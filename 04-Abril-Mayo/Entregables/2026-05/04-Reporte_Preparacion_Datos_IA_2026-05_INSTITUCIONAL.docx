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1D52E" w14:textId="77777777" w:rsidR="00811874" w:rsidRDefault="00811874">
      <w:pPr>
        <w:pStyle w:val="Ttulo1"/>
        <w:rPr>
          <w:rFonts w:ascii="Calibri" w:eastAsia="Times New Roman" w:hAnsi="Calibri" w:cs="Calibri"/>
        </w:rPr>
      </w:pPr>
      <w:r>
        <w:rPr>
          <w:rFonts w:ascii="Calibri" w:eastAsia="Times New Roman" w:hAnsi="Calibri" w:cs="Calibri"/>
        </w:rPr>
        <w:t>Reporte Mensual de Preparación de Datos y Anonimización para Inteligencia Artificial</w:t>
      </w:r>
    </w:p>
    <w:p w14:paraId="3DBC0F4A" w14:textId="77777777" w:rsidR="00811874" w:rsidRDefault="00811874">
      <w:pPr>
        <w:pStyle w:val="NormalWeb"/>
        <w:rPr>
          <w:rFonts w:ascii="Calibri" w:hAnsi="Calibri" w:cs="Calibri"/>
          <w:sz w:val="22"/>
          <w:szCs w:val="22"/>
        </w:rPr>
      </w:pPr>
      <w:r>
        <w:rPr>
          <w:rStyle w:val="Fuerte"/>
          <w:rFonts w:ascii="Calibri" w:hAnsi="Calibri" w:cs="Calibri"/>
          <w:sz w:val="22"/>
          <w:szCs w:val="22"/>
        </w:rPr>
        <w:t>Mes:</w:t>
      </w:r>
      <w:r>
        <w:rPr>
          <w:rFonts w:ascii="Calibri" w:hAnsi="Calibri" w:cs="Calibri"/>
          <w:sz w:val="22"/>
          <w:szCs w:val="22"/>
        </w:rPr>
        <w:t xml:space="preserve"> Mayo 2026 </w:t>
      </w:r>
    </w:p>
    <w:p w14:paraId="72A371F5" w14:textId="77777777" w:rsidR="00811874" w:rsidRDefault="00811874">
      <w:pPr>
        <w:pStyle w:val="NormalWeb"/>
        <w:rPr>
          <w:rFonts w:ascii="Calibri" w:hAnsi="Calibri" w:cs="Calibri"/>
          <w:sz w:val="22"/>
          <w:szCs w:val="22"/>
        </w:rPr>
      </w:pPr>
      <w:r>
        <w:rPr>
          <w:rStyle w:val="Fuerte"/>
          <w:rFonts w:ascii="Calibri" w:hAnsi="Calibri" w:cs="Calibri"/>
          <w:sz w:val="22"/>
          <w:szCs w:val="22"/>
        </w:rPr>
        <w:t>Responsable:</w:t>
      </w:r>
      <w:r>
        <w:rPr>
          <w:rFonts w:ascii="Calibri" w:hAnsi="Calibri" w:cs="Calibri"/>
          <w:sz w:val="22"/>
          <w:szCs w:val="22"/>
        </w:rPr>
        <w:t xml:space="preserve"> Victor Manuel Lelo de Larrea Polanco </w:t>
      </w:r>
    </w:p>
    <w:p w14:paraId="0357A950" w14:textId="77777777" w:rsidR="00811874" w:rsidRDefault="00811874">
      <w:pPr>
        <w:pStyle w:val="NormalWeb"/>
        <w:rPr>
          <w:rFonts w:ascii="Calibri" w:hAnsi="Calibri" w:cs="Calibri"/>
          <w:sz w:val="22"/>
          <w:szCs w:val="22"/>
        </w:rPr>
      </w:pPr>
      <w:r>
        <w:rPr>
          <w:rStyle w:val="Fuerte"/>
          <w:rFonts w:ascii="Calibri" w:hAnsi="Calibri" w:cs="Calibri"/>
          <w:sz w:val="22"/>
          <w:szCs w:val="22"/>
        </w:rPr>
        <w:t>Área:</w:t>
      </w:r>
      <w:r>
        <w:rPr>
          <w:rFonts w:ascii="Calibri" w:hAnsi="Calibri" w:cs="Calibri"/>
          <w:sz w:val="22"/>
          <w:szCs w:val="22"/>
        </w:rPr>
        <w:t xml:space="preserve"> Coordinación de Proyectos de TI</w:t>
      </w:r>
    </w:p>
    <w:p w14:paraId="5507055A" w14:textId="77777777" w:rsidR="00811874" w:rsidRDefault="00811874">
      <w:pPr>
        <w:rPr>
          <w:rFonts w:ascii="Calibri" w:eastAsia="Times New Roman" w:hAnsi="Calibri" w:cs="Calibri"/>
        </w:rPr>
      </w:pPr>
      <w:r>
        <w:rPr>
          <w:rFonts w:ascii="Calibri" w:eastAsia="Times New Roman" w:hAnsi="Calibri" w:cs="Calibri"/>
        </w:rPr>
        <w:pict w14:anchorId="38BED23B">
          <v:rect id="_x0000_i1025" style="width:0;height:1.5pt" o:hralign="center" o:hrstd="t" o:hr="t" fillcolor="#a0a0a0" stroked="f"/>
        </w:pict>
      </w:r>
    </w:p>
    <w:p w14:paraId="09653CBE" w14:textId="77777777" w:rsidR="00811874" w:rsidRDefault="00811874">
      <w:pPr>
        <w:pStyle w:val="Ttulo2"/>
        <w:rPr>
          <w:rFonts w:ascii="Calibri" w:eastAsia="Times New Roman" w:hAnsi="Calibri" w:cs="Calibri"/>
        </w:rPr>
      </w:pPr>
      <w:r>
        <w:rPr>
          <w:rFonts w:ascii="Calibri" w:eastAsia="Times New Roman" w:hAnsi="Calibri" w:cs="Calibri"/>
        </w:rPr>
        <w:t>1. Objeto del Entregable</w:t>
      </w:r>
    </w:p>
    <w:p w14:paraId="0BD7FFD8" w14:textId="77777777" w:rsidR="00811874" w:rsidRDefault="00811874">
      <w:pPr>
        <w:pStyle w:val="NormalWeb"/>
        <w:rPr>
          <w:rFonts w:ascii="Calibri" w:hAnsi="Calibri" w:cs="Calibri"/>
          <w:sz w:val="22"/>
          <w:szCs w:val="22"/>
        </w:rPr>
      </w:pPr>
      <w:r>
        <w:rPr>
          <w:rFonts w:ascii="Calibri" w:hAnsi="Calibri" w:cs="Calibri"/>
          <w:sz w:val="22"/>
          <w:szCs w:val="22"/>
        </w:rPr>
        <w:t>Presentar el avance mensual correspondiente a mayo de 2026 sobre la curación de *datasets*, definición de conjuntos de características (*feature sets*) y criterios de anonimización. El objetivo de este documento es validar la creación de conjuntos de datos piloto aptos para el entrenamiento e inferencia de modelos analíticos (Inteligencia Artificial y *Machine Learning*) sin vulnerar las disposiciones de la Ley General de Protección de Datos Personales (LGPDPPSO).</w:t>
      </w:r>
    </w:p>
    <w:p w14:paraId="787ECB7F" w14:textId="77777777" w:rsidR="00811874" w:rsidRDefault="00811874">
      <w:pPr>
        <w:pStyle w:val="Ttulo2"/>
        <w:rPr>
          <w:rFonts w:ascii="Calibri" w:eastAsia="Times New Roman" w:hAnsi="Calibri" w:cs="Calibri"/>
        </w:rPr>
      </w:pPr>
      <w:r>
        <w:rPr>
          <w:rFonts w:ascii="Calibri" w:eastAsia="Times New Roman" w:hAnsi="Calibri" w:cs="Calibri"/>
        </w:rPr>
        <w:t>2. Alcance del Avance de Mayo</w:t>
      </w:r>
    </w:p>
    <w:p w14:paraId="3351B2A9" w14:textId="77777777" w:rsidR="00811874" w:rsidRDefault="00811874">
      <w:pPr>
        <w:pStyle w:val="NormalWeb"/>
        <w:rPr>
          <w:rFonts w:ascii="Calibri" w:hAnsi="Calibri" w:cs="Calibri"/>
          <w:sz w:val="22"/>
          <w:szCs w:val="22"/>
        </w:rPr>
      </w:pPr>
      <w:r>
        <w:rPr>
          <w:rFonts w:ascii="Calibri" w:hAnsi="Calibri" w:cs="Calibri"/>
          <w:sz w:val="22"/>
          <w:szCs w:val="22"/>
        </w:rPr>
        <w:t>A diferencia de abril, en donde se definió la superficie teórica de datos útiles para IA, durante mayo se ejecutó la extracción y curación real de datos derivados del procesamiento transaccional del orquestador Fase 2.</w:t>
      </w:r>
    </w:p>
    <w:p w14:paraId="603FCA0B" w14:textId="77777777" w:rsidR="00811874" w:rsidRDefault="00811874">
      <w:pPr>
        <w:pStyle w:val="NormalWeb"/>
        <w:rPr>
          <w:rFonts w:ascii="Calibri" w:hAnsi="Calibri" w:cs="Calibri"/>
          <w:sz w:val="22"/>
          <w:szCs w:val="22"/>
        </w:rPr>
      </w:pPr>
      <w:r>
        <w:rPr>
          <w:rFonts w:ascii="Calibri" w:hAnsi="Calibri" w:cs="Calibri"/>
          <w:sz w:val="22"/>
          <w:szCs w:val="22"/>
        </w:rPr>
        <w:t>El trabajo de mayo se focalizó en:</w:t>
      </w:r>
    </w:p>
    <w:p w14:paraId="0A37013C" w14:textId="77777777" w:rsidR="00811874" w:rsidRDefault="00811874" w:rsidP="00811874">
      <w:pPr>
        <w:numPr>
          <w:ilvl w:val="0"/>
          <w:numId w:val="13"/>
        </w:numPr>
        <w:spacing w:before="100" w:beforeAutospacing="1" w:after="100" w:afterAutospacing="1" w:line="240" w:lineRule="auto"/>
        <w:rPr>
          <w:rFonts w:ascii="Calibri" w:eastAsia="Times New Roman" w:hAnsi="Calibri" w:cs="Calibri"/>
        </w:rPr>
      </w:pPr>
      <w:r>
        <w:rPr>
          <w:rFonts w:ascii="Calibri" w:eastAsia="Times New Roman" w:hAnsi="Calibri" w:cs="Calibri"/>
        </w:rPr>
        <w:t>Implementar controles criptográficos sobre la extracción de datos debido a incidentes previos.</w:t>
      </w:r>
    </w:p>
    <w:p w14:paraId="7B370A39" w14:textId="77777777" w:rsidR="00811874" w:rsidRDefault="00811874" w:rsidP="00811874">
      <w:pPr>
        <w:numPr>
          <w:ilvl w:val="0"/>
          <w:numId w:val="13"/>
        </w:numPr>
        <w:spacing w:before="100" w:beforeAutospacing="1" w:after="100" w:afterAutospacing="1" w:line="240" w:lineRule="auto"/>
        <w:rPr>
          <w:rFonts w:ascii="Calibri" w:eastAsia="Times New Roman" w:hAnsi="Calibri" w:cs="Calibri"/>
        </w:rPr>
      </w:pPr>
      <w:r>
        <w:rPr>
          <w:rFonts w:ascii="Calibri" w:eastAsia="Times New Roman" w:hAnsi="Calibri" w:cs="Calibri"/>
        </w:rPr>
        <w:t>Sustituir identificadores directos por hashes salteados que mantengan la integridad relacional de los datos.</w:t>
      </w:r>
    </w:p>
    <w:p w14:paraId="09902C17" w14:textId="77777777" w:rsidR="00811874" w:rsidRDefault="00811874" w:rsidP="00811874">
      <w:pPr>
        <w:numPr>
          <w:ilvl w:val="0"/>
          <w:numId w:val="13"/>
        </w:numPr>
        <w:spacing w:before="100" w:beforeAutospacing="1" w:after="100" w:afterAutospacing="1" w:line="240" w:lineRule="auto"/>
        <w:rPr>
          <w:rFonts w:ascii="Calibri" w:eastAsia="Times New Roman" w:hAnsi="Calibri" w:cs="Calibri"/>
        </w:rPr>
      </w:pPr>
      <w:r>
        <w:rPr>
          <w:rFonts w:ascii="Calibri" w:eastAsia="Times New Roman" w:hAnsi="Calibri" w:cs="Calibri"/>
        </w:rPr>
        <w:t>Construir cuatro conjuntos de datos piloto ciegos (sin PII) para modelado de comportamiento de red, rendimiento de hilos y detección de fallos del IMSS.</w:t>
      </w:r>
    </w:p>
    <w:p w14:paraId="7AF819BC" w14:textId="77777777" w:rsidR="00811874" w:rsidRDefault="00811874" w:rsidP="00811874">
      <w:pPr>
        <w:numPr>
          <w:ilvl w:val="0"/>
          <w:numId w:val="13"/>
        </w:numPr>
        <w:spacing w:before="100" w:beforeAutospacing="1" w:after="100" w:afterAutospacing="1" w:line="240" w:lineRule="auto"/>
        <w:rPr>
          <w:rFonts w:ascii="Calibri" w:eastAsia="Times New Roman" w:hAnsi="Calibri" w:cs="Calibri"/>
        </w:rPr>
      </w:pPr>
      <w:r>
        <w:rPr>
          <w:rFonts w:ascii="Calibri" w:eastAsia="Times New Roman" w:hAnsi="Calibri" w:cs="Calibri"/>
        </w:rPr>
        <w:t>Validar las matrices resultantes mediante pruebas de colisión y fugas de información.</w:t>
      </w:r>
    </w:p>
    <w:p w14:paraId="1B004805" w14:textId="77777777" w:rsidR="00811874" w:rsidRDefault="00811874">
      <w:pPr>
        <w:pStyle w:val="Ttulo2"/>
        <w:rPr>
          <w:rFonts w:ascii="Calibri" w:eastAsia="Times New Roman" w:hAnsi="Calibri" w:cs="Calibri"/>
        </w:rPr>
      </w:pPr>
      <w:r>
        <w:rPr>
          <w:rFonts w:ascii="Calibri" w:eastAsia="Times New Roman" w:hAnsi="Calibri" w:cs="Calibri"/>
        </w:rPr>
        <w:t>3. Lecciones Operativas del Incidente de Seguridad</w:t>
      </w:r>
    </w:p>
    <w:p w14:paraId="74D7B211" w14:textId="77777777" w:rsidR="00811874" w:rsidRDefault="00811874">
      <w:pPr>
        <w:pStyle w:val="NormalWeb"/>
        <w:rPr>
          <w:rFonts w:ascii="Calibri" w:hAnsi="Calibri" w:cs="Calibri"/>
          <w:sz w:val="22"/>
          <w:szCs w:val="22"/>
        </w:rPr>
      </w:pPr>
      <w:r>
        <w:rPr>
          <w:rFonts w:ascii="Calibri" w:hAnsi="Calibri" w:cs="Calibri"/>
          <w:sz w:val="22"/>
          <w:szCs w:val="22"/>
        </w:rPr>
        <w:t xml:space="preserve">La preparación de datos de mayo estuvo fuertemente influenciada por la mitigación inmediata del incidente de exposición de datos (reportado en la Bitácora de la Fase 2), donde el archivo </w:t>
      </w:r>
      <w:r>
        <w:rPr>
          <w:rStyle w:val="CdigoHTML"/>
        </w:rPr>
        <w:t>MENORES_SIN_PADECIMIENTO.csv</w:t>
      </w:r>
      <w:r>
        <w:rPr>
          <w:rFonts w:ascii="Calibri" w:hAnsi="Calibri" w:cs="Calibri"/>
          <w:sz w:val="22"/>
          <w:szCs w:val="22"/>
        </w:rPr>
        <w:t xml:space="preserve"> fue expuesto en el control de versiones.</w:t>
      </w:r>
    </w:p>
    <w:p w14:paraId="11D7369B" w14:textId="77777777" w:rsidR="00811874" w:rsidRDefault="00811874">
      <w:pPr>
        <w:pStyle w:val="NormalWeb"/>
        <w:rPr>
          <w:rFonts w:ascii="Calibri" w:hAnsi="Calibri" w:cs="Calibri"/>
          <w:sz w:val="22"/>
          <w:szCs w:val="22"/>
        </w:rPr>
      </w:pPr>
      <w:r>
        <w:rPr>
          <w:rFonts w:ascii="Calibri" w:hAnsi="Calibri" w:cs="Calibri"/>
          <w:sz w:val="22"/>
          <w:szCs w:val="22"/>
        </w:rPr>
        <w:t>Al encontrarse en fase piloto de curación de datos, este evento evidenció la fragilidad del manejo de CSVs crudos cuando el destino final es la manipulación en entornos de ciencia de datos locales.</w:t>
      </w:r>
    </w:p>
    <w:p w14:paraId="085698AD" w14:textId="77777777" w:rsidR="00811874" w:rsidRDefault="00811874">
      <w:pPr>
        <w:pStyle w:val="Ttulo2"/>
        <w:rPr>
          <w:rFonts w:ascii="Calibri" w:eastAsia="Times New Roman" w:hAnsi="Calibri" w:cs="Calibri"/>
        </w:rPr>
      </w:pPr>
      <w:r>
        <w:rPr>
          <w:rFonts w:ascii="Calibri" w:eastAsia="Times New Roman" w:hAnsi="Calibri" w:cs="Calibri"/>
        </w:rPr>
        <w:t>4. Refinamiento de Criterios de Anonimización</w:t>
      </w:r>
    </w:p>
    <w:p w14:paraId="7D2BD972" w14:textId="77777777" w:rsidR="00811874" w:rsidRDefault="00811874">
      <w:pPr>
        <w:pStyle w:val="NormalWeb"/>
        <w:rPr>
          <w:rFonts w:ascii="Calibri" w:hAnsi="Calibri" w:cs="Calibri"/>
          <w:sz w:val="22"/>
          <w:szCs w:val="22"/>
        </w:rPr>
      </w:pPr>
      <w:r>
        <w:rPr>
          <w:rFonts w:ascii="Calibri" w:hAnsi="Calibri" w:cs="Calibri"/>
          <w:sz w:val="22"/>
          <w:szCs w:val="22"/>
        </w:rPr>
        <w:t xml:space="preserve">A raíz del incidente operativo, se formalizó de manera irrefutable que </w:t>
      </w:r>
      <w:r>
        <w:rPr>
          <w:rStyle w:val="Fuerte"/>
          <w:rFonts w:ascii="Calibri" w:hAnsi="Calibri" w:cs="Calibri"/>
          <w:sz w:val="22"/>
          <w:szCs w:val="22"/>
        </w:rPr>
        <w:t>ningún dataset descriptivo, predictivo o analítico puede contener texto plano de los siguientes campos</w:t>
      </w:r>
      <w:r>
        <w:rPr>
          <w:rFonts w:ascii="Calibri" w:hAnsi="Calibri" w:cs="Calibri"/>
          <w:sz w:val="22"/>
          <w:szCs w:val="22"/>
        </w:rPr>
        <w:t>:</w:t>
      </w:r>
    </w:p>
    <w:p w14:paraId="1641D7E3" w14:textId="77777777" w:rsidR="00811874" w:rsidRDefault="00811874" w:rsidP="00811874">
      <w:pPr>
        <w:numPr>
          <w:ilvl w:val="0"/>
          <w:numId w:val="14"/>
        </w:numPr>
        <w:spacing w:before="100" w:beforeAutospacing="1" w:after="100" w:afterAutospacing="1" w:line="240" w:lineRule="auto"/>
        <w:rPr>
          <w:rFonts w:ascii="Calibri" w:eastAsia="Times New Roman" w:hAnsi="Calibri" w:cs="Calibri"/>
        </w:rPr>
      </w:pPr>
      <w:r>
        <w:rPr>
          <w:rFonts w:ascii="Calibri" w:eastAsia="Times New Roman" w:hAnsi="Calibri" w:cs="Calibri"/>
        </w:rPr>
        <w:t>CURP del Menor o del Tutor.</w:t>
      </w:r>
    </w:p>
    <w:p w14:paraId="7703E179" w14:textId="77777777" w:rsidR="00811874" w:rsidRDefault="00811874" w:rsidP="00811874">
      <w:pPr>
        <w:numPr>
          <w:ilvl w:val="0"/>
          <w:numId w:val="14"/>
        </w:numPr>
        <w:spacing w:before="100" w:beforeAutospacing="1" w:after="100" w:afterAutospacing="1" w:line="240" w:lineRule="auto"/>
        <w:rPr>
          <w:rFonts w:ascii="Calibri" w:eastAsia="Times New Roman" w:hAnsi="Calibri" w:cs="Calibri"/>
        </w:rPr>
      </w:pPr>
      <w:r>
        <w:rPr>
          <w:rFonts w:ascii="Calibri" w:eastAsia="Times New Roman" w:hAnsi="Calibri" w:cs="Calibri"/>
        </w:rPr>
        <w:t>Nombres Completos o Apellidos.</w:t>
      </w:r>
    </w:p>
    <w:p w14:paraId="6AEDE022" w14:textId="77777777" w:rsidR="00811874" w:rsidRDefault="00811874" w:rsidP="00811874">
      <w:pPr>
        <w:numPr>
          <w:ilvl w:val="0"/>
          <w:numId w:val="14"/>
        </w:numPr>
        <w:spacing w:before="100" w:beforeAutospacing="1" w:after="100" w:afterAutospacing="1" w:line="240" w:lineRule="auto"/>
        <w:rPr>
          <w:rFonts w:ascii="Calibri" w:eastAsia="Times New Roman" w:hAnsi="Calibri" w:cs="Calibri"/>
        </w:rPr>
      </w:pPr>
      <w:r>
        <w:rPr>
          <w:rFonts w:ascii="Calibri" w:eastAsia="Times New Roman" w:hAnsi="Calibri" w:cs="Calibri"/>
        </w:rPr>
        <w:t>Referencias telefónicas o correos electrónicos (PII Crítico).</w:t>
      </w:r>
    </w:p>
    <w:p w14:paraId="42BC57E3" w14:textId="77777777" w:rsidR="00811874" w:rsidRDefault="00811874">
      <w:pPr>
        <w:pStyle w:val="NormalWeb"/>
        <w:rPr>
          <w:rFonts w:ascii="Calibri" w:hAnsi="Calibri" w:cs="Calibri"/>
          <w:sz w:val="22"/>
          <w:szCs w:val="22"/>
        </w:rPr>
      </w:pPr>
      <w:r>
        <w:rPr>
          <w:rFonts w:ascii="Calibri" w:hAnsi="Calibri" w:cs="Calibri"/>
          <w:sz w:val="22"/>
          <w:szCs w:val="22"/>
        </w:rPr>
        <w:t>Toda la evidencia transaccional destinada al entrenamiento de Inteligencia Artificial (y a su exportación) debe ser generada pre-procesando los identificadores bajo la siguiente técnica:</w:t>
      </w:r>
    </w:p>
    <w:p w14:paraId="4E8469B8" w14:textId="77777777" w:rsidR="00811874" w:rsidRDefault="00811874">
      <w:pPr>
        <w:pStyle w:val="NormalWeb"/>
        <w:rPr>
          <w:rFonts w:ascii="Calibri" w:hAnsi="Calibri" w:cs="Calibri"/>
          <w:sz w:val="22"/>
          <w:szCs w:val="22"/>
        </w:rPr>
      </w:pPr>
      <w:r>
        <w:rPr>
          <w:rStyle w:val="CdigoHTML"/>
        </w:rPr>
        <w:t>MD5_HASH(CURP_TEXTO_PLANO || 'SALT_INSTITUCIONAL')</w:t>
      </w:r>
    </w:p>
    <w:p w14:paraId="48D891E8" w14:textId="77777777" w:rsidR="00811874" w:rsidRDefault="00811874">
      <w:pPr>
        <w:pStyle w:val="NormalWeb"/>
        <w:rPr>
          <w:rFonts w:ascii="Calibri" w:hAnsi="Calibri" w:cs="Calibri"/>
          <w:sz w:val="22"/>
          <w:szCs w:val="22"/>
        </w:rPr>
      </w:pPr>
      <w:r>
        <w:rPr>
          <w:rFonts w:ascii="Calibri" w:hAnsi="Calibri" w:cs="Calibri"/>
          <w:sz w:val="22"/>
          <w:szCs w:val="22"/>
        </w:rPr>
        <w:t>El uso de un *Salt Institucional* previene los ataques de diccionario y *Rainbow Tables* que podrían revertir hashes comunes, manteniendo al mismo tiempo la capacidad de cruzar datos internamente al generar el mismo token criptográfico para el mismo sujeto.</w:t>
      </w:r>
    </w:p>
    <w:p w14:paraId="376257DC" w14:textId="77777777" w:rsidR="00811874" w:rsidRDefault="00811874">
      <w:pPr>
        <w:pStyle w:val="NormalWeb"/>
        <w:rPr>
          <w:rFonts w:ascii="Calibri" w:hAnsi="Calibri" w:cs="Calibri"/>
          <w:sz w:val="22"/>
          <w:szCs w:val="22"/>
        </w:rPr>
      </w:pPr>
      <w:r>
        <w:rPr>
          <w:rStyle w:val="Fuerte"/>
          <w:rFonts w:ascii="Calibri" w:hAnsi="Calibri" w:cs="Calibri"/>
          <w:sz w:val="22"/>
          <w:szCs w:val="22"/>
        </w:rPr>
        <w:t>Data Pipeline de Extracción Analítica:</w:t>
      </w:r>
    </w:p>
    <w:p w14:paraId="52D15FF3" w14:textId="77777777" w:rsidR="00811874" w:rsidRDefault="00811874">
      <w:pPr>
        <w:rPr>
          <w:rFonts w:ascii="Calibri" w:eastAsia="Times New Roman" w:hAnsi="Calibri" w:cs="Calibri"/>
        </w:rPr>
      </w:pPr>
      <w:r>
        <w:rPr>
          <w:rFonts w:ascii="Calibri" w:eastAsia="Times New Roman" w:hAnsi="Calibri" w:cs="Calibri"/>
          <w:noProof/>
        </w:rPr>
        <w:drawing>
          <wp:inline distT="0" distB="0" distL="0" distR="0" wp14:anchorId="7DFA98C3" wp14:editId="11C3723F">
            <wp:extent cx="1668780" cy="731520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8780" cy="7315200"/>
                    </a:xfrm>
                    <a:prstGeom prst="rect">
                      <a:avLst/>
                    </a:prstGeom>
                    <a:noFill/>
                    <a:ln>
                      <a:noFill/>
                    </a:ln>
                  </pic:spPr>
                </pic:pic>
              </a:graphicData>
            </a:graphic>
          </wp:inline>
        </w:drawing>
      </w:r>
    </w:p>
    <w:p w14:paraId="455ABCA0" w14:textId="77777777" w:rsidR="00811874" w:rsidRDefault="00811874">
      <w:pPr>
        <w:pStyle w:val="Ttulo2"/>
        <w:rPr>
          <w:rFonts w:ascii="Calibri" w:eastAsia="Times New Roman" w:hAnsi="Calibri" w:cs="Calibri"/>
        </w:rPr>
      </w:pPr>
      <w:r>
        <w:rPr>
          <w:rFonts w:ascii="Calibri" w:eastAsia="Times New Roman" w:hAnsi="Calibri" w:cs="Calibri"/>
        </w:rPr>
        <w:t>5. Preparación de Datasets Piloto para Inteligencia Artificial</w:t>
      </w:r>
    </w:p>
    <w:p w14:paraId="45032DAD" w14:textId="77777777" w:rsidR="00811874" w:rsidRDefault="00811874">
      <w:pPr>
        <w:pStyle w:val="NormalWeb"/>
        <w:rPr>
          <w:rFonts w:ascii="Calibri" w:hAnsi="Calibri" w:cs="Calibri"/>
          <w:sz w:val="22"/>
          <w:szCs w:val="22"/>
        </w:rPr>
      </w:pPr>
      <w:r>
        <w:rPr>
          <w:rFonts w:ascii="Calibri" w:hAnsi="Calibri" w:cs="Calibri"/>
          <w:sz w:val="22"/>
          <w:szCs w:val="22"/>
        </w:rPr>
        <w:t>Durante mayo, se generaron y depuraron de manera 100% ciega (anonimizada) cuatro conjuntos de datos de prueba. Estos *datasets* extraen información transaccional de PostgreSQL (</w:t>
      </w:r>
      <w:r>
        <w:rPr>
          <w:rStyle w:val="CdigoHTML"/>
        </w:rPr>
        <w:t>Lote</w:t>
      </w:r>
      <w:r>
        <w:rPr>
          <w:rFonts w:ascii="Calibri" w:hAnsi="Calibri" w:cs="Calibri"/>
          <w:sz w:val="22"/>
          <w:szCs w:val="22"/>
        </w:rPr>
        <w:t xml:space="preserve">, </w:t>
      </w:r>
      <w:r>
        <w:rPr>
          <w:rStyle w:val="CdigoHTML"/>
        </w:rPr>
        <w:t>CurpProcesada</w:t>
      </w:r>
      <w:r>
        <w:rPr>
          <w:rFonts w:ascii="Calibri" w:hAnsi="Calibri" w:cs="Calibri"/>
          <w:sz w:val="22"/>
          <w:szCs w:val="22"/>
        </w:rPr>
        <w:t xml:space="preserve">, </w:t>
      </w:r>
      <w:r>
        <w:rPr>
          <w:rStyle w:val="CdigoHTML"/>
        </w:rPr>
        <w:t>BitacoraEvento</w:t>
      </w:r>
      <w:r>
        <w:rPr>
          <w:rFonts w:ascii="Calibri" w:hAnsi="Calibri" w:cs="Calibri"/>
          <w:sz w:val="22"/>
          <w:szCs w:val="22"/>
        </w:rPr>
        <w:t>) y están destinados a la parametrización de un modelo inicial predictivo de fallos de red y carga dinámica.</w:t>
      </w:r>
    </w:p>
    <w:p w14:paraId="25FC20BD" w14:textId="77777777" w:rsidR="00811874" w:rsidRDefault="00811874">
      <w:pPr>
        <w:pStyle w:val="Ttulo3"/>
        <w:rPr>
          <w:rFonts w:ascii="Calibri" w:eastAsia="Times New Roman" w:hAnsi="Calibri" w:cs="Calibri"/>
        </w:rPr>
      </w:pPr>
      <w:r>
        <w:rPr>
          <w:rFonts w:ascii="Calibri" w:eastAsia="Times New Roman" w:hAnsi="Calibri" w:cs="Calibri"/>
        </w:rPr>
        <w:t>5.1 Dataset Lote Piloto (</w:t>
      </w:r>
      <w:r>
        <w:rPr>
          <w:rStyle w:val="CdigoHTML"/>
        </w:rPr>
        <w:t>dataset_lote_piloto_202605.csv</w:t>
      </w:r>
      <w:r>
        <w:rPr>
          <w:rFonts w:ascii="Calibri" w:eastAsia="Times New Roman" w:hAnsi="Calibri" w:cs="Calibri"/>
        </w:rPr>
        <w:t>)</w:t>
      </w:r>
    </w:p>
    <w:p w14:paraId="5480B2CC" w14:textId="77777777" w:rsidR="00811874" w:rsidRDefault="00811874">
      <w:pPr>
        <w:pStyle w:val="NormalWeb"/>
        <w:rPr>
          <w:rFonts w:ascii="Calibri" w:hAnsi="Calibri" w:cs="Calibri"/>
          <w:sz w:val="22"/>
          <w:szCs w:val="22"/>
        </w:rPr>
      </w:pPr>
      <w:r>
        <w:rPr>
          <w:rFonts w:ascii="Calibri" w:hAnsi="Calibri" w:cs="Calibri"/>
          <w:sz w:val="22"/>
          <w:szCs w:val="22"/>
        </w:rPr>
        <w:t>Este conjunto agrega la información del comportamiento del *pool* de ejecución por cada corrida (Lote). Consiste en una muestra inicial de 15 registros altamente agregados.</w:t>
      </w:r>
    </w:p>
    <w:p w14:paraId="68582887" w14:textId="77777777" w:rsidR="00811874" w:rsidRDefault="00811874" w:rsidP="00811874">
      <w:pPr>
        <w:numPr>
          <w:ilvl w:val="0"/>
          <w:numId w:val="15"/>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Propósito:</w:t>
      </w:r>
      <w:r>
        <w:rPr>
          <w:rFonts w:ascii="Calibri" w:eastAsia="Times New Roman" w:hAnsi="Calibri" w:cs="Calibri"/>
        </w:rPr>
        <w:t xml:space="preserve"> Predecir el nivel de saturación que tendrá el API del IMSS en base a la configuración de concurrencia.</w:t>
      </w:r>
    </w:p>
    <w:p w14:paraId="1917BCE1" w14:textId="77777777" w:rsidR="00811874" w:rsidRDefault="00811874" w:rsidP="00811874">
      <w:pPr>
        <w:numPr>
          <w:ilvl w:val="0"/>
          <w:numId w:val="15"/>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Variables Predictivas (Features):</w:t>
      </w:r>
      <w:r>
        <w:rPr>
          <w:rFonts w:ascii="Calibri" w:eastAsia="Times New Roman" w:hAnsi="Calibri" w:cs="Calibri"/>
        </w:rPr>
        <w:t xml:space="preserve"> </w:t>
      </w:r>
      <w:r>
        <w:rPr>
          <w:rStyle w:val="CdigoHTML"/>
        </w:rPr>
        <w:t>estado_origen</w:t>
      </w:r>
      <w:r>
        <w:rPr>
          <w:rFonts w:ascii="Calibri" w:eastAsia="Times New Roman" w:hAnsi="Calibri" w:cs="Calibri"/>
        </w:rPr>
        <w:t xml:space="preserve">, </w:t>
      </w:r>
      <w:r>
        <w:rPr>
          <w:rStyle w:val="CdigoHTML"/>
        </w:rPr>
        <w:t>horas_del_dia</w:t>
      </w:r>
      <w:r>
        <w:rPr>
          <w:rFonts w:ascii="Calibri" w:eastAsia="Times New Roman" w:hAnsi="Calibri" w:cs="Calibri"/>
        </w:rPr>
        <w:t xml:space="preserve"> (franja horaria), </w:t>
      </w:r>
      <w:r>
        <w:rPr>
          <w:rStyle w:val="CdigoHTML"/>
        </w:rPr>
        <w:t>num_workers</w:t>
      </w:r>
      <w:r>
        <w:rPr>
          <w:rFonts w:ascii="Calibri" w:eastAsia="Times New Roman" w:hAnsi="Calibri" w:cs="Calibri"/>
        </w:rPr>
        <w:t xml:space="preserve"> asignados, y </w:t>
      </w:r>
      <w:r>
        <w:rPr>
          <w:rStyle w:val="CdigoHTML"/>
        </w:rPr>
        <w:t>tamanio_batch</w:t>
      </w:r>
      <w:r>
        <w:rPr>
          <w:rFonts w:ascii="Calibri" w:eastAsia="Times New Roman" w:hAnsi="Calibri" w:cs="Calibri"/>
        </w:rPr>
        <w:t>.</w:t>
      </w:r>
    </w:p>
    <w:p w14:paraId="3EB5C48D" w14:textId="77777777" w:rsidR="00811874" w:rsidRDefault="00811874" w:rsidP="00811874">
      <w:pPr>
        <w:numPr>
          <w:ilvl w:val="0"/>
          <w:numId w:val="15"/>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Variables Objetivo (Target):</w:t>
      </w:r>
      <w:r>
        <w:rPr>
          <w:rFonts w:ascii="Calibri" w:eastAsia="Times New Roman" w:hAnsi="Calibri" w:cs="Calibri"/>
        </w:rPr>
        <w:t xml:space="preserve"> </w:t>
      </w:r>
      <w:r>
        <w:rPr>
          <w:rStyle w:val="CdigoHTML"/>
        </w:rPr>
        <w:t>tasa_exito_descarga</w:t>
      </w:r>
      <w:r>
        <w:rPr>
          <w:rFonts w:ascii="Calibri" w:eastAsia="Times New Roman" w:hAnsi="Calibri" w:cs="Calibri"/>
        </w:rPr>
        <w:t xml:space="preserve"> y </w:t>
      </w:r>
      <w:r>
        <w:rPr>
          <w:rStyle w:val="CdigoHTML"/>
        </w:rPr>
        <w:t>ms_promedio_respuesta</w:t>
      </w:r>
      <w:r>
        <w:rPr>
          <w:rFonts w:ascii="Calibri" w:eastAsia="Times New Roman" w:hAnsi="Calibri" w:cs="Calibri"/>
        </w:rPr>
        <w:t xml:space="preserve"> del proveedor.</w:t>
      </w:r>
    </w:p>
    <w:p w14:paraId="5E4233A1" w14:textId="77777777" w:rsidR="00811874" w:rsidRDefault="00811874">
      <w:pPr>
        <w:pStyle w:val="NormalWeb"/>
        <w:rPr>
          <w:rFonts w:ascii="Calibri" w:hAnsi="Calibri" w:cs="Calibri"/>
          <w:sz w:val="22"/>
          <w:szCs w:val="22"/>
        </w:rPr>
      </w:pPr>
      <w:r>
        <w:rPr>
          <w:rStyle w:val="Fuerte"/>
          <w:rFonts w:ascii="Calibri" w:hAnsi="Calibri" w:cs="Calibri"/>
          <w:sz w:val="22"/>
          <w:szCs w:val="22"/>
        </w:rPr>
        <w:t>Ejemplo de Estructura de Datos (Mock):</w:t>
      </w:r>
    </w:p>
    <w:tbl>
      <w:tblPr>
        <w:tblW w:w="5000" w:type="pct"/>
        <w:tblCellMar>
          <w:top w:w="15" w:type="dxa"/>
          <w:left w:w="15" w:type="dxa"/>
          <w:bottom w:w="15" w:type="dxa"/>
          <w:right w:w="15" w:type="dxa"/>
        </w:tblCellMar>
        <w:tblLook w:val="04A0" w:firstRow="1" w:lastRow="0" w:firstColumn="1" w:lastColumn="0" w:noHBand="0" w:noVBand="1"/>
      </w:tblPr>
      <w:tblGrid>
        <w:gridCol w:w="753"/>
        <w:gridCol w:w="1351"/>
        <w:gridCol w:w="1351"/>
        <w:gridCol w:w="1311"/>
        <w:gridCol w:w="1416"/>
        <w:gridCol w:w="1848"/>
        <w:gridCol w:w="1314"/>
      </w:tblGrid>
      <w:tr w:rsidR="00811874" w14:paraId="28129F28"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CC3A299" w14:textId="77777777" w:rsidR="00811874" w:rsidRDefault="00811874">
            <w:pPr>
              <w:spacing w:before="180" w:after="180"/>
              <w:rPr>
                <w:rFonts w:ascii="Calibri" w:eastAsia="Times New Roman" w:hAnsi="Calibri" w:cs="Calibri"/>
                <w:b/>
                <w:bCs/>
              </w:rPr>
            </w:pPr>
            <w:r>
              <w:rPr>
                <w:rFonts w:ascii="Calibri" w:eastAsia="Times New Roman" w:hAnsi="Calibri" w:cs="Calibri"/>
                <w:b/>
                <w:bCs/>
              </w:rPr>
              <w:t>id_lote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8418BC4" w14:textId="77777777" w:rsidR="00811874" w:rsidRDefault="00811874">
            <w:pPr>
              <w:spacing w:before="180" w:after="180"/>
              <w:rPr>
                <w:rFonts w:ascii="Calibri" w:eastAsia="Times New Roman" w:hAnsi="Calibri" w:cs="Calibri"/>
                <w:b/>
                <w:bCs/>
              </w:rPr>
            </w:pPr>
            <w:r>
              <w:rPr>
                <w:rFonts w:ascii="Calibri" w:eastAsia="Times New Roman" w:hAnsi="Calibri" w:cs="Calibri"/>
                <w:b/>
                <w:bCs/>
              </w:rPr>
              <w:t>estado_origen</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59BC348" w14:textId="77777777" w:rsidR="00811874" w:rsidRDefault="00811874">
            <w:pPr>
              <w:spacing w:before="180" w:after="180"/>
              <w:rPr>
                <w:rFonts w:ascii="Calibri" w:eastAsia="Times New Roman" w:hAnsi="Calibri" w:cs="Calibri"/>
                <w:b/>
                <w:bCs/>
              </w:rPr>
            </w:pPr>
            <w:r>
              <w:rPr>
                <w:rFonts w:ascii="Calibri" w:eastAsia="Times New Roman" w:hAnsi="Calibri" w:cs="Calibri"/>
                <w:b/>
                <w:bCs/>
              </w:rPr>
              <w:t>franja_horaria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39F7C45" w14:textId="77777777" w:rsidR="00811874" w:rsidRDefault="00811874">
            <w:pPr>
              <w:spacing w:before="180" w:after="180"/>
              <w:rPr>
                <w:rFonts w:ascii="Calibri" w:eastAsia="Times New Roman" w:hAnsi="Calibri" w:cs="Calibri"/>
                <w:b/>
                <w:bCs/>
              </w:rPr>
            </w:pPr>
            <w:r>
              <w:rPr>
                <w:rFonts w:ascii="Calibri" w:eastAsia="Times New Roman" w:hAnsi="Calibri" w:cs="Calibri"/>
                <w:b/>
                <w:bCs/>
              </w:rPr>
              <w:t>num_workers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86F381D" w14:textId="77777777" w:rsidR="00811874" w:rsidRDefault="00811874">
            <w:pPr>
              <w:spacing w:before="180" w:after="180"/>
              <w:rPr>
                <w:rFonts w:ascii="Calibri" w:eastAsia="Times New Roman" w:hAnsi="Calibri" w:cs="Calibri"/>
                <w:b/>
                <w:bCs/>
              </w:rPr>
            </w:pPr>
            <w:r>
              <w:rPr>
                <w:rFonts w:ascii="Calibri" w:eastAsia="Times New Roman" w:hAnsi="Calibri" w:cs="Calibri"/>
                <w:b/>
                <w:bCs/>
              </w:rPr>
              <w:t>tamanio_batch</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DC86A3B" w14:textId="77777777" w:rsidR="00811874" w:rsidRDefault="00811874">
            <w:pPr>
              <w:spacing w:before="180" w:after="180"/>
              <w:rPr>
                <w:rFonts w:ascii="Calibri" w:eastAsia="Times New Roman" w:hAnsi="Calibri" w:cs="Calibri"/>
                <w:b/>
                <w:bCs/>
              </w:rPr>
            </w:pPr>
            <w:r>
              <w:rPr>
                <w:rFonts w:ascii="Calibri" w:eastAsia="Times New Roman" w:hAnsi="Calibri" w:cs="Calibri"/>
                <w:b/>
                <w:bCs/>
              </w:rPr>
              <w:t>tasa_exito_descarga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CA02E06" w14:textId="77777777" w:rsidR="00811874" w:rsidRDefault="00811874">
            <w:pPr>
              <w:spacing w:before="180" w:after="180"/>
              <w:rPr>
                <w:rFonts w:ascii="Calibri" w:eastAsia="Times New Roman" w:hAnsi="Calibri" w:cs="Calibri"/>
                <w:b/>
                <w:bCs/>
              </w:rPr>
            </w:pPr>
            <w:r>
              <w:rPr>
                <w:rFonts w:ascii="Calibri" w:eastAsia="Times New Roman" w:hAnsi="Calibri" w:cs="Calibri"/>
                <w:b/>
                <w:bCs/>
              </w:rPr>
              <w:t>ms_promedio</w:t>
            </w:r>
          </w:p>
        </w:tc>
      </w:tr>
      <w:tr w:rsidR="00811874" w14:paraId="27FD8A64"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D70887C" w14:textId="77777777" w:rsidR="00811874" w:rsidRDefault="00811874">
            <w:pPr>
              <w:spacing w:before="180" w:after="180"/>
              <w:rPr>
                <w:rFonts w:ascii="Calibri" w:eastAsia="Times New Roman" w:hAnsi="Calibri" w:cs="Calibri"/>
              </w:rPr>
            </w:pPr>
            <w:r>
              <w:rPr>
                <w:rFonts w:ascii="Calibri" w:eastAsia="Times New Roman" w:hAnsi="Calibri" w:cs="Calibri"/>
              </w:rPr>
              <w:t>1001</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130FDC7" w14:textId="77777777" w:rsidR="00811874" w:rsidRDefault="00811874">
            <w:pPr>
              <w:spacing w:before="180" w:after="180"/>
              <w:rPr>
                <w:rFonts w:ascii="Calibri" w:eastAsia="Times New Roman" w:hAnsi="Calibri" w:cs="Calibri"/>
              </w:rPr>
            </w:pPr>
            <w:r>
              <w:rPr>
                <w:rFonts w:ascii="Calibri" w:eastAsia="Times New Roman" w:hAnsi="Calibri" w:cs="Calibri"/>
              </w:rPr>
              <w:t>21 (Puebla)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F84712B" w14:textId="77777777" w:rsidR="00811874" w:rsidRDefault="00811874">
            <w:pPr>
              <w:spacing w:before="180" w:after="180"/>
              <w:rPr>
                <w:rFonts w:ascii="Calibri" w:eastAsia="Times New Roman" w:hAnsi="Calibri" w:cs="Calibri"/>
              </w:rPr>
            </w:pPr>
            <w:r>
              <w:rPr>
                <w:rFonts w:ascii="Calibri" w:eastAsia="Times New Roman" w:hAnsi="Calibri" w:cs="Calibri"/>
              </w:rPr>
              <w:t>08:00 - 12:00</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6F6491A" w14:textId="77777777" w:rsidR="00811874" w:rsidRDefault="00811874">
            <w:pPr>
              <w:spacing w:before="180" w:after="180"/>
              <w:rPr>
                <w:rFonts w:ascii="Calibri" w:eastAsia="Times New Roman" w:hAnsi="Calibri" w:cs="Calibri"/>
              </w:rPr>
            </w:pPr>
            <w:r>
              <w:rPr>
                <w:rFonts w:ascii="Calibri" w:eastAsia="Times New Roman" w:hAnsi="Calibri" w:cs="Calibri"/>
              </w:rPr>
              <w:t>20</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15F330E" w14:textId="77777777" w:rsidR="00811874" w:rsidRDefault="00811874">
            <w:pPr>
              <w:spacing w:before="180" w:after="180"/>
              <w:rPr>
                <w:rFonts w:ascii="Calibri" w:eastAsia="Times New Roman" w:hAnsi="Calibri" w:cs="Calibri"/>
              </w:rPr>
            </w:pPr>
            <w:r>
              <w:rPr>
                <w:rFonts w:ascii="Calibri" w:eastAsia="Times New Roman" w:hAnsi="Calibri" w:cs="Calibri"/>
              </w:rPr>
              <w:t>5000</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C3653EF" w14:textId="77777777" w:rsidR="00811874" w:rsidRDefault="00811874">
            <w:pPr>
              <w:spacing w:before="180" w:after="180"/>
              <w:rPr>
                <w:rFonts w:ascii="Calibri" w:eastAsia="Times New Roman" w:hAnsi="Calibri" w:cs="Calibri"/>
              </w:rPr>
            </w:pPr>
            <w:r>
              <w:rPr>
                <w:rFonts w:ascii="Calibri" w:eastAsia="Times New Roman" w:hAnsi="Calibri" w:cs="Calibri"/>
              </w:rPr>
              <w:t>0.82</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B3EEC57" w14:textId="77777777" w:rsidR="00811874" w:rsidRDefault="00811874">
            <w:pPr>
              <w:spacing w:before="180" w:after="180"/>
              <w:rPr>
                <w:rFonts w:ascii="Calibri" w:eastAsia="Times New Roman" w:hAnsi="Calibri" w:cs="Calibri"/>
              </w:rPr>
            </w:pPr>
            <w:r>
              <w:rPr>
                <w:rFonts w:ascii="Calibri" w:eastAsia="Times New Roman" w:hAnsi="Calibri" w:cs="Calibri"/>
              </w:rPr>
              <w:t>2450</w:t>
            </w:r>
          </w:p>
        </w:tc>
      </w:tr>
      <w:tr w:rsidR="00811874" w14:paraId="11BDFDEF"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4B2EE6D" w14:textId="77777777" w:rsidR="00811874" w:rsidRDefault="00811874">
            <w:pPr>
              <w:spacing w:before="180" w:after="180"/>
              <w:rPr>
                <w:rFonts w:ascii="Calibri" w:eastAsia="Times New Roman" w:hAnsi="Calibri" w:cs="Calibri"/>
              </w:rPr>
            </w:pPr>
            <w:r>
              <w:rPr>
                <w:rFonts w:ascii="Calibri" w:eastAsia="Times New Roman" w:hAnsi="Calibri" w:cs="Calibri"/>
              </w:rPr>
              <w:t>1002</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F71AC1C" w14:textId="77777777" w:rsidR="00811874" w:rsidRDefault="00811874">
            <w:pPr>
              <w:spacing w:before="180" w:after="180"/>
              <w:rPr>
                <w:rFonts w:ascii="Calibri" w:eastAsia="Times New Roman" w:hAnsi="Calibri" w:cs="Calibri"/>
              </w:rPr>
            </w:pPr>
            <w:r>
              <w:rPr>
                <w:rFonts w:ascii="Calibri" w:eastAsia="Times New Roman" w:hAnsi="Calibri" w:cs="Calibri"/>
              </w:rPr>
              <w:t>30 (Veracruz)</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6E45FD9" w14:textId="77777777" w:rsidR="00811874" w:rsidRDefault="00811874">
            <w:pPr>
              <w:spacing w:before="180" w:after="180"/>
              <w:rPr>
                <w:rFonts w:ascii="Calibri" w:eastAsia="Times New Roman" w:hAnsi="Calibri" w:cs="Calibri"/>
              </w:rPr>
            </w:pPr>
            <w:r>
              <w:rPr>
                <w:rFonts w:ascii="Calibri" w:eastAsia="Times New Roman" w:hAnsi="Calibri" w:cs="Calibri"/>
              </w:rPr>
              <w:t>12:00 - 16:00</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23DF214" w14:textId="77777777" w:rsidR="00811874" w:rsidRDefault="00811874">
            <w:pPr>
              <w:spacing w:before="180" w:after="180"/>
              <w:rPr>
                <w:rFonts w:ascii="Calibri" w:eastAsia="Times New Roman" w:hAnsi="Calibri" w:cs="Calibri"/>
              </w:rPr>
            </w:pPr>
            <w:r>
              <w:rPr>
                <w:rFonts w:ascii="Calibri" w:eastAsia="Times New Roman" w:hAnsi="Calibri" w:cs="Calibri"/>
              </w:rPr>
              <w:t>15</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D7CD8D5" w14:textId="77777777" w:rsidR="00811874" w:rsidRDefault="00811874">
            <w:pPr>
              <w:spacing w:before="180" w:after="180"/>
              <w:rPr>
                <w:rFonts w:ascii="Calibri" w:eastAsia="Times New Roman" w:hAnsi="Calibri" w:cs="Calibri"/>
              </w:rPr>
            </w:pPr>
            <w:r>
              <w:rPr>
                <w:rFonts w:ascii="Calibri" w:eastAsia="Times New Roman" w:hAnsi="Calibri" w:cs="Calibri"/>
              </w:rPr>
              <w:t>5000</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9974EFA" w14:textId="77777777" w:rsidR="00811874" w:rsidRDefault="00811874">
            <w:pPr>
              <w:spacing w:before="180" w:after="180"/>
              <w:rPr>
                <w:rFonts w:ascii="Calibri" w:eastAsia="Times New Roman" w:hAnsi="Calibri" w:cs="Calibri"/>
              </w:rPr>
            </w:pPr>
            <w:r>
              <w:rPr>
                <w:rFonts w:ascii="Calibri" w:eastAsia="Times New Roman" w:hAnsi="Calibri" w:cs="Calibri"/>
              </w:rPr>
              <w:t>0.99</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CBDA05D" w14:textId="77777777" w:rsidR="00811874" w:rsidRDefault="00811874">
            <w:pPr>
              <w:spacing w:before="180" w:after="180"/>
              <w:rPr>
                <w:rFonts w:ascii="Calibri" w:eastAsia="Times New Roman" w:hAnsi="Calibri" w:cs="Calibri"/>
              </w:rPr>
            </w:pPr>
            <w:r>
              <w:rPr>
                <w:rFonts w:ascii="Calibri" w:eastAsia="Times New Roman" w:hAnsi="Calibri" w:cs="Calibri"/>
              </w:rPr>
              <w:t>850</w:t>
            </w:r>
          </w:p>
        </w:tc>
      </w:tr>
    </w:tbl>
    <w:p w14:paraId="40C36DE6" w14:textId="77777777" w:rsidR="00811874" w:rsidRDefault="00811874">
      <w:pPr>
        <w:pStyle w:val="Ttulo3"/>
        <w:rPr>
          <w:rFonts w:ascii="Calibri" w:eastAsia="Times New Roman" w:hAnsi="Calibri" w:cs="Calibri"/>
        </w:rPr>
      </w:pPr>
      <w:r>
        <w:rPr>
          <w:rFonts w:ascii="Calibri" w:eastAsia="Times New Roman" w:hAnsi="Calibri" w:cs="Calibri"/>
        </w:rPr>
        <w:t>5.2 Dataset CURP Anonimizado (</w:t>
      </w:r>
      <w:r>
        <w:rPr>
          <w:rStyle w:val="CdigoHTML"/>
        </w:rPr>
        <w:t>dataset_curp_anom_piloto_202605.csv</w:t>
      </w:r>
      <w:r>
        <w:rPr>
          <w:rFonts w:ascii="Calibri" w:eastAsia="Times New Roman" w:hAnsi="Calibri" w:cs="Calibri"/>
        </w:rPr>
        <w:t>)</w:t>
      </w:r>
    </w:p>
    <w:p w14:paraId="245BF39D" w14:textId="77777777" w:rsidR="00811874" w:rsidRDefault="00811874">
      <w:pPr>
        <w:pStyle w:val="NormalWeb"/>
        <w:rPr>
          <w:rFonts w:ascii="Calibri" w:hAnsi="Calibri" w:cs="Calibri"/>
          <w:sz w:val="22"/>
          <w:szCs w:val="22"/>
        </w:rPr>
      </w:pPr>
      <w:r>
        <w:rPr>
          <w:rFonts w:ascii="Calibri" w:hAnsi="Calibri" w:cs="Calibri"/>
          <w:sz w:val="22"/>
          <w:szCs w:val="22"/>
        </w:rPr>
        <w:t>Una muestra representativa de 1,000 registros de alumnos (centrada en las pruebas sobre Veracruz y Puebla) utilizando un diseño estricto de columnas ofuscadas.</w:t>
      </w:r>
    </w:p>
    <w:p w14:paraId="769D8674" w14:textId="77777777" w:rsidR="00811874" w:rsidRDefault="00811874" w:rsidP="00811874">
      <w:pPr>
        <w:numPr>
          <w:ilvl w:val="0"/>
          <w:numId w:val="16"/>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Propósito:</w:t>
      </w:r>
      <w:r>
        <w:rPr>
          <w:rFonts w:ascii="Calibri" w:eastAsia="Times New Roman" w:hAnsi="Calibri" w:cs="Calibri"/>
        </w:rPr>
        <w:t xml:space="preserve"> Análisis de distribución de atención e inferencia de completitud de expedientes sin comprometer PII.</w:t>
      </w:r>
    </w:p>
    <w:p w14:paraId="143C07BB" w14:textId="77777777" w:rsidR="00811874" w:rsidRDefault="00811874" w:rsidP="00811874">
      <w:pPr>
        <w:numPr>
          <w:ilvl w:val="0"/>
          <w:numId w:val="16"/>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Estructura Cuidada:</w:t>
      </w:r>
      <w:r>
        <w:rPr>
          <w:rFonts w:ascii="Calibri" w:eastAsia="Times New Roman" w:hAnsi="Calibri" w:cs="Calibri"/>
        </w:rPr>
        <w:t xml:space="preserve"> </w:t>
      </w:r>
    </w:p>
    <w:p w14:paraId="5E014083" w14:textId="77777777" w:rsidR="00811874" w:rsidRDefault="00811874">
      <w:pPr>
        <w:pStyle w:val="NormalWeb"/>
        <w:rPr>
          <w:rFonts w:ascii="Calibri" w:hAnsi="Calibri" w:cs="Calibri"/>
          <w:sz w:val="22"/>
          <w:szCs w:val="22"/>
        </w:rPr>
      </w:pPr>
      <w:r>
        <w:rPr>
          <w:rFonts w:ascii="Calibri" w:hAnsi="Calibri" w:cs="Calibri"/>
          <w:sz w:val="22"/>
          <w:szCs w:val="22"/>
        </w:rPr>
        <w:t xml:space="preserve">- </w:t>
      </w:r>
      <w:r>
        <w:rPr>
          <w:rStyle w:val="CdigoHTML"/>
        </w:rPr>
        <w:t>curp_hash</w:t>
      </w:r>
      <w:r>
        <w:rPr>
          <w:rFonts w:ascii="Calibri" w:hAnsi="Calibri" w:cs="Calibri"/>
          <w:sz w:val="22"/>
          <w:szCs w:val="22"/>
        </w:rPr>
        <w:t>: Identificador trazable internamente para *JOINs* pero inútil si es exfiltrado.</w:t>
      </w:r>
    </w:p>
    <w:p w14:paraId="7114C88A" w14:textId="77777777" w:rsidR="00811874" w:rsidRDefault="00811874">
      <w:pPr>
        <w:pStyle w:val="NormalWeb"/>
        <w:rPr>
          <w:rFonts w:ascii="Calibri" w:hAnsi="Calibri" w:cs="Calibri"/>
          <w:sz w:val="22"/>
          <w:szCs w:val="22"/>
        </w:rPr>
      </w:pPr>
      <w:r>
        <w:rPr>
          <w:rFonts w:ascii="Calibri" w:hAnsi="Calibri" w:cs="Calibri"/>
          <w:sz w:val="22"/>
          <w:szCs w:val="22"/>
        </w:rPr>
        <w:t xml:space="preserve">- </w:t>
      </w:r>
      <w:r>
        <w:rPr>
          <w:rStyle w:val="CdigoHTML"/>
        </w:rPr>
        <w:t>cct_hash</w:t>
      </w:r>
      <w:r>
        <w:rPr>
          <w:rFonts w:ascii="Calibri" w:hAnsi="Calibri" w:cs="Calibri"/>
          <w:sz w:val="22"/>
          <w:szCs w:val="22"/>
        </w:rPr>
        <w:t>: Clave del Centro de Trabajo ofuscada.</w:t>
      </w:r>
    </w:p>
    <w:p w14:paraId="455E4600" w14:textId="77777777" w:rsidR="00811874" w:rsidRDefault="00811874">
      <w:pPr>
        <w:pStyle w:val="NormalWeb"/>
        <w:rPr>
          <w:rFonts w:ascii="Calibri" w:hAnsi="Calibri" w:cs="Calibri"/>
          <w:sz w:val="22"/>
          <w:szCs w:val="22"/>
        </w:rPr>
      </w:pPr>
      <w:r>
        <w:rPr>
          <w:rFonts w:ascii="Calibri" w:hAnsi="Calibri" w:cs="Calibri"/>
          <w:sz w:val="22"/>
          <w:szCs w:val="22"/>
        </w:rPr>
        <w:t xml:space="preserve">- </w:t>
      </w:r>
      <w:r>
        <w:rPr>
          <w:rStyle w:val="CdigoHTML"/>
        </w:rPr>
        <w:t>ciclo_escolar</w:t>
      </w:r>
      <w:r>
        <w:rPr>
          <w:rFonts w:ascii="Calibri" w:hAnsi="Calibri" w:cs="Calibri"/>
          <w:sz w:val="22"/>
          <w:szCs w:val="22"/>
        </w:rPr>
        <w:t xml:space="preserve">, </w:t>
      </w:r>
      <w:r>
        <w:rPr>
          <w:rStyle w:val="CdigoHTML"/>
        </w:rPr>
        <w:t>turno</w:t>
      </w:r>
      <w:r>
        <w:rPr>
          <w:rFonts w:ascii="Calibri" w:hAnsi="Calibri" w:cs="Calibri"/>
          <w:sz w:val="22"/>
          <w:szCs w:val="22"/>
        </w:rPr>
        <w:t xml:space="preserve">, y </w:t>
      </w:r>
      <w:r>
        <w:rPr>
          <w:rStyle w:val="CdigoHTML"/>
        </w:rPr>
        <w:t>estatus_api</w:t>
      </w:r>
      <w:r>
        <w:rPr>
          <w:rFonts w:ascii="Calibri" w:hAnsi="Calibri" w:cs="Calibri"/>
          <w:sz w:val="22"/>
          <w:szCs w:val="22"/>
        </w:rPr>
        <w:t xml:space="preserve"> (éxito/fallo de la consulta).</w:t>
      </w:r>
    </w:p>
    <w:p w14:paraId="4CB04F2E" w14:textId="77777777" w:rsidR="00811874" w:rsidRDefault="00811874">
      <w:pPr>
        <w:pStyle w:val="Ttulo3"/>
        <w:rPr>
          <w:rFonts w:ascii="Calibri" w:eastAsia="Times New Roman" w:hAnsi="Calibri" w:cs="Calibri"/>
        </w:rPr>
      </w:pPr>
      <w:r>
        <w:rPr>
          <w:rFonts w:ascii="Calibri" w:eastAsia="Times New Roman" w:hAnsi="Calibri" w:cs="Calibri"/>
        </w:rPr>
        <w:t>5.3 Dataset de Incidencias (</w:t>
      </w:r>
      <w:r>
        <w:rPr>
          <w:rStyle w:val="CdigoHTML"/>
        </w:rPr>
        <w:t>dataset_incidencias_piloto_202605.csv</w:t>
      </w:r>
      <w:r>
        <w:rPr>
          <w:rFonts w:ascii="Calibri" w:eastAsia="Times New Roman" w:hAnsi="Calibri" w:cs="Calibri"/>
        </w:rPr>
        <w:t>)</w:t>
      </w:r>
    </w:p>
    <w:p w14:paraId="22DA881B" w14:textId="77777777" w:rsidR="00811874" w:rsidRDefault="00811874">
      <w:pPr>
        <w:pStyle w:val="NormalWeb"/>
        <w:rPr>
          <w:rFonts w:ascii="Calibri" w:hAnsi="Calibri" w:cs="Calibri"/>
          <w:sz w:val="22"/>
          <w:szCs w:val="22"/>
        </w:rPr>
      </w:pPr>
      <w:r>
        <w:rPr>
          <w:rFonts w:ascii="Calibri" w:hAnsi="Calibri" w:cs="Calibri"/>
          <w:sz w:val="22"/>
          <w:szCs w:val="22"/>
        </w:rPr>
        <w:t xml:space="preserve">Extraído directamente de la tabla ampliada </w:t>
      </w:r>
      <w:r>
        <w:rPr>
          <w:rStyle w:val="CdigoHTML"/>
        </w:rPr>
        <w:t>BitacoraEvento</w:t>
      </w:r>
      <w:r>
        <w:rPr>
          <w:rFonts w:ascii="Calibri" w:hAnsi="Calibri" w:cs="Calibri"/>
          <w:sz w:val="22"/>
          <w:szCs w:val="22"/>
        </w:rPr>
        <w:t xml:space="preserve"> de PostgreSQL (implementada en Fase 2), este set cuenta con 120 registros consolidados.</w:t>
      </w:r>
    </w:p>
    <w:p w14:paraId="34A438F8" w14:textId="77777777" w:rsidR="00811874" w:rsidRDefault="00811874" w:rsidP="00811874">
      <w:pPr>
        <w:numPr>
          <w:ilvl w:val="0"/>
          <w:numId w:val="17"/>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Propósito:</w:t>
      </w:r>
      <w:r>
        <w:rPr>
          <w:rFonts w:ascii="Calibri" w:eastAsia="Times New Roman" w:hAnsi="Calibri" w:cs="Calibri"/>
        </w:rPr>
        <w:t xml:space="preserve"> Servirá para realizar rutinas de Procesamiento de Lenguaje Natural (NLP) sobre los mensajes de error devueltos por el proveedor externo y clasificar anomalías.</w:t>
      </w:r>
    </w:p>
    <w:p w14:paraId="1B2A4EAC" w14:textId="77777777" w:rsidR="00811874" w:rsidRDefault="00811874" w:rsidP="00811874">
      <w:pPr>
        <w:numPr>
          <w:ilvl w:val="0"/>
          <w:numId w:val="17"/>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Clases incluidas:</w:t>
      </w:r>
      <w:r>
        <w:rPr>
          <w:rFonts w:ascii="Calibri" w:eastAsia="Times New Roman" w:hAnsi="Calibri" w:cs="Calibri"/>
        </w:rPr>
        <w:t xml:space="preserve"> </w:t>
      </w:r>
      <w:r>
        <w:rPr>
          <w:rStyle w:val="CdigoHTML"/>
        </w:rPr>
        <w:t>RateLimitError</w:t>
      </w:r>
      <w:r>
        <w:rPr>
          <w:rFonts w:ascii="Calibri" w:eastAsia="Times New Roman" w:hAnsi="Calibri" w:cs="Calibri"/>
        </w:rPr>
        <w:t xml:space="preserve"> (errores HTTP 429), </w:t>
      </w:r>
      <w:r>
        <w:rPr>
          <w:rStyle w:val="CdigoHTML"/>
        </w:rPr>
        <w:t>ConnectionTimeout</w:t>
      </w:r>
      <w:r>
        <w:rPr>
          <w:rFonts w:ascii="Calibri" w:eastAsia="Times New Roman" w:hAnsi="Calibri" w:cs="Calibri"/>
        </w:rPr>
        <w:t xml:space="preserve">, e </w:t>
      </w:r>
      <w:r>
        <w:rPr>
          <w:rStyle w:val="CdigoHTML"/>
        </w:rPr>
        <w:t>InvalidFormatError</w:t>
      </w:r>
      <w:r>
        <w:rPr>
          <w:rFonts w:ascii="Calibri" w:eastAsia="Times New Roman" w:hAnsi="Calibri" w:cs="Calibri"/>
        </w:rPr>
        <w:t xml:space="preserve"> (fallos por validación de entrada).</w:t>
      </w:r>
    </w:p>
    <w:p w14:paraId="4118E863" w14:textId="77777777" w:rsidR="00811874" w:rsidRDefault="00811874">
      <w:pPr>
        <w:pStyle w:val="Ttulo3"/>
        <w:rPr>
          <w:rFonts w:ascii="Calibri" w:eastAsia="Times New Roman" w:hAnsi="Calibri" w:cs="Calibri"/>
        </w:rPr>
      </w:pPr>
      <w:r>
        <w:rPr>
          <w:rFonts w:ascii="Calibri" w:eastAsia="Times New Roman" w:hAnsi="Calibri" w:cs="Calibri"/>
        </w:rPr>
        <w:t>5.4 Dataset de Descargas PDF (</w:t>
      </w:r>
      <w:r>
        <w:rPr>
          <w:rStyle w:val="CdigoHTML"/>
        </w:rPr>
        <w:t>dataset_descargas_pdf_piloto_202605.csv</w:t>
      </w:r>
      <w:r>
        <w:rPr>
          <w:rFonts w:ascii="Calibri" w:eastAsia="Times New Roman" w:hAnsi="Calibri" w:cs="Calibri"/>
        </w:rPr>
        <w:t>)</w:t>
      </w:r>
    </w:p>
    <w:p w14:paraId="7397F7E0" w14:textId="77777777" w:rsidR="00811874" w:rsidRDefault="00811874">
      <w:pPr>
        <w:pStyle w:val="NormalWeb"/>
        <w:rPr>
          <w:rFonts w:ascii="Calibri" w:hAnsi="Calibri" w:cs="Calibri"/>
          <w:sz w:val="22"/>
          <w:szCs w:val="22"/>
        </w:rPr>
      </w:pPr>
      <w:r>
        <w:rPr>
          <w:rFonts w:ascii="Calibri" w:hAnsi="Calibri" w:cs="Calibri"/>
          <w:sz w:val="22"/>
          <w:szCs w:val="22"/>
        </w:rPr>
        <w:t>Contiene 500 registros aleatorios.</w:t>
      </w:r>
    </w:p>
    <w:p w14:paraId="280D4B61" w14:textId="77777777" w:rsidR="00811874" w:rsidRDefault="00811874" w:rsidP="00811874">
      <w:pPr>
        <w:numPr>
          <w:ilvl w:val="0"/>
          <w:numId w:val="18"/>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Propósito:</w:t>
      </w:r>
      <w:r>
        <w:rPr>
          <w:rFonts w:ascii="Calibri" w:eastAsia="Times New Roman" w:hAnsi="Calibri" w:cs="Calibri"/>
        </w:rPr>
        <w:t xml:space="preserve"> Correlacionar el volumen en bytes del PDF resultante con el tiempo total de descarga.</w:t>
      </w:r>
    </w:p>
    <w:p w14:paraId="21119D95" w14:textId="77777777" w:rsidR="00811874" w:rsidRDefault="00811874" w:rsidP="00811874">
      <w:pPr>
        <w:numPr>
          <w:ilvl w:val="0"/>
          <w:numId w:val="18"/>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Uso de IA:</w:t>
      </w:r>
      <w:r>
        <w:rPr>
          <w:rFonts w:ascii="Calibri" w:eastAsia="Times New Roman" w:hAnsi="Calibri" w:cs="Calibri"/>
        </w:rPr>
        <w:t xml:space="preserve"> Análisis de regresión para estimar ventanas de ancho de banda requeridas para los reportes trimestrales nacionales.</w:t>
      </w:r>
    </w:p>
    <w:p w14:paraId="3BD732B3" w14:textId="77777777" w:rsidR="00811874" w:rsidRDefault="00811874">
      <w:pPr>
        <w:pStyle w:val="Ttulo2"/>
        <w:rPr>
          <w:rFonts w:ascii="Calibri" w:eastAsia="Times New Roman" w:hAnsi="Calibri" w:cs="Calibri"/>
        </w:rPr>
      </w:pPr>
      <w:r>
        <w:rPr>
          <w:rFonts w:ascii="Calibri" w:eastAsia="Times New Roman" w:hAnsi="Calibri" w:cs="Calibri"/>
        </w:rPr>
        <w:t>6. Selección de Variables (Feature Engineering)</w:t>
      </w:r>
    </w:p>
    <w:p w14:paraId="49C0C123" w14:textId="77777777" w:rsidR="00811874" w:rsidRDefault="00811874">
      <w:pPr>
        <w:pStyle w:val="NormalWeb"/>
        <w:rPr>
          <w:rFonts w:ascii="Calibri" w:hAnsi="Calibri" w:cs="Calibri"/>
          <w:sz w:val="22"/>
          <w:szCs w:val="22"/>
        </w:rPr>
      </w:pPr>
      <w:r>
        <w:rPr>
          <w:rFonts w:ascii="Calibri" w:hAnsi="Calibri" w:cs="Calibri"/>
          <w:sz w:val="22"/>
          <w:szCs w:val="22"/>
        </w:rPr>
        <w:t>En contraste con abril, las características seleccionadas se materializaron en datos procesables:</w:t>
      </w:r>
    </w:p>
    <w:p w14:paraId="02BE39D4" w14:textId="77777777" w:rsidR="00811874" w:rsidRDefault="00811874">
      <w:pPr>
        <w:pStyle w:val="Ttulo3"/>
        <w:rPr>
          <w:rFonts w:ascii="Calibri" w:eastAsia="Times New Roman" w:hAnsi="Calibri" w:cs="Calibri"/>
        </w:rPr>
      </w:pPr>
      <w:r>
        <w:rPr>
          <w:rFonts w:ascii="Calibri" w:eastAsia="Times New Roman" w:hAnsi="Calibri" w:cs="Calibri"/>
        </w:rPr>
        <w:t>6.1 Features de Configuración de Lote</w:t>
      </w:r>
    </w:p>
    <w:p w14:paraId="56BD32E3" w14:textId="77777777" w:rsidR="00811874" w:rsidRDefault="00811874" w:rsidP="00811874">
      <w:pPr>
        <w:numPr>
          <w:ilvl w:val="0"/>
          <w:numId w:val="19"/>
        </w:numPr>
        <w:spacing w:before="100" w:beforeAutospacing="1" w:after="100" w:afterAutospacing="1" w:line="240" w:lineRule="auto"/>
        <w:rPr>
          <w:rFonts w:ascii="Calibri" w:eastAsia="Times New Roman" w:hAnsi="Calibri" w:cs="Calibri"/>
        </w:rPr>
      </w:pPr>
      <w:r>
        <w:rPr>
          <w:rStyle w:val="CdigoHTML"/>
        </w:rPr>
        <w:t>hilos_activos</w:t>
      </w:r>
      <w:r>
        <w:rPr>
          <w:rFonts w:ascii="Calibri" w:eastAsia="Times New Roman" w:hAnsi="Calibri" w:cs="Calibri"/>
        </w:rPr>
        <w:t>: Permite al modelo entender cuándo se dispara el WAF del IMSS.</w:t>
      </w:r>
    </w:p>
    <w:p w14:paraId="33560323" w14:textId="77777777" w:rsidR="00811874" w:rsidRDefault="00811874" w:rsidP="00811874">
      <w:pPr>
        <w:numPr>
          <w:ilvl w:val="0"/>
          <w:numId w:val="19"/>
        </w:numPr>
        <w:spacing w:before="100" w:beforeAutospacing="1" w:after="100" w:afterAutospacing="1" w:line="240" w:lineRule="auto"/>
        <w:rPr>
          <w:rFonts w:ascii="Calibri" w:eastAsia="Times New Roman" w:hAnsi="Calibri" w:cs="Calibri"/>
        </w:rPr>
      </w:pPr>
      <w:r>
        <w:rPr>
          <w:rStyle w:val="CdigoHTML"/>
        </w:rPr>
        <w:t>franja_horaria</w:t>
      </w:r>
      <w:r>
        <w:rPr>
          <w:rFonts w:ascii="Calibri" w:eastAsia="Times New Roman" w:hAnsi="Calibri" w:cs="Calibri"/>
        </w:rPr>
        <w:t>: Variable categórica para detectar la congestión de la infraestructura externa a ciertas horas.</w:t>
      </w:r>
    </w:p>
    <w:p w14:paraId="05C329F0" w14:textId="77777777" w:rsidR="00811874" w:rsidRDefault="00811874">
      <w:pPr>
        <w:pStyle w:val="Ttulo3"/>
        <w:rPr>
          <w:rFonts w:ascii="Calibri" w:eastAsia="Times New Roman" w:hAnsi="Calibri" w:cs="Calibri"/>
        </w:rPr>
      </w:pPr>
      <w:r>
        <w:rPr>
          <w:rFonts w:ascii="Calibri" w:eastAsia="Times New Roman" w:hAnsi="Calibri" w:cs="Calibri"/>
        </w:rPr>
        <w:t>6.2 Features de Fallos Operativos</w:t>
      </w:r>
    </w:p>
    <w:p w14:paraId="2B2C95F5" w14:textId="77777777" w:rsidR="00811874" w:rsidRDefault="00811874" w:rsidP="00811874">
      <w:pPr>
        <w:numPr>
          <w:ilvl w:val="0"/>
          <w:numId w:val="20"/>
        </w:numPr>
        <w:spacing w:before="100" w:beforeAutospacing="1" w:after="100" w:afterAutospacing="1" w:line="240" w:lineRule="auto"/>
        <w:rPr>
          <w:rFonts w:ascii="Calibri" w:eastAsia="Times New Roman" w:hAnsi="Calibri" w:cs="Calibri"/>
        </w:rPr>
      </w:pPr>
      <w:r>
        <w:rPr>
          <w:rStyle w:val="CdigoHTML"/>
        </w:rPr>
        <w:t>reintentos_ejecutados</w:t>
      </w:r>
      <w:r>
        <w:rPr>
          <w:rFonts w:ascii="Calibri" w:eastAsia="Times New Roman" w:hAnsi="Calibri" w:cs="Calibri"/>
        </w:rPr>
        <w:t>: Representa el nivel de fatiga y la efectividad del *Circuit Breaker*.</w:t>
      </w:r>
    </w:p>
    <w:p w14:paraId="6881B390" w14:textId="77777777" w:rsidR="00811874" w:rsidRDefault="00811874" w:rsidP="00811874">
      <w:pPr>
        <w:numPr>
          <w:ilvl w:val="0"/>
          <w:numId w:val="20"/>
        </w:numPr>
        <w:spacing w:before="100" w:beforeAutospacing="1" w:after="100" w:afterAutospacing="1" w:line="240" w:lineRule="auto"/>
        <w:rPr>
          <w:rFonts w:ascii="Calibri" w:eastAsia="Times New Roman" w:hAnsi="Calibri" w:cs="Calibri"/>
        </w:rPr>
      </w:pPr>
      <w:r>
        <w:rPr>
          <w:rStyle w:val="CdigoHTML"/>
        </w:rPr>
        <w:t>categoria_error</w:t>
      </w:r>
      <w:r>
        <w:rPr>
          <w:rFonts w:ascii="Calibri" w:eastAsia="Times New Roman" w:hAnsi="Calibri" w:cs="Calibri"/>
        </w:rPr>
        <w:t>: Clasificación del mensaje de la bitácora transformada en variable discreta (One-Hot Encoding a nivel pipeline).</w:t>
      </w:r>
    </w:p>
    <w:p w14:paraId="52D29A2A" w14:textId="77777777" w:rsidR="00811874" w:rsidRDefault="00811874">
      <w:pPr>
        <w:pStyle w:val="NormalWeb"/>
        <w:rPr>
          <w:rFonts w:ascii="Calibri" w:hAnsi="Calibri" w:cs="Calibri"/>
          <w:sz w:val="22"/>
          <w:szCs w:val="22"/>
        </w:rPr>
      </w:pPr>
      <w:r>
        <w:rPr>
          <w:rStyle w:val="Fuerte"/>
          <w:rFonts w:ascii="Calibri" w:hAnsi="Calibri" w:cs="Calibri"/>
          <w:sz w:val="22"/>
          <w:szCs w:val="22"/>
        </w:rPr>
        <w:t>Snippet de Feature Engineering (Python/Pandas):</w:t>
      </w:r>
    </w:p>
    <w:p w14:paraId="74712AF3" w14:textId="77777777" w:rsidR="00811874" w:rsidRDefault="00811874">
      <w:pPr>
        <w:pStyle w:val="HTMLconformatoprevio"/>
      </w:pPr>
    </w:p>
    <w:p w14:paraId="3489A97C" w14:textId="77777777" w:rsidR="00811874" w:rsidRDefault="00811874">
      <w:pPr>
        <w:pStyle w:val="HTMLconformatoprevio"/>
      </w:pPr>
      <w:r>
        <w:t>import pandas as pd</w:t>
      </w:r>
    </w:p>
    <w:p w14:paraId="2037C19B" w14:textId="77777777" w:rsidR="00811874" w:rsidRDefault="00811874">
      <w:pPr>
        <w:pStyle w:val="HTMLconformatoprevio"/>
      </w:pPr>
    </w:p>
    <w:p w14:paraId="160B1CB2" w14:textId="77777777" w:rsidR="00811874" w:rsidRDefault="00811874">
      <w:pPr>
        <w:pStyle w:val="HTMLconformatoprevio"/>
      </w:pPr>
      <w:r>
        <w:t>def aplicar_one_hot_encoding(df: pd.DataFrame) -&gt; pd.DataFrame:</w:t>
      </w:r>
    </w:p>
    <w:p w14:paraId="435893C8" w14:textId="77777777" w:rsidR="00811874" w:rsidRDefault="00811874">
      <w:pPr>
        <w:pStyle w:val="HTMLconformatoprevio"/>
      </w:pPr>
      <w:r>
        <w:t xml:space="preserve">    """</w:t>
      </w:r>
    </w:p>
    <w:p w14:paraId="382A458F" w14:textId="77777777" w:rsidR="00811874" w:rsidRDefault="00811874">
      <w:pPr>
        <w:pStyle w:val="HTMLconformatoprevio"/>
      </w:pPr>
      <w:r>
        <w:t xml:space="preserve">    Convierte la variable categórica 'categoria_error' en columnas binarias</w:t>
      </w:r>
    </w:p>
    <w:p w14:paraId="48BB59FD" w14:textId="77777777" w:rsidR="00811874" w:rsidRDefault="00811874">
      <w:pPr>
        <w:pStyle w:val="HTMLconformatoprevio"/>
      </w:pPr>
      <w:r>
        <w:t xml:space="preserve">    para el modelo de ML, eliminando variables de texto libre.</w:t>
      </w:r>
    </w:p>
    <w:p w14:paraId="56780CFC" w14:textId="77777777" w:rsidR="00811874" w:rsidRDefault="00811874">
      <w:pPr>
        <w:pStyle w:val="HTMLconformatoprevio"/>
      </w:pPr>
      <w:r>
        <w:t xml:space="preserve">    """</w:t>
      </w:r>
    </w:p>
    <w:p w14:paraId="569703BA" w14:textId="77777777" w:rsidR="00811874" w:rsidRDefault="00811874">
      <w:pPr>
        <w:pStyle w:val="HTMLconformatoprevio"/>
      </w:pPr>
      <w:r>
        <w:t xml:space="preserve">    # 1. Limpieza de strings</w:t>
      </w:r>
    </w:p>
    <w:p w14:paraId="7A76CAC9" w14:textId="77777777" w:rsidR="00811874" w:rsidRDefault="00811874">
      <w:pPr>
        <w:pStyle w:val="HTMLconformatoprevio"/>
      </w:pPr>
      <w:r>
        <w:t xml:space="preserve">    df['categoria_error'] = df['categoria_error'].fillna('NINGUNO').str.upper()</w:t>
      </w:r>
    </w:p>
    <w:p w14:paraId="3A4E8784" w14:textId="77777777" w:rsidR="00811874" w:rsidRDefault="00811874">
      <w:pPr>
        <w:pStyle w:val="HTMLconformatoprevio"/>
      </w:pPr>
      <w:r>
        <w:t xml:space="preserve">    </w:t>
      </w:r>
    </w:p>
    <w:p w14:paraId="71B1AE96" w14:textId="77777777" w:rsidR="00811874" w:rsidRDefault="00811874">
      <w:pPr>
        <w:pStyle w:val="HTMLconformatoprevio"/>
      </w:pPr>
      <w:r>
        <w:t xml:space="preserve">    # 2. Aplicación de One-Hot Encoding</w:t>
      </w:r>
    </w:p>
    <w:p w14:paraId="4883B650" w14:textId="77777777" w:rsidR="00811874" w:rsidRDefault="00811874">
      <w:pPr>
        <w:pStyle w:val="HTMLconformatoprevio"/>
      </w:pPr>
      <w:r>
        <w:t xml:space="preserve">    df_encoded = pd.get_dummies(df, columns=['categoria_error'], prefix='ERR')</w:t>
      </w:r>
    </w:p>
    <w:p w14:paraId="7FF604C8" w14:textId="77777777" w:rsidR="00811874" w:rsidRDefault="00811874">
      <w:pPr>
        <w:pStyle w:val="HTMLconformatoprevio"/>
      </w:pPr>
      <w:r>
        <w:t xml:space="preserve">    </w:t>
      </w:r>
    </w:p>
    <w:p w14:paraId="1C22782D" w14:textId="77777777" w:rsidR="00811874" w:rsidRDefault="00811874">
      <w:pPr>
        <w:pStyle w:val="HTMLconformatoprevio"/>
      </w:pPr>
      <w:r>
        <w:t xml:space="preserve">    # 3. Conversión estricta a enteros para optimizar memoria</w:t>
      </w:r>
    </w:p>
    <w:p w14:paraId="71691236" w14:textId="77777777" w:rsidR="00811874" w:rsidRDefault="00811874">
      <w:pPr>
        <w:pStyle w:val="HTMLconformatoprevio"/>
      </w:pPr>
      <w:r>
        <w:t xml:space="preserve">    columnas_err = [col for col in df_encoded.columns if col.startswith('ERR_')]</w:t>
      </w:r>
    </w:p>
    <w:p w14:paraId="66ECA6D6" w14:textId="77777777" w:rsidR="00811874" w:rsidRDefault="00811874">
      <w:pPr>
        <w:pStyle w:val="HTMLconformatoprevio"/>
      </w:pPr>
      <w:r>
        <w:t xml:space="preserve">    df_encoded[columnas_err] = df_encoded[columnas_err].astype(int)</w:t>
      </w:r>
    </w:p>
    <w:p w14:paraId="1FC95E73" w14:textId="77777777" w:rsidR="00811874" w:rsidRDefault="00811874">
      <w:pPr>
        <w:pStyle w:val="HTMLconformatoprevio"/>
      </w:pPr>
      <w:r>
        <w:t xml:space="preserve">    </w:t>
      </w:r>
    </w:p>
    <w:p w14:paraId="0B391B2D" w14:textId="77777777" w:rsidR="00811874" w:rsidRDefault="00811874">
      <w:pPr>
        <w:pStyle w:val="HTMLconformatoprevio"/>
      </w:pPr>
      <w:r>
        <w:t xml:space="preserve">    return df_encoded</w:t>
      </w:r>
    </w:p>
    <w:p w14:paraId="28D44612" w14:textId="77777777" w:rsidR="00811874" w:rsidRDefault="00811874">
      <w:pPr>
        <w:pStyle w:val="Ttulo2"/>
        <w:rPr>
          <w:rFonts w:ascii="Calibri" w:eastAsia="Times New Roman" w:hAnsi="Calibri" w:cs="Calibri"/>
        </w:rPr>
      </w:pPr>
      <w:r>
        <w:rPr>
          <w:rFonts w:ascii="Calibri" w:eastAsia="Times New Roman" w:hAnsi="Calibri" w:cs="Calibri"/>
        </w:rPr>
        <w:t>7. Pruebas y Validación (Test Plan de Datos)</w:t>
      </w:r>
    </w:p>
    <w:p w14:paraId="7290E745" w14:textId="77777777" w:rsidR="00811874" w:rsidRDefault="00811874">
      <w:pPr>
        <w:pStyle w:val="NormalWeb"/>
        <w:rPr>
          <w:rFonts w:ascii="Calibri" w:hAnsi="Calibri" w:cs="Calibri"/>
          <w:sz w:val="22"/>
          <w:szCs w:val="22"/>
        </w:rPr>
      </w:pPr>
      <w:r>
        <w:rPr>
          <w:rFonts w:ascii="Calibri" w:hAnsi="Calibri" w:cs="Calibri"/>
          <w:sz w:val="22"/>
          <w:szCs w:val="22"/>
        </w:rPr>
        <w:t>Para asegurar el estricto cumplimiento de la calidad y privacidad, se sometieron los *datasets* a las siguientes validaciones:</w:t>
      </w:r>
    </w:p>
    <w:p w14:paraId="3C052DE4" w14:textId="77777777" w:rsidR="00811874" w:rsidRDefault="00811874">
      <w:pPr>
        <w:pStyle w:val="NormalWeb"/>
        <w:rPr>
          <w:rFonts w:ascii="Calibri" w:hAnsi="Calibri" w:cs="Calibri"/>
          <w:sz w:val="22"/>
          <w:szCs w:val="22"/>
        </w:rPr>
      </w:pPr>
      <w:r>
        <w:rPr>
          <w:rFonts w:ascii="Calibri" w:hAnsi="Calibri" w:cs="Calibri"/>
          <w:sz w:val="22"/>
          <w:szCs w:val="22"/>
        </w:rPr>
        <w:t xml:space="preserve">1. </w:t>
      </w:r>
      <w:r>
        <w:rPr>
          <w:rStyle w:val="Fuerte"/>
          <w:rFonts w:ascii="Calibri" w:hAnsi="Calibri" w:cs="Calibri"/>
          <w:sz w:val="22"/>
          <w:szCs w:val="22"/>
        </w:rPr>
        <w:t>Verificación de Colisiones Hash:</w:t>
      </w:r>
      <w:r>
        <w:rPr>
          <w:rFonts w:ascii="Calibri" w:hAnsi="Calibri" w:cs="Calibri"/>
          <w:sz w:val="22"/>
          <w:szCs w:val="22"/>
        </w:rPr>
        <w:t xml:space="preserve"> Se analizó si dos CURPs distintas podían generar el mismo *hash* truncado, comprobando el rango de entropía para la cantidad de registros.</w:t>
      </w:r>
    </w:p>
    <w:p w14:paraId="2DBE45FE" w14:textId="77777777" w:rsidR="00811874" w:rsidRDefault="00811874">
      <w:pPr>
        <w:pStyle w:val="NormalWeb"/>
        <w:rPr>
          <w:rFonts w:ascii="Calibri" w:hAnsi="Calibri" w:cs="Calibri"/>
          <w:sz w:val="22"/>
          <w:szCs w:val="22"/>
        </w:rPr>
      </w:pPr>
      <w:r>
        <w:rPr>
          <w:rFonts w:ascii="Calibri" w:hAnsi="Calibri" w:cs="Calibri"/>
          <w:sz w:val="22"/>
          <w:szCs w:val="22"/>
        </w:rPr>
        <w:t xml:space="preserve">2. </w:t>
      </w:r>
      <w:r>
        <w:rPr>
          <w:rStyle w:val="Fuerte"/>
          <w:rFonts w:ascii="Calibri" w:hAnsi="Calibri" w:cs="Calibri"/>
          <w:sz w:val="22"/>
          <w:szCs w:val="22"/>
        </w:rPr>
        <w:t>Inspección de Fugas (Leakage Inspection):</w:t>
      </w:r>
      <w:r>
        <w:rPr>
          <w:rFonts w:ascii="Calibri" w:hAnsi="Calibri" w:cs="Calibri"/>
          <w:sz w:val="22"/>
          <w:szCs w:val="22"/>
        </w:rPr>
        <w:t xml:space="preserve"> Se auditaron los 4 archivos CSV con expresiones regulares (regex heurísticas como </w:t>
      </w:r>
      <w:r>
        <w:rPr>
          <w:rStyle w:val="CdigoHTML"/>
        </w:rPr>
        <w:t>^\d{10}$</w:t>
      </w:r>
      <w:r>
        <w:rPr>
          <w:rFonts w:ascii="Calibri" w:hAnsi="Calibri" w:cs="Calibri"/>
          <w:sz w:val="22"/>
          <w:szCs w:val="22"/>
        </w:rPr>
        <w:t xml:space="preserve"> para teléfonos o </w:t>
      </w:r>
      <w:r>
        <w:rPr>
          <w:rStyle w:val="CdigoHTML"/>
        </w:rPr>
        <w:t>^[\w\.-]+@[\w\.-]+\.\w+$</w:t>
      </w:r>
      <w:r>
        <w:rPr>
          <w:rFonts w:ascii="Calibri" w:hAnsi="Calibri" w:cs="Calibri"/>
          <w:sz w:val="22"/>
          <w:szCs w:val="22"/>
        </w:rPr>
        <w:t xml:space="preserve"> para correos electrónicos), corroborando cero detecciones de texto plano de PII.</w:t>
      </w:r>
    </w:p>
    <w:p w14:paraId="778FE3A8" w14:textId="77777777" w:rsidR="00811874" w:rsidRDefault="00811874">
      <w:pPr>
        <w:pStyle w:val="Ttulo2"/>
        <w:rPr>
          <w:rFonts w:ascii="Calibri" w:eastAsia="Times New Roman" w:hAnsi="Calibri" w:cs="Calibri"/>
        </w:rPr>
      </w:pPr>
      <w:r>
        <w:rPr>
          <w:rFonts w:ascii="Calibri" w:eastAsia="Times New Roman" w:hAnsi="Calibri" w:cs="Calibri"/>
        </w:rPr>
        <w:t>8. Lineamientos de Gobernanza Consolidados</w:t>
      </w:r>
    </w:p>
    <w:p w14:paraId="661DA1AF" w14:textId="77777777" w:rsidR="00811874" w:rsidRDefault="00811874">
      <w:pPr>
        <w:pStyle w:val="NormalWeb"/>
        <w:rPr>
          <w:rFonts w:ascii="Calibri" w:hAnsi="Calibri" w:cs="Calibri"/>
          <w:sz w:val="22"/>
          <w:szCs w:val="22"/>
        </w:rPr>
      </w:pPr>
      <w:r>
        <w:rPr>
          <w:rFonts w:ascii="Calibri" w:hAnsi="Calibri" w:cs="Calibri"/>
          <w:sz w:val="22"/>
          <w:szCs w:val="22"/>
        </w:rPr>
        <w:t>La generación de estos conjuntos estableció el estándar de gobernanza para cualquier extracción futura en la SEP orientada a *Machine Learning*:</w:t>
      </w:r>
    </w:p>
    <w:p w14:paraId="19D0A7F2" w14:textId="77777777" w:rsidR="00811874" w:rsidRDefault="00811874" w:rsidP="00811874">
      <w:pPr>
        <w:numPr>
          <w:ilvl w:val="0"/>
          <w:numId w:val="21"/>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Aislamiento Funcional:</w:t>
      </w:r>
      <w:r>
        <w:rPr>
          <w:rFonts w:ascii="Calibri" w:eastAsia="Times New Roman" w:hAnsi="Calibri" w:cs="Calibri"/>
        </w:rPr>
        <w:t xml:space="preserve"> El motor de base de datos transaccional no realizará transformaciones de anonimización costosas en vivo. Los *pipelines* ETL intermedios se encargarán del enmascaramiento antes de liberar el dataset.</w:t>
      </w:r>
    </w:p>
    <w:p w14:paraId="74C79B92" w14:textId="77777777" w:rsidR="00811874" w:rsidRDefault="00811874" w:rsidP="00811874">
      <w:pPr>
        <w:numPr>
          <w:ilvl w:val="0"/>
          <w:numId w:val="21"/>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Transitoriedad:</w:t>
      </w:r>
      <w:r>
        <w:rPr>
          <w:rFonts w:ascii="Calibri" w:eastAsia="Times New Roman" w:hAnsi="Calibri" w:cs="Calibri"/>
        </w:rPr>
        <w:t xml:space="preserve"> Los archivos generados localmente son destruidos o excluidos del repositorio, forzando la trazabilidad.</w:t>
      </w:r>
    </w:p>
    <w:p w14:paraId="28A813C5" w14:textId="77777777" w:rsidR="00811874" w:rsidRDefault="00811874" w:rsidP="00811874">
      <w:pPr>
        <w:numPr>
          <w:ilvl w:val="0"/>
          <w:numId w:val="21"/>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Seguridad y Control de Acceso (RBAC):</w:t>
      </w:r>
      <w:r>
        <w:rPr>
          <w:rFonts w:ascii="Calibri" w:eastAsia="Times New Roman" w:hAnsi="Calibri" w:cs="Calibri"/>
        </w:rPr>
        <w:t xml:space="preserve"> Se estableció la integración obligatoria con las tablas maestras de seguridad de Oracle (</w:t>
      </w:r>
      <w:r>
        <w:rPr>
          <w:rStyle w:val="CdigoHTML"/>
        </w:rPr>
        <w:t>CTMU061_USUARIO</w:t>
      </w:r>
      <w:r>
        <w:rPr>
          <w:rFonts w:ascii="Calibri" w:eastAsia="Times New Roman" w:hAnsi="Calibri" w:cs="Calibri"/>
        </w:rPr>
        <w:t xml:space="preserve">, </w:t>
      </w:r>
      <w:r>
        <w:rPr>
          <w:rStyle w:val="CdigoHTML"/>
        </w:rPr>
        <w:t>CTMU062_PERFIL</w:t>
      </w:r>
      <w:r>
        <w:rPr>
          <w:rFonts w:ascii="Calibri" w:eastAsia="Times New Roman" w:hAnsi="Calibri" w:cs="Calibri"/>
        </w:rPr>
        <w:t xml:space="preserve">, </w:t>
      </w:r>
      <w:r>
        <w:rPr>
          <w:rStyle w:val="CdigoHTML"/>
        </w:rPr>
        <w:t>CTMU063_REPORTE</w:t>
      </w:r>
      <w:r>
        <w:rPr>
          <w:rFonts w:ascii="Calibri" w:eastAsia="Times New Roman" w:hAnsi="Calibri" w:cs="Calibri"/>
        </w:rPr>
        <w:t xml:space="preserve"> y </w:t>
      </w:r>
      <w:r>
        <w:rPr>
          <w:rStyle w:val="CdigoHTML"/>
        </w:rPr>
        <w:t>CTMU064_PERMISO</w:t>
      </w:r>
      <w:r>
        <w:rPr>
          <w:rFonts w:ascii="Calibri" w:eastAsia="Times New Roman" w:hAnsi="Calibri" w:cs="Calibri"/>
        </w:rPr>
        <w:t>). Esto garantiza que los datasets expuestos mantengan su jerarquía de roles de forma nativa desde la base de datos, previniendo fugas horizontales o escalamiento de privilegios al interactuar con las características generadas.</w:t>
      </w:r>
    </w:p>
    <w:p w14:paraId="530B3D6A" w14:textId="77777777" w:rsidR="00811874" w:rsidRDefault="00811874">
      <w:pPr>
        <w:pStyle w:val="NormalWeb"/>
        <w:rPr>
          <w:rFonts w:ascii="Calibri" w:hAnsi="Calibri" w:cs="Calibri"/>
          <w:sz w:val="22"/>
          <w:szCs w:val="22"/>
        </w:rPr>
      </w:pPr>
      <w:r>
        <w:rPr>
          <w:rStyle w:val="Fuerte"/>
          <w:rFonts w:ascii="Calibri" w:hAnsi="Calibri" w:cs="Calibri"/>
          <w:sz w:val="22"/>
          <w:szCs w:val="22"/>
        </w:rPr>
        <w:t>Matriz de Seguridad y Privilegios Analíticos (RBAC):</w:t>
      </w:r>
    </w:p>
    <w:tbl>
      <w:tblPr>
        <w:tblW w:w="5000" w:type="pct"/>
        <w:tblCellMar>
          <w:top w:w="15" w:type="dxa"/>
          <w:left w:w="15" w:type="dxa"/>
          <w:bottom w:w="15" w:type="dxa"/>
          <w:right w:w="15" w:type="dxa"/>
        </w:tblCellMar>
        <w:tblLook w:val="04A0" w:firstRow="1" w:lastRow="0" w:firstColumn="1" w:lastColumn="0" w:noHBand="0" w:noVBand="1"/>
      </w:tblPr>
      <w:tblGrid>
        <w:gridCol w:w="1982"/>
        <w:gridCol w:w="2096"/>
        <w:gridCol w:w="2089"/>
        <w:gridCol w:w="3177"/>
      </w:tblGrid>
      <w:tr w:rsidR="00811874" w14:paraId="47879067"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13FE4F8" w14:textId="77777777" w:rsidR="00811874" w:rsidRDefault="00811874">
            <w:pPr>
              <w:spacing w:before="180" w:after="180"/>
              <w:rPr>
                <w:rFonts w:ascii="Calibri" w:eastAsia="Times New Roman" w:hAnsi="Calibri" w:cs="Calibri"/>
                <w:b/>
                <w:bCs/>
              </w:rPr>
            </w:pPr>
            <w:r>
              <w:rPr>
                <w:rFonts w:ascii="Calibri" w:eastAsia="Times New Roman" w:hAnsi="Calibri" w:cs="Calibri"/>
                <w:b/>
                <w:bCs/>
              </w:rPr>
              <w:t>Tabla Oracle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B3FF9A7" w14:textId="77777777" w:rsidR="00811874" w:rsidRDefault="00811874">
            <w:pPr>
              <w:spacing w:before="180" w:after="180"/>
              <w:rPr>
                <w:rFonts w:ascii="Calibri" w:eastAsia="Times New Roman" w:hAnsi="Calibri" w:cs="Calibri"/>
                <w:b/>
                <w:bCs/>
              </w:rPr>
            </w:pPr>
            <w:r>
              <w:rPr>
                <w:rFonts w:ascii="Calibri" w:eastAsia="Times New Roman" w:hAnsi="Calibri" w:cs="Calibri"/>
                <w:b/>
                <w:bCs/>
              </w:rPr>
              <w:t>Responsabilidad Lógica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0594360" w14:textId="77777777" w:rsidR="00811874" w:rsidRDefault="00811874">
            <w:pPr>
              <w:spacing w:before="180" w:after="180"/>
              <w:rPr>
                <w:rFonts w:ascii="Calibri" w:eastAsia="Times New Roman" w:hAnsi="Calibri" w:cs="Calibri"/>
                <w:b/>
                <w:bCs/>
              </w:rPr>
            </w:pPr>
            <w:r>
              <w:rPr>
                <w:rFonts w:ascii="Calibri" w:eastAsia="Times New Roman" w:hAnsi="Calibri" w:cs="Calibri"/>
                <w:b/>
                <w:bCs/>
              </w:rPr>
              <w:t>Nivel de Acceso Analítico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B7A8D33" w14:textId="77777777" w:rsidR="00811874" w:rsidRDefault="00811874">
            <w:pPr>
              <w:spacing w:before="180" w:after="180"/>
              <w:rPr>
                <w:rFonts w:ascii="Calibri" w:eastAsia="Times New Roman" w:hAnsi="Calibri" w:cs="Calibri"/>
                <w:b/>
                <w:bCs/>
              </w:rPr>
            </w:pPr>
            <w:r>
              <w:rPr>
                <w:rFonts w:ascii="Calibri" w:eastAsia="Times New Roman" w:hAnsi="Calibri" w:cs="Calibri"/>
                <w:b/>
                <w:bCs/>
              </w:rPr>
              <w:t>Acción sobre Datasets</w:t>
            </w:r>
          </w:p>
        </w:tc>
      </w:tr>
      <w:tr w:rsidR="00811874" w14:paraId="30D5D7AE"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6BBA612" w14:textId="77777777" w:rsidR="00811874" w:rsidRDefault="00811874">
            <w:pPr>
              <w:spacing w:before="180" w:after="180"/>
              <w:rPr>
                <w:rFonts w:ascii="Calibri" w:eastAsia="Times New Roman" w:hAnsi="Calibri" w:cs="Calibri"/>
              </w:rPr>
            </w:pPr>
            <w:r>
              <w:rPr>
                <w:rStyle w:val="CdigoHTML"/>
              </w:rPr>
              <w:t>CTMU061_USUARIO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7DED488" w14:textId="77777777" w:rsidR="00811874" w:rsidRDefault="00811874">
            <w:pPr>
              <w:spacing w:before="180" w:after="180"/>
              <w:rPr>
                <w:rFonts w:ascii="Calibri" w:eastAsia="Times New Roman" w:hAnsi="Calibri" w:cs="Calibri"/>
              </w:rPr>
            </w:pPr>
            <w:r>
              <w:rPr>
                <w:rFonts w:ascii="Calibri" w:eastAsia="Times New Roman" w:hAnsi="Calibri" w:cs="Calibri"/>
              </w:rPr>
              <w:t>Gestión de Identidad</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A8C5700" w14:textId="77777777" w:rsidR="00811874" w:rsidRDefault="00811874">
            <w:pPr>
              <w:spacing w:before="180" w:after="180"/>
              <w:rPr>
                <w:rFonts w:ascii="Calibri" w:eastAsia="Times New Roman" w:hAnsi="Calibri" w:cs="Calibri"/>
              </w:rPr>
            </w:pPr>
            <w:r>
              <w:rPr>
                <w:rFonts w:ascii="Calibri" w:eastAsia="Times New Roman" w:hAnsi="Calibri" w:cs="Calibri"/>
              </w:rPr>
              <w:t>Solo sus extracciones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4F25C91" w14:textId="77777777" w:rsidR="00811874" w:rsidRDefault="00811874">
            <w:pPr>
              <w:spacing w:before="180" w:after="180"/>
              <w:rPr>
                <w:rFonts w:ascii="Calibri" w:eastAsia="Times New Roman" w:hAnsi="Calibri" w:cs="Calibri"/>
              </w:rPr>
            </w:pPr>
            <w:r>
              <w:rPr>
                <w:rStyle w:val="CdigoHTML"/>
              </w:rPr>
              <w:t>SELECT</w:t>
            </w:r>
            <w:r>
              <w:rPr>
                <w:rFonts w:ascii="Calibri" w:eastAsia="Times New Roman" w:hAnsi="Calibri" w:cs="Calibri"/>
              </w:rPr>
              <w:t xml:space="preserve"> con Filtro de Usuario</w:t>
            </w:r>
          </w:p>
        </w:tc>
      </w:tr>
      <w:tr w:rsidR="00811874" w14:paraId="77DEEF32"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6C0001C" w14:textId="77777777" w:rsidR="00811874" w:rsidRDefault="00811874">
            <w:pPr>
              <w:spacing w:before="180" w:after="180"/>
              <w:rPr>
                <w:rFonts w:ascii="Calibri" w:eastAsia="Times New Roman" w:hAnsi="Calibri" w:cs="Calibri"/>
              </w:rPr>
            </w:pPr>
            <w:r>
              <w:rPr>
                <w:rStyle w:val="CdigoHTML"/>
              </w:rPr>
              <w:t>CTMU062_PERFIL</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ED0FA1A" w14:textId="77777777" w:rsidR="00811874" w:rsidRDefault="00811874">
            <w:pPr>
              <w:spacing w:before="180" w:after="180"/>
              <w:rPr>
                <w:rFonts w:ascii="Calibri" w:eastAsia="Times New Roman" w:hAnsi="Calibri" w:cs="Calibri"/>
              </w:rPr>
            </w:pPr>
            <w:r>
              <w:rPr>
                <w:rFonts w:ascii="Calibri" w:eastAsia="Times New Roman" w:hAnsi="Calibri" w:cs="Calibri"/>
              </w:rPr>
              <w:t>Agrupación de Roles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2179FAC" w14:textId="77777777" w:rsidR="00811874" w:rsidRDefault="00811874">
            <w:pPr>
              <w:spacing w:before="180" w:after="180"/>
              <w:rPr>
                <w:rFonts w:ascii="Calibri" w:eastAsia="Times New Roman" w:hAnsi="Calibri" w:cs="Calibri"/>
              </w:rPr>
            </w:pPr>
            <w:r>
              <w:rPr>
                <w:rFonts w:ascii="Calibri" w:eastAsia="Times New Roman" w:hAnsi="Calibri" w:cs="Calibri"/>
              </w:rPr>
              <w:t>Nivel Regional / Estatal</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F55565D" w14:textId="77777777" w:rsidR="00811874" w:rsidRDefault="00811874">
            <w:pPr>
              <w:spacing w:before="180" w:after="180"/>
              <w:rPr>
                <w:rFonts w:ascii="Calibri" w:eastAsia="Times New Roman" w:hAnsi="Calibri" w:cs="Calibri"/>
              </w:rPr>
            </w:pPr>
            <w:r>
              <w:rPr>
                <w:rFonts w:ascii="Calibri" w:eastAsia="Times New Roman" w:hAnsi="Calibri" w:cs="Calibri"/>
              </w:rPr>
              <w:t xml:space="preserve">Define el </w:t>
            </w:r>
            <w:r>
              <w:rPr>
                <w:rStyle w:val="CdigoHTML"/>
              </w:rPr>
              <w:t>WHERE id_estado = X</w:t>
            </w:r>
          </w:p>
        </w:tc>
      </w:tr>
      <w:tr w:rsidR="00811874" w14:paraId="3CFC105F"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E8B40F5" w14:textId="77777777" w:rsidR="00811874" w:rsidRDefault="00811874">
            <w:pPr>
              <w:spacing w:before="180" w:after="180"/>
              <w:rPr>
                <w:rFonts w:ascii="Calibri" w:eastAsia="Times New Roman" w:hAnsi="Calibri" w:cs="Calibri"/>
              </w:rPr>
            </w:pPr>
            <w:r>
              <w:rPr>
                <w:rStyle w:val="CdigoHTML"/>
              </w:rPr>
              <w:t>CTMU063_REPORTE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F47D124" w14:textId="77777777" w:rsidR="00811874" w:rsidRDefault="00811874">
            <w:pPr>
              <w:spacing w:before="180" w:after="180"/>
              <w:rPr>
                <w:rFonts w:ascii="Calibri" w:eastAsia="Times New Roman" w:hAnsi="Calibri" w:cs="Calibri"/>
              </w:rPr>
            </w:pPr>
            <w:r>
              <w:rPr>
                <w:rFonts w:ascii="Calibri" w:eastAsia="Times New Roman" w:hAnsi="Calibri" w:cs="Calibri"/>
              </w:rPr>
              <w:t>Vistas Autorizadas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12F3FA1" w14:textId="77777777" w:rsidR="00811874" w:rsidRDefault="00811874">
            <w:pPr>
              <w:spacing w:before="180" w:after="180"/>
              <w:rPr>
                <w:rFonts w:ascii="Calibri" w:eastAsia="Times New Roman" w:hAnsi="Calibri" w:cs="Calibri"/>
              </w:rPr>
            </w:pPr>
            <w:r>
              <w:rPr>
                <w:rFonts w:ascii="Calibri" w:eastAsia="Times New Roman" w:hAnsi="Calibri" w:cs="Calibri"/>
              </w:rPr>
              <w:t>Vistas Específicas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CA8A62F" w14:textId="77777777" w:rsidR="00811874" w:rsidRDefault="00811874">
            <w:pPr>
              <w:spacing w:before="180" w:after="180"/>
              <w:rPr>
                <w:rFonts w:ascii="Calibri" w:eastAsia="Times New Roman" w:hAnsi="Calibri" w:cs="Calibri"/>
              </w:rPr>
            </w:pPr>
            <w:r>
              <w:rPr>
                <w:rFonts w:ascii="Calibri" w:eastAsia="Times New Roman" w:hAnsi="Calibri" w:cs="Calibri"/>
              </w:rPr>
              <w:t>Otorga acceso a DataMarts</w:t>
            </w:r>
          </w:p>
        </w:tc>
      </w:tr>
      <w:tr w:rsidR="00811874" w14:paraId="6837BF02"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D0CF3CD" w14:textId="77777777" w:rsidR="00811874" w:rsidRDefault="00811874">
            <w:pPr>
              <w:spacing w:before="180" w:after="180"/>
              <w:rPr>
                <w:rFonts w:ascii="Calibri" w:eastAsia="Times New Roman" w:hAnsi="Calibri" w:cs="Calibri"/>
              </w:rPr>
            </w:pPr>
            <w:r>
              <w:rPr>
                <w:rStyle w:val="CdigoHTML"/>
              </w:rPr>
              <w:t>CTMU064_PERMISO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4F1D530" w14:textId="77777777" w:rsidR="00811874" w:rsidRDefault="00811874">
            <w:pPr>
              <w:spacing w:before="180" w:after="180"/>
              <w:rPr>
                <w:rFonts w:ascii="Calibri" w:eastAsia="Times New Roman" w:hAnsi="Calibri" w:cs="Calibri"/>
              </w:rPr>
            </w:pPr>
            <w:r>
              <w:rPr>
                <w:rFonts w:ascii="Calibri" w:eastAsia="Times New Roman" w:hAnsi="Calibri" w:cs="Calibri"/>
              </w:rPr>
              <w:t>Jerarquía Granular</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C8C8AD9" w14:textId="77777777" w:rsidR="00811874" w:rsidRDefault="00811874">
            <w:pPr>
              <w:spacing w:before="180" w:after="180"/>
              <w:rPr>
                <w:rFonts w:ascii="Calibri" w:eastAsia="Times New Roman" w:hAnsi="Calibri" w:cs="Calibri"/>
              </w:rPr>
            </w:pPr>
            <w:r>
              <w:rPr>
                <w:rFonts w:ascii="Calibri" w:eastAsia="Times New Roman" w:hAnsi="Calibri" w:cs="Calibri"/>
              </w:rPr>
              <w:t>Científico de Datos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6B77CB4" w14:textId="77777777" w:rsidR="00811874" w:rsidRDefault="00811874">
            <w:pPr>
              <w:spacing w:before="180" w:after="180"/>
              <w:rPr>
                <w:rFonts w:ascii="Calibri" w:eastAsia="Times New Roman" w:hAnsi="Calibri" w:cs="Calibri"/>
              </w:rPr>
            </w:pPr>
            <w:r>
              <w:rPr>
                <w:rFonts w:ascii="Calibri" w:eastAsia="Times New Roman" w:hAnsi="Calibri" w:cs="Calibri"/>
              </w:rPr>
              <w:t>Acceso irrestricto a Parquets anonimizados</w:t>
            </w:r>
          </w:p>
        </w:tc>
      </w:tr>
    </w:tbl>
    <w:p w14:paraId="3DA7A3B7" w14:textId="77777777" w:rsidR="00811874" w:rsidRDefault="00811874">
      <w:pPr>
        <w:pStyle w:val="Ttulo2"/>
        <w:rPr>
          <w:rFonts w:ascii="Calibri" w:eastAsia="Times New Roman" w:hAnsi="Calibri" w:cs="Calibri"/>
        </w:rPr>
      </w:pPr>
      <w:r>
        <w:rPr>
          <w:rFonts w:ascii="Calibri" w:eastAsia="Times New Roman" w:hAnsi="Calibri" w:cs="Calibri"/>
        </w:rPr>
        <w:t>9. Riesgos y Recomendaciones (Evolución de Formato)</w:t>
      </w:r>
    </w:p>
    <w:p w14:paraId="63408436" w14:textId="77777777" w:rsidR="00811874" w:rsidRDefault="00811874">
      <w:pPr>
        <w:pStyle w:val="NormalWeb"/>
        <w:rPr>
          <w:rFonts w:ascii="Calibri" w:hAnsi="Calibri" w:cs="Calibri"/>
          <w:sz w:val="22"/>
          <w:szCs w:val="22"/>
        </w:rPr>
      </w:pPr>
      <w:r>
        <w:rPr>
          <w:rFonts w:ascii="Calibri" w:hAnsi="Calibri" w:cs="Calibri"/>
          <w:sz w:val="22"/>
          <w:szCs w:val="22"/>
        </w:rPr>
        <w:t>La dependencia en archivos de valores separados por comas (CSV) presenta riesgos operativos y de eficiencia, ya que no preservan el esquema de tipos (por ejemplo, perdiendo si un hash es *string* o numérico) e inflan el almacenamiento.</w:t>
      </w:r>
    </w:p>
    <w:p w14:paraId="3D1CF890" w14:textId="77777777" w:rsidR="00811874" w:rsidRDefault="00811874" w:rsidP="00811874">
      <w:pPr>
        <w:numPr>
          <w:ilvl w:val="0"/>
          <w:numId w:val="22"/>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Recomendación Estratégica:</w:t>
      </w:r>
      <w:r>
        <w:rPr>
          <w:rFonts w:ascii="Calibri" w:eastAsia="Times New Roman" w:hAnsi="Calibri" w:cs="Calibri"/>
        </w:rPr>
        <w:t xml:space="preserve"> Evaluar e iniciar el abandono progresivo de archivos CSV para la distribución de *datasets*, sustituyéndolos por la serialización </w:t>
      </w:r>
      <w:r>
        <w:rPr>
          <w:rStyle w:val="Fuerte"/>
          <w:rFonts w:ascii="Calibri" w:eastAsia="Times New Roman" w:hAnsi="Calibri" w:cs="Calibri"/>
        </w:rPr>
        <w:t>Apache Parquet</w:t>
      </w:r>
      <w:r>
        <w:rPr>
          <w:rFonts w:ascii="Calibri" w:eastAsia="Times New Roman" w:hAnsi="Calibri" w:cs="Calibri"/>
        </w:rPr>
        <w:t>. Este formato columnar preserva los tipos de datos nativos, permite lecturas segmentadas eficientes y ofrece ratios de compresión significativamente superiores.</w:t>
      </w:r>
    </w:p>
    <w:p w14:paraId="1B788A33" w14:textId="77777777" w:rsidR="00811874" w:rsidRDefault="00811874">
      <w:pPr>
        <w:pStyle w:val="Ttulo2"/>
        <w:rPr>
          <w:rFonts w:ascii="Calibri" w:eastAsia="Times New Roman" w:hAnsi="Calibri" w:cs="Calibri"/>
        </w:rPr>
      </w:pPr>
      <w:r>
        <w:rPr>
          <w:rFonts w:ascii="Calibri" w:eastAsia="Times New Roman" w:hAnsi="Calibri" w:cs="Calibri"/>
        </w:rPr>
        <w:t>10. Próximos Pasos (Junio 2026)</w:t>
      </w:r>
    </w:p>
    <w:p w14:paraId="7A5A90DA" w14:textId="77777777" w:rsidR="00811874" w:rsidRDefault="00811874" w:rsidP="00811874">
      <w:pPr>
        <w:numPr>
          <w:ilvl w:val="0"/>
          <w:numId w:val="23"/>
        </w:numPr>
        <w:spacing w:before="100" w:beforeAutospacing="1" w:after="100" w:afterAutospacing="1" w:line="240" w:lineRule="auto"/>
        <w:rPr>
          <w:rFonts w:ascii="Calibri" w:eastAsia="Times New Roman" w:hAnsi="Calibri" w:cs="Calibri"/>
        </w:rPr>
      </w:pPr>
      <w:r>
        <w:rPr>
          <w:rFonts w:ascii="Calibri" w:eastAsia="Times New Roman" w:hAnsi="Calibri" w:cs="Calibri"/>
        </w:rPr>
        <w:t>Suministrar formalmente estos 4 conjuntos de datos a la división analítica en el mes de junio para llevar a cabo las primeras iteraciones de agrupamiento (*clustering*) predictivo de errores.</w:t>
      </w:r>
    </w:p>
    <w:p w14:paraId="7F740296" w14:textId="77777777" w:rsidR="00811874" w:rsidRDefault="00811874" w:rsidP="00811874">
      <w:pPr>
        <w:numPr>
          <w:ilvl w:val="0"/>
          <w:numId w:val="23"/>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Transicionar los pipelines de generación de IA para que la salida nativa por defecto sea formato </w:t>
      </w:r>
      <w:r>
        <w:rPr>
          <w:rStyle w:val="CdigoHTML"/>
        </w:rPr>
        <w:t>.parquet</w:t>
      </w:r>
      <w:r>
        <w:rPr>
          <w:rFonts w:ascii="Calibri" w:eastAsia="Times New Roman" w:hAnsi="Calibri" w:cs="Calibri"/>
        </w:rPr>
        <w:t>.</w:t>
      </w:r>
    </w:p>
    <w:p w14:paraId="20943D63" w14:textId="77777777" w:rsidR="00811874" w:rsidRDefault="00811874" w:rsidP="00811874">
      <w:pPr>
        <w:numPr>
          <w:ilvl w:val="0"/>
          <w:numId w:val="23"/>
        </w:numPr>
        <w:spacing w:before="100" w:beforeAutospacing="1" w:after="100" w:afterAutospacing="1" w:line="240" w:lineRule="auto"/>
        <w:rPr>
          <w:rFonts w:ascii="Calibri" w:eastAsia="Times New Roman" w:hAnsi="Calibri" w:cs="Calibri"/>
        </w:rPr>
      </w:pPr>
      <w:r>
        <w:rPr>
          <w:rFonts w:ascii="Calibri" w:eastAsia="Times New Roman" w:hAnsi="Calibri" w:cs="Calibri"/>
        </w:rPr>
        <w:t>Implementar rutinas automatizadas de inspección de fugas (*Leakage Scanner*) en los pipelines de ETL.</w:t>
      </w:r>
    </w:p>
    <w:p w14:paraId="7203D368" w14:textId="77777777" w:rsidR="00811874" w:rsidRDefault="00811874">
      <w:pPr>
        <w:rPr>
          <w:rFonts w:ascii="Calibri" w:eastAsia="Times New Roman" w:hAnsi="Calibri" w:cs="Calibri"/>
        </w:rPr>
      </w:pPr>
      <w:r>
        <w:rPr>
          <w:rFonts w:ascii="Calibri" w:eastAsia="Times New Roman" w:hAnsi="Calibri" w:cs="Calibri"/>
        </w:rPr>
        <w:pict w14:anchorId="0B940072">
          <v:rect id="_x0000_i1026" style="width:0;height:1.5pt" o:hralign="center" o:hrstd="t" o:hr="t" fillcolor="#a0a0a0" stroked="f"/>
        </w:pict>
      </w:r>
    </w:p>
    <w:p w14:paraId="17D231D2" w14:textId="77777777" w:rsidR="00811874" w:rsidRDefault="00811874">
      <w:pPr>
        <w:pStyle w:val="NormalWeb"/>
        <w:rPr>
          <w:rFonts w:ascii="Calibri" w:hAnsi="Calibri" w:cs="Calibri"/>
          <w:sz w:val="22"/>
          <w:szCs w:val="22"/>
        </w:rPr>
      </w:pPr>
      <w:r>
        <w:rPr>
          <w:rStyle w:val="Fuerte"/>
          <w:rFonts w:ascii="Calibri" w:hAnsi="Calibri" w:cs="Calibri"/>
          <w:sz w:val="22"/>
          <w:szCs w:val="22"/>
        </w:rPr>
        <w:t>Comentarios adicionales:</w:t>
      </w:r>
    </w:p>
    <w:p w14:paraId="75CE14A3" w14:textId="77777777" w:rsidR="00811874" w:rsidRDefault="00811874">
      <w:pPr>
        <w:pStyle w:val="NormalWeb"/>
        <w:rPr>
          <w:rFonts w:ascii="Calibri" w:hAnsi="Calibri" w:cs="Calibri"/>
          <w:sz w:val="22"/>
          <w:szCs w:val="22"/>
        </w:rPr>
      </w:pPr>
      <w:r>
        <w:rPr>
          <w:rFonts w:ascii="Calibri" w:hAnsi="Calibri" w:cs="Calibri"/>
          <w:sz w:val="22"/>
          <w:szCs w:val="22"/>
        </w:rPr>
        <w:t>Este entregable refleja el paso de la definición conceptual de IA realizada en abril, a la producción real de artefactos de datos en mayo. La madurez obtenida a raíz del incidente de seguridad permitió diseñar una canalización de datos donde la Inteligencia Artificial puede ser desarrollada sin menoscabar la privacidad y resguardo mandatado por la Ley.</w:t>
      </w:r>
    </w:p>
    <w:p w14:paraId="356666F4" w14:textId="77777777" w:rsidR="00762984" w:rsidRPr="00762984" w:rsidRDefault="00762984" w:rsidP="00762984">
      <w:pPr>
        <w:rPr>
          <w:rFonts w:asciiTheme="minorHAnsi" w:hAnsiTheme="minorHAnsi"/>
          <w:color w:val="auto"/>
        </w:rPr>
      </w:pPr>
    </w:p>
    <w:p w14:paraId="34886560" w14:textId="77777777" w:rsidR="00762984" w:rsidRPr="00762984" w:rsidRDefault="00762984" w:rsidP="00762984">
      <w:pPr>
        <w:rPr>
          <w:rFonts w:asciiTheme="minorHAnsi" w:hAnsiTheme="minorHAnsi"/>
          <w:color w:val="auto"/>
        </w:rPr>
      </w:pPr>
    </w:p>
    <w:p w14:paraId="6FA5D955" w14:textId="77777777" w:rsidR="00762984" w:rsidRPr="00762984" w:rsidRDefault="00762984" w:rsidP="00762984">
      <w:pPr>
        <w:keepNext/>
        <w:keepLines/>
        <w:spacing w:before="200" w:after="0"/>
        <w:outlineLvl w:val="1"/>
        <w:rPr>
          <w:rFonts w:asciiTheme="majorHAnsi" w:eastAsiaTheme="majorEastAsia" w:hAnsiTheme="majorHAnsi" w:cstheme="majorBidi"/>
          <w:b/>
          <w:bCs/>
          <w:color w:val="4F81BD" w:themeColor="accent1"/>
          <w:sz w:val="26"/>
          <w:szCs w:val="26"/>
        </w:rPr>
      </w:pPr>
      <w:bookmarkStart w:id="0" w:name="_Toc217296775"/>
      <w:bookmarkStart w:id="1" w:name="_Toc219739752"/>
      <w:r w:rsidRPr="00762984">
        <w:rPr>
          <w:rFonts w:asciiTheme="majorHAnsi" w:eastAsiaTheme="majorEastAsia" w:hAnsiTheme="majorHAnsi" w:cstheme="majorBidi"/>
          <w:b/>
          <w:bCs/>
          <w:color w:val="4F81BD" w:themeColor="accent1"/>
          <w:sz w:val="26"/>
          <w:szCs w:val="26"/>
        </w:rPr>
        <w:t>8. Sección de firmas</w:t>
      </w:r>
      <w:bookmarkEnd w:id="0"/>
      <w:bookmarkEnd w:id="1"/>
    </w:p>
    <w:p w14:paraId="488F7A54" w14:textId="77777777" w:rsidR="00762984" w:rsidRPr="00762984" w:rsidRDefault="00762984" w:rsidP="00762984">
      <w:pPr>
        <w:rPr>
          <w:rFonts w:asciiTheme="minorHAnsi" w:hAnsiTheme="minorHAnsi"/>
          <w:color w:val="auto"/>
        </w:rPr>
      </w:pPr>
    </w:p>
    <w:p w14:paraId="4354CA72" w14:textId="77777777" w:rsidR="00762984" w:rsidRPr="00762984" w:rsidRDefault="00762984" w:rsidP="00762984">
      <w:pPr>
        <w:rPr>
          <w:rFonts w:ascii="Arial" w:hAnsi="Arial" w:cs="Arial"/>
          <w:color w:val="auto"/>
        </w:rPr>
      </w:pPr>
      <w:r w:rsidRPr="00762984">
        <w:rPr>
          <w:rFonts w:ascii="Arial" w:hAnsi="Arial" w:cs="Arial"/>
          <w:color w:val="auto"/>
        </w:rPr>
        <w:t>Tras la revisión del documento,</w:t>
      </w:r>
      <w:r w:rsidRPr="00762984">
        <w:rPr>
          <w:rFonts w:asciiTheme="minorHAnsi" w:hAnsiTheme="minorHAnsi"/>
          <w:color w:val="auto"/>
        </w:rPr>
        <w:t xml:space="preserve"> s</w:t>
      </w:r>
      <w:r w:rsidRPr="00762984">
        <w:rPr>
          <w:rFonts w:ascii="Arial" w:hAnsi="Arial" w:cs="Arial"/>
          <w:color w:val="auto"/>
        </w:rPr>
        <w:t>e presentan las firmas de elaboración y aprobación:</w:t>
      </w:r>
    </w:p>
    <w:p w14:paraId="1BADAD35" w14:textId="77777777" w:rsidR="00B614EE" w:rsidRDefault="00B614EE" w:rsidP="003B7A12">
      <w:pPr>
        <w:spacing w:line="360" w:lineRule="auto"/>
        <w:rPr>
          <w:rFonts w:ascii="Montserrat" w:hAnsi="Montserrat"/>
          <w:sz w:val="24"/>
          <w:szCs w:val="24"/>
        </w:rPr>
      </w:pPr>
    </w:p>
    <w:p w14:paraId="0A2D1410" w14:textId="77777777" w:rsidR="00B614EE" w:rsidRPr="003B7A12" w:rsidRDefault="00B614EE" w:rsidP="003B7A12">
      <w:pPr>
        <w:spacing w:line="360" w:lineRule="auto"/>
        <w:rPr>
          <w:rFonts w:ascii="Montserrat" w:hAnsi="Montserrat"/>
          <w:sz w:val="24"/>
          <w:szCs w:val="24"/>
        </w:rPr>
      </w:pPr>
    </w:p>
    <w:tbl>
      <w:tblPr>
        <w:tblStyle w:val="Tablaconcuadrcula"/>
        <w:tblW w:w="0" w:type="auto"/>
        <w:tblLook w:val="04A0" w:firstRow="1" w:lastRow="0" w:firstColumn="1" w:lastColumn="0" w:noHBand="0" w:noVBand="1"/>
      </w:tblPr>
      <w:tblGrid>
        <w:gridCol w:w="4719"/>
        <w:gridCol w:w="4631"/>
      </w:tblGrid>
      <w:tr w:rsidR="00C72784" w:rsidRPr="003B7A12" w14:paraId="1DCD0059" w14:textId="77777777" w:rsidTr="00E41D98">
        <w:trPr>
          <w:trHeight w:val="1410"/>
        </w:trPr>
        <w:tc>
          <w:tcPr>
            <w:tcW w:w="4675" w:type="dxa"/>
          </w:tcPr>
          <w:p w14:paraId="39E4F0BD" w14:textId="77777777" w:rsidR="00C72784" w:rsidRPr="003B7A12" w:rsidRDefault="00C72784" w:rsidP="003B7A12">
            <w:pPr>
              <w:spacing w:line="360" w:lineRule="auto"/>
              <w:rPr>
                <w:rFonts w:ascii="Montserrat" w:hAnsi="Montserrat"/>
                <w:sz w:val="24"/>
                <w:szCs w:val="24"/>
              </w:rPr>
            </w:pPr>
          </w:p>
        </w:tc>
        <w:tc>
          <w:tcPr>
            <w:tcW w:w="4675" w:type="dxa"/>
          </w:tcPr>
          <w:p w14:paraId="1EF450D0" w14:textId="77777777" w:rsidR="00C72784" w:rsidRPr="003B7A12" w:rsidRDefault="00C72784" w:rsidP="003B7A12">
            <w:pPr>
              <w:spacing w:line="360" w:lineRule="auto"/>
              <w:rPr>
                <w:rFonts w:ascii="Montserrat" w:hAnsi="Montserrat"/>
                <w:sz w:val="24"/>
                <w:szCs w:val="24"/>
              </w:rPr>
            </w:pPr>
          </w:p>
        </w:tc>
      </w:tr>
      <w:tr w:rsidR="00C72784" w:rsidRPr="003B7A12" w14:paraId="7D0815A2" w14:textId="77777777" w:rsidTr="00E41D98">
        <w:tc>
          <w:tcPr>
            <w:tcW w:w="4675" w:type="dxa"/>
          </w:tcPr>
          <w:p w14:paraId="5C93266E" w14:textId="38C4471D" w:rsidR="00C72784" w:rsidRPr="003B7A12" w:rsidRDefault="003A3A97" w:rsidP="003B7A12">
            <w:pPr>
              <w:spacing w:line="360" w:lineRule="auto"/>
              <w:jc w:val="center"/>
              <w:rPr>
                <w:rFonts w:ascii="Montserrat" w:hAnsi="Montserrat"/>
                <w:sz w:val="24"/>
                <w:szCs w:val="24"/>
              </w:rPr>
            </w:pPr>
            <w:r>
              <w:rPr>
                <w:rFonts w:ascii="Montserrat" w:hAnsi="Montserrat" w:cs="Noto Sans"/>
                <w:bCs/>
                <w:i/>
                <w:iCs/>
                <w:sz w:val="24"/>
                <w:szCs w:val="24"/>
              </w:rPr>
              <w:t xml:space="preserve">Victor </w:t>
            </w:r>
            <w:r w:rsidR="00055D65">
              <w:rPr>
                <w:rFonts w:ascii="Montserrat" w:hAnsi="Montserrat" w:cs="Noto Sans"/>
                <w:bCs/>
                <w:i/>
                <w:iCs/>
                <w:sz w:val="24"/>
                <w:szCs w:val="24"/>
              </w:rPr>
              <w:t>Lelo de Larrea Polanco</w:t>
            </w:r>
          </w:p>
        </w:tc>
        <w:tc>
          <w:tcPr>
            <w:tcW w:w="4675" w:type="dxa"/>
          </w:tcPr>
          <w:p w14:paraId="14362A79" w14:textId="77777777" w:rsidR="00C72784" w:rsidRPr="003B7A12" w:rsidRDefault="00C72784" w:rsidP="003B7A12">
            <w:pPr>
              <w:spacing w:line="360" w:lineRule="auto"/>
              <w:jc w:val="center"/>
              <w:rPr>
                <w:rFonts w:ascii="Montserrat" w:hAnsi="Montserrat"/>
                <w:sz w:val="24"/>
                <w:szCs w:val="24"/>
              </w:rPr>
            </w:pPr>
            <w:r w:rsidRPr="003B7A12">
              <w:rPr>
                <w:rFonts w:ascii="Montserrat" w:hAnsi="Montserrat" w:cs="Noto Sans"/>
                <w:bCs/>
                <w:i/>
                <w:sz w:val="24"/>
                <w:szCs w:val="24"/>
              </w:rPr>
              <w:t>David León Gómez</w:t>
            </w:r>
          </w:p>
        </w:tc>
      </w:tr>
      <w:tr w:rsidR="00C72784" w:rsidRPr="003B7A12" w14:paraId="4EFFA3A4" w14:textId="77777777" w:rsidTr="00E41D98">
        <w:tc>
          <w:tcPr>
            <w:tcW w:w="4675" w:type="dxa"/>
          </w:tcPr>
          <w:p w14:paraId="3A32D21A" w14:textId="77777777" w:rsidR="00C72784" w:rsidRPr="003B7A12" w:rsidRDefault="00C72784" w:rsidP="003B7A12">
            <w:pPr>
              <w:spacing w:line="360" w:lineRule="auto"/>
              <w:jc w:val="center"/>
              <w:rPr>
                <w:rFonts w:ascii="Montserrat" w:hAnsi="Montserrat"/>
                <w:sz w:val="24"/>
                <w:szCs w:val="24"/>
              </w:rPr>
            </w:pPr>
            <w:r w:rsidRPr="003B7A12">
              <w:rPr>
                <w:rFonts w:ascii="Montserrat" w:hAnsi="Montserrat" w:cs="Noto Sans"/>
                <w:bCs/>
                <w:i/>
                <w:sz w:val="24"/>
                <w:szCs w:val="24"/>
              </w:rPr>
              <w:t>Jefatura de departamento</w:t>
            </w:r>
          </w:p>
        </w:tc>
        <w:tc>
          <w:tcPr>
            <w:tcW w:w="4675" w:type="dxa"/>
          </w:tcPr>
          <w:p w14:paraId="4AB2F8CD" w14:textId="77777777" w:rsidR="00C72784" w:rsidRPr="003B7A12" w:rsidRDefault="00C72784" w:rsidP="003B7A12">
            <w:pPr>
              <w:spacing w:line="360" w:lineRule="auto"/>
              <w:jc w:val="center"/>
              <w:rPr>
                <w:rFonts w:ascii="Montserrat" w:hAnsi="Montserrat"/>
                <w:sz w:val="24"/>
                <w:szCs w:val="24"/>
              </w:rPr>
            </w:pPr>
            <w:r w:rsidRPr="003B7A12">
              <w:rPr>
                <w:rFonts w:ascii="Montserrat" w:hAnsi="Montserrat" w:cs="Noto Sans"/>
                <w:bCs/>
                <w:i/>
                <w:sz w:val="24"/>
                <w:szCs w:val="24"/>
              </w:rPr>
              <w:t>Subdirector de Área</w:t>
            </w:r>
          </w:p>
        </w:tc>
      </w:tr>
      <w:tr w:rsidR="00C72784" w:rsidRPr="003B7A12" w14:paraId="18A22D1F" w14:textId="77777777" w:rsidTr="00E41D98">
        <w:tc>
          <w:tcPr>
            <w:tcW w:w="4675" w:type="dxa"/>
          </w:tcPr>
          <w:p w14:paraId="4035BC3F" w14:textId="6EF73872" w:rsidR="00C72784" w:rsidRPr="003B7A12" w:rsidRDefault="000370F9" w:rsidP="003B7A12">
            <w:pPr>
              <w:spacing w:line="360" w:lineRule="auto"/>
              <w:jc w:val="center"/>
              <w:rPr>
                <w:rFonts w:ascii="Montserrat" w:hAnsi="Montserrat"/>
                <w:sz w:val="24"/>
                <w:szCs w:val="24"/>
              </w:rPr>
            </w:pPr>
            <w:r>
              <w:rPr>
                <w:rFonts w:ascii="Montserrat" w:hAnsi="Montserrat" w:cs="Noto Sans"/>
                <w:bCs/>
                <w:i/>
                <w:sz w:val="24"/>
                <w:szCs w:val="24"/>
              </w:rPr>
              <w:t>v</w:t>
            </w:r>
            <w:r w:rsidR="00055D65">
              <w:rPr>
                <w:rFonts w:ascii="Montserrat" w:hAnsi="Montserrat" w:cs="Noto Sans"/>
                <w:bCs/>
                <w:i/>
                <w:sz w:val="24"/>
                <w:szCs w:val="24"/>
              </w:rPr>
              <w:t>ictor.lelodelarrea</w:t>
            </w:r>
            <w:r w:rsidR="00C72784" w:rsidRPr="003B7A12">
              <w:rPr>
                <w:rFonts w:ascii="Montserrat" w:hAnsi="Montserrat" w:cs="Noto Sans"/>
                <w:bCs/>
                <w:i/>
                <w:sz w:val="24"/>
                <w:szCs w:val="24"/>
              </w:rPr>
              <w:t>@nube.sep.gob.mx</w:t>
            </w:r>
          </w:p>
        </w:tc>
        <w:tc>
          <w:tcPr>
            <w:tcW w:w="4675" w:type="dxa"/>
          </w:tcPr>
          <w:p w14:paraId="6883856A" w14:textId="77777777" w:rsidR="00C72784" w:rsidRPr="003B7A12" w:rsidRDefault="00C72784" w:rsidP="003B7A12">
            <w:pPr>
              <w:spacing w:line="360" w:lineRule="auto"/>
              <w:jc w:val="center"/>
              <w:rPr>
                <w:rFonts w:ascii="Montserrat" w:hAnsi="Montserrat"/>
                <w:sz w:val="24"/>
                <w:szCs w:val="24"/>
              </w:rPr>
            </w:pPr>
            <w:r w:rsidRPr="003B7A12">
              <w:rPr>
                <w:rFonts w:ascii="Montserrat" w:hAnsi="Montserrat" w:cs="Noto Sans"/>
                <w:bCs/>
                <w:i/>
                <w:sz w:val="24"/>
                <w:szCs w:val="24"/>
              </w:rPr>
              <w:t>david.leon@nube.sep.gob.mx</w:t>
            </w:r>
          </w:p>
        </w:tc>
      </w:tr>
      <w:tr w:rsidR="00C72784" w:rsidRPr="003B7A12" w14:paraId="0E84DC51" w14:textId="77777777" w:rsidTr="00E41D98">
        <w:tc>
          <w:tcPr>
            <w:tcW w:w="4675" w:type="dxa"/>
          </w:tcPr>
          <w:p w14:paraId="20A9AA2C" w14:textId="77777777" w:rsidR="00C72784" w:rsidRPr="003B7A12" w:rsidRDefault="00C72784" w:rsidP="003B7A12">
            <w:pPr>
              <w:spacing w:line="360" w:lineRule="auto"/>
              <w:jc w:val="center"/>
              <w:rPr>
                <w:rFonts w:ascii="Montserrat" w:hAnsi="Montserrat"/>
                <w:sz w:val="24"/>
                <w:szCs w:val="24"/>
              </w:rPr>
            </w:pPr>
          </w:p>
        </w:tc>
        <w:tc>
          <w:tcPr>
            <w:tcW w:w="4675" w:type="dxa"/>
          </w:tcPr>
          <w:p w14:paraId="27F21E65" w14:textId="77777777" w:rsidR="00C72784" w:rsidRPr="003B7A12" w:rsidRDefault="00C72784" w:rsidP="003B7A12">
            <w:pPr>
              <w:spacing w:line="360" w:lineRule="auto"/>
              <w:jc w:val="center"/>
              <w:rPr>
                <w:rFonts w:ascii="Montserrat" w:hAnsi="Montserrat"/>
                <w:sz w:val="24"/>
                <w:szCs w:val="24"/>
              </w:rPr>
            </w:pPr>
            <w:r w:rsidRPr="003B7A12">
              <w:rPr>
                <w:rFonts w:ascii="Montserrat" w:hAnsi="Montserrat" w:cs="Noto Sans"/>
                <w:bCs/>
                <w:i/>
                <w:sz w:val="24"/>
                <w:szCs w:val="24"/>
              </w:rPr>
              <w:t>55917</w:t>
            </w:r>
          </w:p>
        </w:tc>
      </w:tr>
      <w:tr w:rsidR="00C72784" w:rsidRPr="003B7A12" w14:paraId="7419E76D" w14:textId="77777777" w:rsidTr="00E41D98">
        <w:trPr>
          <w:trHeight w:val="382"/>
        </w:trPr>
        <w:tc>
          <w:tcPr>
            <w:tcW w:w="4675" w:type="dxa"/>
          </w:tcPr>
          <w:p w14:paraId="1A04B7D1" w14:textId="77777777" w:rsidR="00C72784" w:rsidRPr="003B7A12" w:rsidRDefault="00C72784" w:rsidP="003B7A12">
            <w:pPr>
              <w:spacing w:line="360" w:lineRule="auto"/>
              <w:jc w:val="center"/>
              <w:rPr>
                <w:rFonts w:ascii="Montserrat" w:hAnsi="Montserrat"/>
                <w:sz w:val="24"/>
                <w:szCs w:val="24"/>
              </w:rPr>
            </w:pPr>
            <w:r w:rsidRPr="003B7A12">
              <w:rPr>
                <w:rFonts w:ascii="Montserrat" w:hAnsi="Montserrat" w:cs="Noto Sans"/>
                <w:b/>
                <w:sz w:val="24"/>
                <w:szCs w:val="24"/>
              </w:rPr>
              <w:t>ELABORÓ</w:t>
            </w:r>
          </w:p>
        </w:tc>
        <w:tc>
          <w:tcPr>
            <w:tcW w:w="4675" w:type="dxa"/>
          </w:tcPr>
          <w:p w14:paraId="420C7CBB" w14:textId="77777777" w:rsidR="00C72784" w:rsidRPr="003B7A12" w:rsidRDefault="00C72784" w:rsidP="003B7A12">
            <w:pPr>
              <w:spacing w:line="360" w:lineRule="auto"/>
              <w:jc w:val="center"/>
              <w:rPr>
                <w:rFonts w:ascii="Montserrat" w:hAnsi="Montserrat"/>
                <w:sz w:val="24"/>
                <w:szCs w:val="24"/>
              </w:rPr>
            </w:pPr>
            <w:r w:rsidRPr="003B7A12">
              <w:rPr>
                <w:rFonts w:ascii="Montserrat" w:hAnsi="Montserrat" w:cs="Noto Sans"/>
                <w:b/>
                <w:sz w:val="24"/>
                <w:szCs w:val="24"/>
              </w:rPr>
              <w:t>REVISÓ</w:t>
            </w:r>
          </w:p>
        </w:tc>
      </w:tr>
    </w:tbl>
    <w:p w14:paraId="4D1E6F4D" w14:textId="77777777" w:rsidR="00281FCA" w:rsidRPr="003B7A12" w:rsidRDefault="00281FCA" w:rsidP="003B7A12">
      <w:pPr>
        <w:spacing w:line="360" w:lineRule="auto"/>
        <w:rPr>
          <w:rFonts w:ascii="Montserrat" w:hAnsi="Montserrat"/>
          <w:sz w:val="24"/>
          <w:szCs w:val="24"/>
        </w:rPr>
      </w:pPr>
    </w:p>
    <w:sectPr w:rsidR="00281FCA" w:rsidRPr="003B7A12" w:rsidSect="007F0EDD">
      <w:headerReference w:type="default" r:id="rId9"/>
      <w:footerReference w:type="default" r:id="rId10"/>
      <w:pgSz w:w="12240" w:h="15840"/>
      <w:pgMar w:top="2268" w:right="1440" w:bottom="2269"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BADB9" w14:textId="77777777" w:rsidR="00EA00AF" w:rsidRPr="003A5DB2" w:rsidRDefault="00EA00AF" w:rsidP="00997E2E">
      <w:r w:rsidRPr="003A5DB2">
        <w:separator/>
      </w:r>
    </w:p>
  </w:endnote>
  <w:endnote w:type="continuationSeparator" w:id="0">
    <w:p w14:paraId="25372C33" w14:textId="77777777" w:rsidR="00EA00AF" w:rsidRPr="003A5DB2" w:rsidRDefault="00EA00AF" w:rsidP="00997E2E">
      <w:r w:rsidRPr="003A5DB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ntserrat">
    <w:charset w:val="00"/>
    <w:family w:val="auto"/>
    <w:pitch w:val="variable"/>
    <w:sig w:usb0="2000020F" w:usb1="00000003" w:usb2="00000000" w:usb3="00000000" w:csb0="00000197" w:csb1="00000000"/>
  </w:font>
  <w:font w:name="Montserrat Black">
    <w:charset w:val="00"/>
    <w:family w:val="auto"/>
    <w:pitch w:val="variable"/>
    <w:sig w:usb0="2000020F" w:usb1="00000003" w:usb2="00000000" w:usb3="00000000" w:csb0="00000197"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Noto Sans">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C323D" w14:textId="14FB6C4A" w:rsidR="00997E2E" w:rsidRPr="003A5DB2" w:rsidRDefault="007B7E00" w:rsidP="007F0EDD">
    <w:pPr>
      <w:pStyle w:val="Encabezado"/>
      <w:ind w:right="474"/>
      <w:rPr>
        <w:rFonts w:ascii="Noto Sans" w:hAnsi="Noto Sans" w:cs="Noto Sans"/>
        <w:sz w:val="18"/>
        <w:szCs w:val="18"/>
      </w:rPr>
    </w:pPr>
    <w:bookmarkStart w:id="2" w:name="_Hlk195261366"/>
    <w:bookmarkStart w:id="3" w:name="_Hlk195261367"/>
    <w:r w:rsidRPr="003A5DB2">
      <w:rPr>
        <w:rFonts w:ascii="Noto Sans" w:hAnsi="Noto Sans" w:cs="Noto Sans"/>
        <w:sz w:val="18"/>
        <w:szCs w:val="18"/>
      </w:rPr>
      <w:t xml:space="preserve">Página </w:t>
    </w:r>
    <w:r w:rsidRPr="003A5DB2">
      <w:rPr>
        <w:rFonts w:ascii="Noto Sans" w:hAnsi="Noto Sans" w:cs="Noto Sans"/>
        <w:b/>
        <w:bCs/>
        <w:sz w:val="18"/>
        <w:szCs w:val="18"/>
      </w:rPr>
      <w:fldChar w:fldCharType="begin"/>
    </w:r>
    <w:r w:rsidRPr="003A5DB2">
      <w:rPr>
        <w:rFonts w:ascii="Noto Sans" w:hAnsi="Noto Sans" w:cs="Noto Sans"/>
        <w:b/>
        <w:bCs/>
        <w:sz w:val="18"/>
        <w:szCs w:val="18"/>
      </w:rPr>
      <w:instrText>PAGE  \* Arabic  \* MERGEFORMAT</w:instrText>
    </w:r>
    <w:r w:rsidRPr="003A5DB2">
      <w:rPr>
        <w:rFonts w:ascii="Noto Sans" w:hAnsi="Noto Sans" w:cs="Noto Sans"/>
        <w:b/>
        <w:bCs/>
        <w:sz w:val="18"/>
        <w:szCs w:val="18"/>
      </w:rPr>
      <w:fldChar w:fldCharType="separate"/>
    </w:r>
    <w:r w:rsidRPr="003A5DB2">
      <w:rPr>
        <w:rFonts w:ascii="Noto Sans" w:hAnsi="Noto Sans" w:cs="Noto Sans"/>
        <w:b/>
        <w:bCs/>
        <w:sz w:val="18"/>
        <w:szCs w:val="18"/>
      </w:rPr>
      <w:t>1</w:t>
    </w:r>
    <w:r w:rsidRPr="003A5DB2">
      <w:rPr>
        <w:rFonts w:ascii="Noto Sans" w:hAnsi="Noto Sans" w:cs="Noto Sans"/>
        <w:b/>
        <w:bCs/>
        <w:sz w:val="18"/>
        <w:szCs w:val="18"/>
      </w:rPr>
      <w:fldChar w:fldCharType="end"/>
    </w:r>
    <w:r w:rsidRPr="003A5DB2">
      <w:rPr>
        <w:rFonts w:ascii="Noto Sans" w:hAnsi="Noto Sans" w:cs="Noto Sans"/>
        <w:sz w:val="18"/>
        <w:szCs w:val="18"/>
      </w:rPr>
      <w:t xml:space="preserve"> de </w:t>
    </w:r>
    <w:r w:rsidRPr="003A5DB2">
      <w:rPr>
        <w:rFonts w:ascii="Noto Sans" w:hAnsi="Noto Sans" w:cs="Noto Sans"/>
        <w:b/>
        <w:bCs/>
        <w:sz w:val="18"/>
        <w:szCs w:val="18"/>
      </w:rPr>
      <w:fldChar w:fldCharType="begin"/>
    </w:r>
    <w:r w:rsidRPr="003A5DB2">
      <w:rPr>
        <w:rFonts w:ascii="Noto Sans" w:hAnsi="Noto Sans" w:cs="Noto Sans"/>
        <w:b/>
        <w:bCs/>
        <w:sz w:val="18"/>
        <w:szCs w:val="18"/>
      </w:rPr>
      <w:instrText>NUMPAGES  \* Arabic  \* MERGEFORMAT</w:instrText>
    </w:r>
    <w:r w:rsidRPr="003A5DB2">
      <w:rPr>
        <w:rFonts w:ascii="Noto Sans" w:hAnsi="Noto Sans" w:cs="Noto Sans"/>
        <w:b/>
        <w:bCs/>
        <w:sz w:val="18"/>
        <w:szCs w:val="18"/>
      </w:rPr>
      <w:fldChar w:fldCharType="separate"/>
    </w:r>
    <w:r w:rsidRPr="003A5DB2">
      <w:rPr>
        <w:rFonts w:ascii="Noto Sans" w:hAnsi="Noto Sans" w:cs="Noto Sans"/>
        <w:b/>
        <w:bCs/>
        <w:sz w:val="18"/>
        <w:szCs w:val="18"/>
      </w:rPr>
      <w:t>2</w:t>
    </w:r>
    <w:r w:rsidRPr="003A5DB2">
      <w:rPr>
        <w:rFonts w:ascii="Noto Sans" w:hAnsi="Noto Sans" w:cs="Noto Sans"/>
        <w:b/>
        <w:bCs/>
        <w:sz w:val="18"/>
        <w:szCs w:val="18"/>
      </w:rPr>
      <w:fldChar w:fldCharType="end"/>
    </w:r>
    <w:r w:rsidR="00997E2E" w:rsidRPr="003A5DB2">
      <w:rPr>
        <w:rFonts w:ascii="Noto Sans" w:hAnsi="Noto Sans" w:cs="Noto Sans"/>
        <w:noProof/>
        <w:sz w:val="18"/>
        <w:szCs w:val="18"/>
      </w:rPr>
      <w:drawing>
        <wp:anchor distT="0" distB="0" distL="114300" distR="114300" simplePos="0" relativeHeight="251659776" behindDoc="1" locked="0" layoutInCell="1" allowOverlap="1" wp14:anchorId="7AF39D1A" wp14:editId="5FCF7196">
          <wp:simplePos x="0" y="0"/>
          <wp:positionH relativeFrom="column">
            <wp:posOffset>-948055</wp:posOffset>
          </wp:positionH>
          <wp:positionV relativeFrom="paragraph">
            <wp:posOffset>-254635</wp:posOffset>
          </wp:positionV>
          <wp:extent cx="7838208" cy="1421437"/>
          <wp:effectExtent l="0" t="0" r="0" b="7620"/>
          <wp:wrapNone/>
          <wp:docPr id="211865806" name="Imagen 2"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78927" name="Imagen 2" descr="Patrón de fond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38208" cy="142143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5FFF8C" w14:textId="77777777" w:rsidR="00997E2E" w:rsidRPr="003A5DB2" w:rsidRDefault="00997E2E" w:rsidP="00997E2E">
    <w:pPr>
      <w:pStyle w:val="Encabezado"/>
      <w:ind w:right="474"/>
      <w:jc w:val="right"/>
      <w:rPr>
        <w:rFonts w:ascii="Noto Sans" w:hAnsi="Noto Sans" w:cs="Noto Sans"/>
        <w:sz w:val="18"/>
        <w:szCs w:val="18"/>
      </w:rPr>
    </w:pPr>
  </w:p>
  <w:p w14:paraId="3D3E01B5" w14:textId="06503723" w:rsidR="00997E2E" w:rsidRPr="003A5DB2" w:rsidRDefault="00997E2E" w:rsidP="007F0EDD">
    <w:pPr>
      <w:pStyle w:val="Encabezado"/>
      <w:ind w:right="474"/>
      <w:jc w:val="right"/>
      <w:rPr>
        <w:rFonts w:ascii="Noto Sans" w:hAnsi="Noto Sans" w:cs="Noto Sans"/>
        <w:sz w:val="18"/>
        <w:szCs w:val="18"/>
      </w:rPr>
    </w:pPr>
    <w:r w:rsidRPr="003A5DB2">
      <w:rPr>
        <w:rFonts w:ascii="Noto Sans" w:hAnsi="Noto Sans" w:cs="Noto Sans"/>
        <w:sz w:val="18"/>
        <w:szCs w:val="18"/>
      </w:rPr>
      <w:t>Unidad de Administración y Finanzas</w:t>
    </w:r>
    <w:r w:rsidRPr="003A5DB2">
      <w:rPr>
        <w:rFonts w:ascii="Noto Sans" w:hAnsi="Noto Sans" w:cs="Noto Sans"/>
        <w:sz w:val="18"/>
        <w:szCs w:val="18"/>
      </w:rPr>
      <w:tab/>
    </w:r>
  </w:p>
  <w:p w14:paraId="0ED43F25" w14:textId="253CB4DD" w:rsidR="00997E2E" w:rsidRPr="003A5DB2" w:rsidRDefault="00997E2E" w:rsidP="007F0EDD">
    <w:pPr>
      <w:pStyle w:val="Encabezado"/>
      <w:ind w:right="474"/>
      <w:jc w:val="right"/>
      <w:rPr>
        <w:rFonts w:ascii="Noto Sans" w:hAnsi="Noto Sans" w:cs="Noto Sans"/>
        <w:sz w:val="18"/>
        <w:szCs w:val="18"/>
      </w:rPr>
    </w:pPr>
    <w:r w:rsidRPr="003A5DB2">
      <w:rPr>
        <w:rFonts w:ascii="Noto Sans" w:hAnsi="Noto Sans" w:cs="Noto Sans"/>
        <w:sz w:val="18"/>
        <w:szCs w:val="18"/>
      </w:rPr>
      <w:t>Dirección General de Tecnologías de</w:t>
    </w:r>
    <w:r w:rsidRPr="003A5DB2">
      <w:rPr>
        <w:rFonts w:ascii="Noto Sans" w:hAnsi="Noto Sans" w:cs="Noto Sans"/>
        <w:sz w:val="18"/>
        <w:szCs w:val="18"/>
      </w:rPr>
      <w:tab/>
      <w:t xml:space="preserve"> </w:t>
    </w:r>
  </w:p>
  <w:p w14:paraId="7F871F5E" w14:textId="224A0ED0" w:rsidR="00997E2E" w:rsidRPr="003A5DB2" w:rsidRDefault="00997E2E" w:rsidP="007F0EDD">
    <w:pPr>
      <w:pStyle w:val="Encabezado"/>
      <w:ind w:right="474"/>
      <w:jc w:val="right"/>
      <w:rPr>
        <w:rFonts w:ascii="Noto Sans" w:hAnsi="Noto Sans" w:cs="Noto Sans"/>
        <w:sz w:val="18"/>
        <w:szCs w:val="18"/>
      </w:rPr>
    </w:pPr>
    <w:r w:rsidRPr="003A5DB2">
      <w:rPr>
        <w:rFonts w:ascii="Noto Sans" w:hAnsi="Noto Sans" w:cs="Noto Sans"/>
        <w:sz w:val="18"/>
        <w:szCs w:val="18"/>
      </w:rPr>
      <w:t>la Información y Comunicaciones</w:t>
    </w:r>
    <w:r w:rsidRPr="003A5DB2">
      <w:rPr>
        <w:rFonts w:ascii="Noto Sans" w:hAnsi="Noto Sans" w:cs="Noto Sans"/>
        <w:sz w:val="18"/>
        <w:szCs w:val="18"/>
      </w:rPr>
      <w:tab/>
    </w:r>
  </w:p>
  <w:bookmarkEnd w:id="2"/>
  <w:bookmarkEnd w:id="3"/>
  <w:p w14:paraId="7DCB4A70" w14:textId="77777777" w:rsidR="00997E2E" w:rsidRPr="003A5DB2" w:rsidRDefault="00997E2E" w:rsidP="00997E2E">
    <w:pPr>
      <w:pStyle w:val="Encabezado"/>
      <w:ind w:right="474"/>
      <w:jc w:val="right"/>
    </w:pPr>
  </w:p>
  <w:p w14:paraId="370C7DA8" w14:textId="7BBD45B3" w:rsidR="00E42075" w:rsidRPr="003A5DB2" w:rsidRDefault="00E42075" w:rsidP="00997E2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A3247" w14:textId="77777777" w:rsidR="00EA00AF" w:rsidRPr="003A5DB2" w:rsidRDefault="00EA00AF" w:rsidP="00997E2E">
      <w:r w:rsidRPr="003A5DB2">
        <w:separator/>
      </w:r>
    </w:p>
  </w:footnote>
  <w:footnote w:type="continuationSeparator" w:id="0">
    <w:p w14:paraId="44156EA8" w14:textId="77777777" w:rsidR="00EA00AF" w:rsidRPr="003A5DB2" w:rsidRDefault="00EA00AF" w:rsidP="00997E2E">
      <w:r w:rsidRPr="003A5DB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EFA5C" w14:textId="77777777" w:rsidR="00997E2E" w:rsidRPr="003A5DB2" w:rsidRDefault="00997E2E" w:rsidP="00997E2E">
    <w:pPr>
      <w:pStyle w:val="Encabezado"/>
    </w:pPr>
    <w:r w:rsidRPr="003A5DB2">
      <w:rPr>
        <w:noProof/>
      </w:rPr>
      <w:drawing>
        <wp:anchor distT="0" distB="0" distL="114300" distR="114300" simplePos="0" relativeHeight="251657728" behindDoc="1" locked="0" layoutInCell="1" allowOverlap="1" wp14:anchorId="7FF4A81D" wp14:editId="7838572A">
          <wp:simplePos x="0" y="0"/>
          <wp:positionH relativeFrom="column">
            <wp:posOffset>-1200150</wp:posOffset>
          </wp:positionH>
          <wp:positionV relativeFrom="paragraph">
            <wp:posOffset>-457201</wp:posOffset>
          </wp:positionV>
          <wp:extent cx="8141154" cy="1476375"/>
          <wp:effectExtent l="0" t="0" r="0" b="0"/>
          <wp:wrapNone/>
          <wp:docPr id="5413531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66110" cy="14990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A7A3B8" w14:textId="751E94E5" w:rsidR="00997E2E" w:rsidRPr="003A5DB2" w:rsidRDefault="00997E2E" w:rsidP="00997E2E">
    <w:pPr>
      <w:pStyle w:val="Encabezado"/>
      <w:jc w:val="right"/>
    </w:pPr>
    <w:r w:rsidRPr="003A5DB2">
      <w:t>Unidad de Administración y Finanzas</w:t>
    </w:r>
    <w:r w:rsidRPr="003A5DB2">
      <w:tab/>
    </w:r>
  </w:p>
  <w:p w14:paraId="7E408CE7" w14:textId="31431E63" w:rsidR="00997E2E" w:rsidRPr="003A5DB2" w:rsidRDefault="00997E2E" w:rsidP="00997E2E">
    <w:pPr>
      <w:pStyle w:val="Encabezado"/>
      <w:jc w:val="right"/>
    </w:pPr>
    <w:r w:rsidRPr="003A5DB2">
      <w:t>Dirección General de Tecnologías de</w:t>
    </w:r>
    <w:r w:rsidRPr="003A5DB2">
      <w:tab/>
      <w:t xml:space="preserve"> </w:t>
    </w:r>
  </w:p>
  <w:p w14:paraId="0D6A6991" w14:textId="76F185EB" w:rsidR="00997E2E" w:rsidRPr="003A5DB2" w:rsidRDefault="00997E2E" w:rsidP="00997E2E">
    <w:pPr>
      <w:pStyle w:val="Encabezado"/>
      <w:jc w:val="right"/>
    </w:pPr>
    <w:r w:rsidRPr="003A5DB2">
      <w:t>la Información y Comunicaciones</w:t>
    </w:r>
    <w:r w:rsidRPr="003A5DB2">
      <w:tab/>
    </w:r>
  </w:p>
  <w:p w14:paraId="466085AA" w14:textId="77777777" w:rsidR="00997E2E" w:rsidRPr="003A5DB2" w:rsidRDefault="00997E2E" w:rsidP="00997E2E">
    <w:pPr>
      <w:pStyle w:val="Encabezado"/>
    </w:pPr>
  </w:p>
  <w:p w14:paraId="57844811" w14:textId="77777777" w:rsidR="00997E2E" w:rsidRPr="003A5DB2" w:rsidRDefault="00997E2E" w:rsidP="00997E2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4"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5"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6"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7" w15:restartNumberingAfterBreak="0">
    <w:nsid w:val="01BB1E8D"/>
    <w:multiLevelType w:val="multilevel"/>
    <w:tmpl w:val="63B4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A2BA5"/>
    <w:multiLevelType w:val="multilevel"/>
    <w:tmpl w:val="0DEC7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9D1B2F"/>
    <w:multiLevelType w:val="multilevel"/>
    <w:tmpl w:val="4324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A24D95"/>
    <w:multiLevelType w:val="hybridMultilevel"/>
    <w:tmpl w:val="0EDC77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1870306"/>
    <w:multiLevelType w:val="multilevel"/>
    <w:tmpl w:val="3C0E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7D3261"/>
    <w:multiLevelType w:val="multilevel"/>
    <w:tmpl w:val="BEE6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FF771F"/>
    <w:multiLevelType w:val="hybridMultilevel"/>
    <w:tmpl w:val="660C78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8222771"/>
    <w:multiLevelType w:val="multilevel"/>
    <w:tmpl w:val="A636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6835CE"/>
    <w:multiLevelType w:val="multilevel"/>
    <w:tmpl w:val="B5CA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FE0E94"/>
    <w:multiLevelType w:val="multilevel"/>
    <w:tmpl w:val="FAB8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7E78C8"/>
    <w:multiLevelType w:val="multilevel"/>
    <w:tmpl w:val="C2B0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D74056"/>
    <w:multiLevelType w:val="hybridMultilevel"/>
    <w:tmpl w:val="F8E884D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3C20551"/>
    <w:multiLevelType w:val="hybridMultilevel"/>
    <w:tmpl w:val="9EBC212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C1D0337"/>
    <w:multiLevelType w:val="multilevel"/>
    <w:tmpl w:val="1370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BF3CC3"/>
    <w:multiLevelType w:val="multilevel"/>
    <w:tmpl w:val="840E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624FAD"/>
    <w:multiLevelType w:val="multilevel"/>
    <w:tmpl w:val="B376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797777">
    <w:abstractNumId w:val="6"/>
  </w:num>
  <w:num w:numId="2" w16cid:durableId="2103646062">
    <w:abstractNumId w:val="4"/>
  </w:num>
  <w:num w:numId="3" w16cid:durableId="441605867">
    <w:abstractNumId w:val="3"/>
  </w:num>
  <w:num w:numId="4" w16cid:durableId="1048606953">
    <w:abstractNumId w:val="5"/>
  </w:num>
  <w:num w:numId="5" w16cid:durableId="658462606">
    <w:abstractNumId w:val="1"/>
  </w:num>
  <w:num w:numId="6" w16cid:durableId="1449011546">
    <w:abstractNumId w:val="0"/>
  </w:num>
  <w:num w:numId="7" w16cid:durableId="767509364">
    <w:abstractNumId w:val="18"/>
  </w:num>
  <w:num w:numId="8" w16cid:durableId="1187519976">
    <w:abstractNumId w:val="10"/>
  </w:num>
  <w:num w:numId="9" w16cid:durableId="774518276">
    <w:abstractNumId w:val="8"/>
  </w:num>
  <w:num w:numId="10" w16cid:durableId="2009867063">
    <w:abstractNumId w:val="13"/>
  </w:num>
  <w:num w:numId="11" w16cid:durableId="1924602666">
    <w:abstractNumId w:val="19"/>
  </w:num>
  <w:num w:numId="12" w16cid:durableId="2021344936">
    <w:abstractNumId w:val="2"/>
  </w:num>
  <w:num w:numId="13" w16cid:durableId="444423278">
    <w:abstractNumId w:val="9"/>
  </w:num>
  <w:num w:numId="14" w16cid:durableId="1911113893">
    <w:abstractNumId w:val="15"/>
  </w:num>
  <w:num w:numId="15" w16cid:durableId="812866894">
    <w:abstractNumId w:val="14"/>
  </w:num>
  <w:num w:numId="16" w16cid:durableId="1916351693">
    <w:abstractNumId w:val="22"/>
  </w:num>
  <w:num w:numId="17" w16cid:durableId="819149379">
    <w:abstractNumId w:val="21"/>
  </w:num>
  <w:num w:numId="18" w16cid:durableId="847600242">
    <w:abstractNumId w:val="17"/>
  </w:num>
  <w:num w:numId="19" w16cid:durableId="843742758">
    <w:abstractNumId w:val="7"/>
  </w:num>
  <w:num w:numId="20" w16cid:durableId="2050110759">
    <w:abstractNumId w:val="16"/>
  </w:num>
  <w:num w:numId="21" w16cid:durableId="537737310">
    <w:abstractNumId w:val="20"/>
  </w:num>
  <w:num w:numId="22" w16cid:durableId="629018315">
    <w:abstractNumId w:val="12"/>
  </w:num>
  <w:num w:numId="23" w16cid:durableId="144372367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62C"/>
    <w:rsid w:val="000110DF"/>
    <w:rsid w:val="000179EB"/>
    <w:rsid w:val="00034616"/>
    <w:rsid w:val="000370F9"/>
    <w:rsid w:val="00055D65"/>
    <w:rsid w:val="00057AD0"/>
    <w:rsid w:val="0006063C"/>
    <w:rsid w:val="00083F2C"/>
    <w:rsid w:val="00084C49"/>
    <w:rsid w:val="00090885"/>
    <w:rsid w:val="000C6807"/>
    <w:rsid w:val="000E2A85"/>
    <w:rsid w:val="0011731C"/>
    <w:rsid w:val="001427DC"/>
    <w:rsid w:val="0015074B"/>
    <w:rsid w:val="00157EAF"/>
    <w:rsid w:val="00176EC1"/>
    <w:rsid w:val="001A3E81"/>
    <w:rsid w:val="001C128F"/>
    <w:rsid w:val="001E4A8B"/>
    <w:rsid w:val="001F6D0E"/>
    <w:rsid w:val="00204D8B"/>
    <w:rsid w:val="0021558B"/>
    <w:rsid w:val="00217143"/>
    <w:rsid w:val="00281FC3"/>
    <w:rsid w:val="00281FCA"/>
    <w:rsid w:val="0029639D"/>
    <w:rsid w:val="002B281F"/>
    <w:rsid w:val="002C3587"/>
    <w:rsid w:val="002C5C4E"/>
    <w:rsid w:val="003067C9"/>
    <w:rsid w:val="00310D52"/>
    <w:rsid w:val="00322ECA"/>
    <w:rsid w:val="0032551C"/>
    <w:rsid w:val="00326D19"/>
    <w:rsid w:val="00326F90"/>
    <w:rsid w:val="00364FFA"/>
    <w:rsid w:val="003900CC"/>
    <w:rsid w:val="0039521E"/>
    <w:rsid w:val="003A3A97"/>
    <w:rsid w:val="003A5DB2"/>
    <w:rsid w:val="003B5DF2"/>
    <w:rsid w:val="003B7A12"/>
    <w:rsid w:val="003C7FA1"/>
    <w:rsid w:val="003F7817"/>
    <w:rsid w:val="00440931"/>
    <w:rsid w:val="0045232B"/>
    <w:rsid w:val="00460181"/>
    <w:rsid w:val="00477234"/>
    <w:rsid w:val="00490C87"/>
    <w:rsid w:val="0049360B"/>
    <w:rsid w:val="004A577B"/>
    <w:rsid w:val="004D2F30"/>
    <w:rsid w:val="004D6556"/>
    <w:rsid w:val="004F6419"/>
    <w:rsid w:val="005014CD"/>
    <w:rsid w:val="00517CFC"/>
    <w:rsid w:val="00547C5E"/>
    <w:rsid w:val="00555191"/>
    <w:rsid w:val="0057038B"/>
    <w:rsid w:val="005F77E9"/>
    <w:rsid w:val="00606958"/>
    <w:rsid w:val="00614DF1"/>
    <w:rsid w:val="00643CB0"/>
    <w:rsid w:val="0065130E"/>
    <w:rsid w:val="006608CE"/>
    <w:rsid w:val="006942DE"/>
    <w:rsid w:val="006B5472"/>
    <w:rsid w:val="007138C2"/>
    <w:rsid w:val="00714169"/>
    <w:rsid w:val="00762984"/>
    <w:rsid w:val="007B7E00"/>
    <w:rsid w:val="007C3C28"/>
    <w:rsid w:val="007C519E"/>
    <w:rsid w:val="007C6CE5"/>
    <w:rsid w:val="007D3EBE"/>
    <w:rsid w:val="007D76F8"/>
    <w:rsid w:val="007F0EDD"/>
    <w:rsid w:val="007F53AE"/>
    <w:rsid w:val="00802FD5"/>
    <w:rsid w:val="00811874"/>
    <w:rsid w:val="00815657"/>
    <w:rsid w:val="008170A1"/>
    <w:rsid w:val="0085498B"/>
    <w:rsid w:val="00863E93"/>
    <w:rsid w:val="008916FA"/>
    <w:rsid w:val="0090295F"/>
    <w:rsid w:val="00907CAD"/>
    <w:rsid w:val="00941C93"/>
    <w:rsid w:val="00977E0D"/>
    <w:rsid w:val="0098514F"/>
    <w:rsid w:val="009915B2"/>
    <w:rsid w:val="00997E2E"/>
    <w:rsid w:val="009A0624"/>
    <w:rsid w:val="009B4888"/>
    <w:rsid w:val="00A149CB"/>
    <w:rsid w:val="00A276F6"/>
    <w:rsid w:val="00A96A40"/>
    <w:rsid w:val="00AA1D8D"/>
    <w:rsid w:val="00AC51FC"/>
    <w:rsid w:val="00AD19C4"/>
    <w:rsid w:val="00B22EB7"/>
    <w:rsid w:val="00B45DB9"/>
    <w:rsid w:val="00B47730"/>
    <w:rsid w:val="00B54250"/>
    <w:rsid w:val="00B614EE"/>
    <w:rsid w:val="00B72F19"/>
    <w:rsid w:val="00B94D44"/>
    <w:rsid w:val="00BF1A0A"/>
    <w:rsid w:val="00C023B4"/>
    <w:rsid w:val="00C52C1F"/>
    <w:rsid w:val="00C5797C"/>
    <w:rsid w:val="00C663DF"/>
    <w:rsid w:val="00C72784"/>
    <w:rsid w:val="00CB0664"/>
    <w:rsid w:val="00CE3CE1"/>
    <w:rsid w:val="00CF5767"/>
    <w:rsid w:val="00D27B0B"/>
    <w:rsid w:val="00D3559E"/>
    <w:rsid w:val="00D94679"/>
    <w:rsid w:val="00DD799D"/>
    <w:rsid w:val="00E42075"/>
    <w:rsid w:val="00E60372"/>
    <w:rsid w:val="00E71416"/>
    <w:rsid w:val="00EA00AF"/>
    <w:rsid w:val="00EA0966"/>
    <w:rsid w:val="00EC77A7"/>
    <w:rsid w:val="00EE6865"/>
    <w:rsid w:val="00EE6F82"/>
    <w:rsid w:val="00F51697"/>
    <w:rsid w:val="00F67D4A"/>
    <w:rsid w:val="00FC693F"/>
    <w:rsid w:val="00FD4911"/>
    <w:rsid w:val="00FE41BC"/>
    <w:rsid w:val="03B69A47"/>
    <w:rsid w:val="04C756C6"/>
    <w:rsid w:val="1121F291"/>
    <w:rsid w:val="26CC5551"/>
    <w:rsid w:val="42B14B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042969"/>
  <w14:defaultImageDpi w14:val="330"/>
  <w15:docId w15:val="{B4292754-20B5-42DC-B4AF-B7BC7ABB1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E2E"/>
    <w:rPr>
      <w:rFonts w:ascii="Open Sans" w:hAnsi="Open Sans"/>
      <w:color w:val="545454"/>
      <w:lang w:val="es-MX"/>
    </w:rPr>
  </w:style>
  <w:style w:type="paragraph" w:styleId="Ttulo1">
    <w:name w:val="heading 1"/>
    <w:basedOn w:val="Normal"/>
    <w:next w:val="Normal"/>
    <w:link w:val="Ttulo1Car"/>
    <w:uiPriority w:val="9"/>
    <w:qFormat/>
    <w:rsid w:val="00176EC1"/>
    <w:pPr>
      <w:outlineLvl w:val="0"/>
    </w:pPr>
    <w:rPr>
      <w:b/>
      <w:color w:val="9F2241"/>
    </w:rPr>
  </w:style>
  <w:style w:type="paragraph" w:styleId="Ttulo2">
    <w:name w:val="heading 2"/>
    <w:basedOn w:val="Normal"/>
    <w:next w:val="Normal"/>
    <w:link w:val="Ttulo2Car"/>
    <w:uiPriority w:val="9"/>
    <w:unhideWhenUsed/>
    <w:qFormat/>
    <w:rsid w:val="00997E2E"/>
    <w:pPr>
      <w:outlineLvl w:val="1"/>
    </w:pPr>
    <w:rPr>
      <w:b/>
      <w:bCs/>
      <w:color w:val="9F2241"/>
      <w:sz w:val="24"/>
      <w:szCs w:val="24"/>
    </w:rPr>
  </w:style>
  <w:style w:type="paragraph" w:styleId="Ttulo3">
    <w:name w:val="heading 3"/>
    <w:basedOn w:val="Normal"/>
    <w:next w:val="Normal"/>
    <w:link w:val="Ttulo3Car"/>
    <w:uiPriority w:val="9"/>
    <w:unhideWhenUsed/>
    <w:qFormat/>
    <w:rsid w:val="007F0EDD"/>
    <w:pPr>
      <w:outlineLvl w:val="2"/>
    </w:pPr>
    <w:rPr>
      <w:b/>
      <w:bCs/>
      <w:color w:val="9F224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176EC1"/>
    <w:rPr>
      <w:rFonts w:ascii="Open Sans" w:hAnsi="Open Sans"/>
      <w:b/>
      <w:color w:val="9F2241"/>
    </w:rPr>
  </w:style>
  <w:style w:type="character" w:customStyle="1" w:styleId="Ttulo2Car">
    <w:name w:val="Título 2 Car"/>
    <w:basedOn w:val="Fuentedeprrafopredeter"/>
    <w:link w:val="Ttulo2"/>
    <w:uiPriority w:val="9"/>
    <w:rsid w:val="00997E2E"/>
    <w:rPr>
      <w:rFonts w:ascii="Open Sans" w:hAnsi="Open Sans"/>
      <w:b/>
      <w:bCs/>
      <w:color w:val="9F2241"/>
      <w:sz w:val="24"/>
      <w:szCs w:val="24"/>
    </w:rPr>
  </w:style>
  <w:style w:type="character" w:customStyle="1" w:styleId="Ttulo3Car">
    <w:name w:val="Título 3 Car"/>
    <w:basedOn w:val="Fuentedeprrafopredeter"/>
    <w:link w:val="Ttulo3"/>
    <w:uiPriority w:val="9"/>
    <w:rsid w:val="007F0EDD"/>
    <w:rPr>
      <w:rFonts w:ascii="Open Sans" w:hAnsi="Open Sans"/>
      <w:b/>
      <w:bCs/>
      <w:color w:val="9F2241"/>
    </w:rPr>
  </w:style>
  <w:style w:type="paragraph" w:styleId="Ttulo">
    <w:name w:val="Title"/>
    <w:basedOn w:val="Encabezado"/>
    <w:next w:val="Normal"/>
    <w:link w:val="TtuloCar"/>
    <w:uiPriority w:val="10"/>
    <w:qFormat/>
    <w:rsid w:val="00217143"/>
    <w:pPr>
      <w:spacing w:before="120" w:after="300"/>
      <w:jc w:val="center"/>
    </w:pPr>
    <w:rPr>
      <w:rFonts w:ascii="Montserrat" w:hAnsi="Montserrat"/>
      <w:b/>
      <w:color w:val="9F2241"/>
      <w:sz w:val="32"/>
      <w:szCs w:val="32"/>
    </w:rPr>
  </w:style>
  <w:style w:type="character" w:customStyle="1" w:styleId="TtuloCar">
    <w:name w:val="Título Car"/>
    <w:basedOn w:val="Fuentedeprrafopredeter"/>
    <w:link w:val="Ttulo"/>
    <w:uiPriority w:val="10"/>
    <w:rsid w:val="00217143"/>
    <w:rPr>
      <w:rFonts w:ascii="Montserrat" w:hAnsi="Montserrat"/>
      <w:b/>
      <w:color w:val="9F2241"/>
      <w:sz w:val="32"/>
      <w:szCs w:val="32"/>
    </w:rPr>
  </w:style>
  <w:style w:type="paragraph" w:styleId="Subttulo">
    <w:name w:val="Subtitle"/>
    <w:basedOn w:val="Normal"/>
    <w:next w:val="Normal"/>
    <w:link w:val="SubttuloCar"/>
    <w:uiPriority w:val="11"/>
    <w:qFormat/>
    <w:rsid w:val="00217143"/>
    <w:pPr>
      <w:spacing w:after="240"/>
    </w:pPr>
    <w:rPr>
      <w:rFonts w:ascii="Montserrat Black" w:hAnsi="Montserrat Black"/>
      <w:color w:val="235B4E"/>
      <w:kern w:val="28"/>
      <w:sz w:val="28"/>
      <w:szCs w:val="28"/>
    </w:rPr>
  </w:style>
  <w:style w:type="character" w:customStyle="1" w:styleId="SubttuloCar">
    <w:name w:val="Subtítulo Car"/>
    <w:basedOn w:val="Fuentedeprrafopredeter"/>
    <w:link w:val="Subttulo"/>
    <w:uiPriority w:val="11"/>
    <w:rsid w:val="00217143"/>
    <w:rPr>
      <w:rFonts w:ascii="Montserrat Black" w:hAnsi="Montserrat Black"/>
      <w:color w:val="235B4E"/>
      <w:kern w:val="28"/>
      <w:sz w:val="28"/>
      <w:szCs w:val="28"/>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aliases w:val="Tabla Microsoft Servicios"/>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057AD0"/>
    <w:rPr>
      <w:color w:val="0000FF" w:themeColor="hyperlink"/>
      <w:u w:val="single"/>
    </w:rPr>
  </w:style>
  <w:style w:type="table" w:styleId="Tablaconcuadrcula1Claro-nfasis2">
    <w:name w:val="Grid Table 1 Light Accent 2"/>
    <w:basedOn w:val="Tablanormal"/>
    <w:uiPriority w:val="46"/>
    <w:rsid w:val="00057AD0"/>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7B7E00"/>
    <w:rPr>
      <w:color w:val="605E5C"/>
      <w:shd w:val="clear" w:color="auto" w:fill="E1DFDD"/>
    </w:rPr>
  </w:style>
  <w:style w:type="table" w:styleId="Tablanormal1">
    <w:name w:val="Plain Table 1"/>
    <w:basedOn w:val="Tablanormal"/>
    <w:uiPriority w:val="41"/>
    <w:rsid w:val="00C72784"/>
    <w:pPr>
      <w:spacing w:after="0" w:line="240" w:lineRule="auto"/>
    </w:pPr>
    <w:rPr>
      <w:rFonts w:eastAsiaTheme="minorHAnsi"/>
      <w:kern w:val="2"/>
      <w:sz w:val="24"/>
      <w:szCs w:val="24"/>
      <w:lang w:val="es-MX"/>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99"/>
    <w:rsid w:val="00EE686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clara">
    <w:name w:val="Grid Table Light"/>
    <w:basedOn w:val="Tablanormal"/>
    <w:uiPriority w:val="99"/>
    <w:rsid w:val="00EE686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conformatoprevio">
    <w:name w:val="HTML Preformatted"/>
    <w:basedOn w:val="Normal"/>
    <w:link w:val="HTMLconformatoprevioCar"/>
    <w:uiPriority w:val="99"/>
    <w:semiHidden/>
    <w:unhideWhenUsed/>
    <w:rsid w:val="00811874"/>
    <w:pPr>
      <w:pBdr>
        <w:top w:val="single" w:sz="6" w:space="8" w:color="DDDDDD"/>
        <w:left w:val="single" w:sz="6" w:space="8" w:color="DDDDDD"/>
        <w:bottom w:val="single" w:sz="6" w:space="8" w:color="DDDDDD"/>
        <w:right w:val="single" w:sz="6" w:space="8"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nsolas" w:hAnsi="Consolas" w:cs="Courier New"/>
      <w:color w:val="auto"/>
      <w:sz w:val="20"/>
      <w:szCs w:val="20"/>
      <w:lang w:eastAsia="es-MX"/>
    </w:rPr>
  </w:style>
  <w:style w:type="character" w:customStyle="1" w:styleId="HTMLconformatoprevioCar">
    <w:name w:val="HTML con formato previo Car"/>
    <w:basedOn w:val="Fuentedeprrafopredeter"/>
    <w:link w:val="HTMLconformatoprevio"/>
    <w:uiPriority w:val="99"/>
    <w:semiHidden/>
    <w:rsid w:val="00811874"/>
    <w:rPr>
      <w:rFonts w:ascii="Consolas" w:hAnsi="Consolas" w:cs="Courier New"/>
      <w:sz w:val="20"/>
      <w:szCs w:val="20"/>
      <w:shd w:val="clear" w:color="auto" w:fill="F4F4F4"/>
      <w:lang w:val="es-MX" w:eastAsia="es-MX"/>
    </w:rPr>
  </w:style>
  <w:style w:type="paragraph" w:styleId="NormalWeb">
    <w:name w:val="Normal (Web)"/>
    <w:basedOn w:val="Normal"/>
    <w:uiPriority w:val="99"/>
    <w:semiHidden/>
    <w:unhideWhenUsed/>
    <w:rsid w:val="00811874"/>
    <w:pPr>
      <w:spacing w:before="100" w:beforeAutospacing="1" w:after="100" w:afterAutospacing="1" w:line="240" w:lineRule="auto"/>
    </w:pPr>
    <w:rPr>
      <w:rFonts w:ascii="Times New Roman" w:hAnsi="Times New Roman" w:cs="Times New Roman"/>
      <w:color w:val="auto"/>
      <w:sz w:val="24"/>
      <w:szCs w:val="24"/>
      <w:lang w:eastAsia="es-MX"/>
    </w:rPr>
  </w:style>
  <w:style w:type="character" w:styleId="CdigoHTML">
    <w:name w:val="HTML Code"/>
    <w:basedOn w:val="Fuentedeprrafopredeter"/>
    <w:uiPriority w:val="99"/>
    <w:semiHidden/>
    <w:unhideWhenUsed/>
    <w:rsid w:val="00811874"/>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714821">
      <w:bodyDiv w:val="1"/>
      <w:marLeft w:val="0"/>
      <w:marRight w:val="0"/>
      <w:marTop w:val="0"/>
      <w:marBottom w:val="0"/>
      <w:divBdr>
        <w:top w:val="none" w:sz="0" w:space="0" w:color="auto"/>
        <w:left w:val="none" w:sz="0" w:space="0" w:color="auto"/>
        <w:bottom w:val="none" w:sz="0" w:space="0" w:color="auto"/>
        <w:right w:val="none" w:sz="0" w:space="0" w:color="auto"/>
      </w:divBdr>
    </w:div>
    <w:div w:id="1507400516">
      <w:bodyDiv w:val="1"/>
      <w:marLeft w:val="0"/>
      <w:marRight w:val="0"/>
      <w:marTop w:val="0"/>
      <w:marBottom w:val="0"/>
      <w:divBdr>
        <w:top w:val="none" w:sz="0" w:space="0" w:color="auto"/>
        <w:left w:val="none" w:sz="0" w:space="0" w:color="auto"/>
        <w:bottom w:val="none" w:sz="0" w:space="0" w:color="auto"/>
        <w:right w:val="none" w:sz="0" w:space="0" w:color="auto"/>
      </w:divBdr>
    </w:div>
    <w:div w:id="1514951230">
      <w:bodyDiv w:val="1"/>
      <w:marLeft w:val="0"/>
      <w:marRight w:val="0"/>
      <w:marTop w:val="0"/>
      <w:marBottom w:val="0"/>
      <w:divBdr>
        <w:top w:val="none" w:sz="0" w:space="0" w:color="auto"/>
        <w:left w:val="none" w:sz="0" w:space="0" w:color="auto"/>
        <w:bottom w:val="none" w:sz="0" w:space="0" w:color="auto"/>
        <w:right w:val="none" w:sz="0" w:space="0" w:color="auto"/>
      </w:divBdr>
    </w:div>
    <w:div w:id="18113577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1625</Words>
  <Characters>8941</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10545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Lelo de Larrea Polanco</cp:lastModifiedBy>
  <cp:revision>17</cp:revision>
  <cp:lastPrinted>2026-01-20T21:57:00Z</cp:lastPrinted>
  <dcterms:created xsi:type="dcterms:W3CDTF">2026-01-19T19:50:00Z</dcterms:created>
  <dcterms:modified xsi:type="dcterms:W3CDTF">2026-06-02T01:06:00Z</dcterms:modified>
  <cp:category/>
</cp:coreProperties>
</file>