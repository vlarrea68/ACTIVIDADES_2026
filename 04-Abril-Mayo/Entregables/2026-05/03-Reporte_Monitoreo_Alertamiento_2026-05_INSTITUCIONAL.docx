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E3C7" w14:textId="77777777" w:rsidR="00A76B53" w:rsidRDefault="00A76B53">
      <w:pPr>
        <w:pStyle w:val="Ttulo1"/>
        <w:rPr>
          <w:rFonts w:ascii="Calibri" w:eastAsia="Times New Roman" w:hAnsi="Calibri" w:cs="Calibri"/>
        </w:rPr>
      </w:pPr>
      <w:r>
        <w:rPr>
          <w:rFonts w:ascii="Calibri" w:eastAsia="Times New Roman" w:hAnsi="Calibri" w:cs="Calibri"/>
        </w:rPr>
        <w:t>Reporte Mensual de Monitoreo, Alertamiento e Incidencias</w:t>
      </w:r>
    </w:p>
    <w:p w14:paraId="191801DE" w14:textId="77777777" w:rsidR="00A76B53" w:rsidRDefault="00A76B53">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w:t>
      </w:r>
      <w:proofErr w:type="gramStart"/>
      <w:r>
        <w:rPr>
          <w:rFonts w:ascii="Calibri" w:hAnsi="Calibri" w:cs="Calibri"/>
          <w:sz w:val="22"/>
          <w:szCs w:val="22"/>
        </w:rPr>
        <w:t>Mayo</w:t>
      </w:r>
      <w:proofErr w:type="gramEnd"/>
      <w:r>
        <w:rPr>
          <w:rFonts w:ascii="Calibri" w:hAnsi="Calibri" w:cs="Calibri"/>
          <w:sz w:val="22"/>
          <w:szCs w:val="22"/>
        </w:rPr>
        <w:t xml:space="preserve"> 2026 </w:t>
      </w:r>
    </w:p>
    <w:p w14:paraId="490C5A72" w14:textId="77777777" w:rsidR="00A76B53" w:rsidRDefault="00A76B53">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79F6951D" w14:textId="77777777" w:rsidR="00A76B53" w:rsidRDefault="00A76B53">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03C3613D" w14:textId="77777777" w:rsidR="00A76B53" w:rsidRDefault="00A76B53">
      <w:pPr>
        <w:rPr>
          <w:rFonts w:ascii="Calibri" w:eastAsia="Times New Roman" w:hAnsi="Calibri" w:cs="Calibri"/>
        </w:rPr>
      </w:pPr>
      <w:r>
        <w:rPr>
          <w:rFonts w:ascii="Calibri" w:eastAsia="Times New Roman" w:hAnsi="Calibri" w:cs="Calibri"/>
        </w:rPr>
        <w:pict w14:anchorId="28BA54B5">
          <v:rect id="_x0000_i1025" style="width:0;height:1.5pt" o:hralign="center" o:hrstd="t" o:hr="t" fillcolor="#a0a0a0" stroked="f"/>
        </w:pict>
      </w:r>
    </w:p>
    <w:p w14:paraId="7976239E" w14:textId="77777777" w:rsidR="00A76B53" w:rsidRDefault="00A76B53">
      <w:pPr>
        <w:pStyle w:val="Ttulo2"/>
        <w:rPr>
          <w:rFonts w:ascii="Calibri" w:eastAsia="Times New Roman" w:hAnsi="Calibri" w:cs="Calibri"/>
        </w:rPr>
      </w:pPr>
      <w:r>
        <w:rPr>
          <w:rFonts w:ascii="Calibri" w:eastAsia="Times New Roman" w:hAnsi="Calibri" w:cs="Calibri"/>
        </w:rPr>
        <w:t>1. Objeto del Entregable</w:t>
      </w:r>
    </w:p>
    <w:p w14:paraId="44416906" w14:textId="77777777" w:rsidR="00A76B53" w:rsidRDefault="00A76B53">
      <w:pPr>
        <w:pStyle w:val="NormalWeb"/>
        <w:rPr>
          <w:rFonts w:ascii="Calibri" w:hAnsi="Calibri" w:cs="Calibri"/>
          <w:sz w:val="22"/>
          <w:szCs w:val="22"/>
        </w:rPr>
      </w:pPr>
      <w:r>
        <w:rPr>
          <w:rFonts w:ascii="Calibri" w:hAnsi="Calibri" w:cs="Calibri"/>
          <w:sz w:val="22"/>
          <w:szCs w:val="22"/>
        </w:rPr>
        <w:t xml:space="preserve">Presentar el avance mensual correspondiente a mayo de 2026 sobre el esquema de monitoreo, alertamiento y trazabilidad de incidencias. Este reporte documenta la evolución desde la estrategia teórica de abril hacia la resolución proactiva de incidentes reales (seguridad, interfaz de usuario y orquestación) aplicando procesos de *Root Cause </w:t>
      </w:r>
      <w:proofErr w:type="spellStart"/>
      <w:r>
        <w:rPr>
          <w:rFonts w:ascii="Calibri" w:hAnsi="Calibri" w:cs="Calibri"/>
          <w:sz w:val="22"/>
          <w:szCs w:val="22"/>
        </w:rPr>
        <w:t>Analysis</w:t>
      </w:r>
      <w:proofErr w:type="spellEnd"/>
      <w:r>
        <w:rPr>
          <w:rFonts w:ascii="Calibri" w:hAnsi="Calibri" w:cs="Calibri"/>
          <w:sz w:val="22"/>
          <w:szCs w:val="22"/>
        </w:rPr>
        <w:t xml:space="preserve">* (RCA). Cubre los incidentes documentados en el ecosistema institucional </w:t>
      </w:r>
      <w:r>
        <w:rPr>
          <w:rStyle w:val="CdigoHTML"/>
        </w:rPr>
        <w:t>SEP_MUSEMS_PU</w:t>
      </w:r>
      <w:r>
        <w:rPr>
          <w:rFonts w:ascii="Calibri" w:hAnsi="Calibri" w:cs="Calibri"/>
          <w:sz w:val="22"/>
          <w:szCs w:val="22"/>
        </w:rPr>
        <w:t xml:space="preserve"> y en la Fase 2 del orquestador *Vida Saludable*.</w:t>
      </w:r>
    </w:p>
    <w:p w14:paraId="1C66D224" w14:textId="77777777" w:rsidR="00A76B53" w:rsidRDefault="00A76B53">
      <w:pPr>
        <w:pStyle w:val="Ttulo2"/>
        <w:rPr>
          <w:rFonts w:ascii="Calibri" w:eastAsia="Times New Roman" w:hAnsi="Calibri" w:cs="Calibri"/>
        </w:rPr>
      </w:pPr>
      <w:r>
        <w:rPr>
          <w:rFonts w:ascii="Calibri" w:eastAsia="Times New Roman" w:hAnsi="Calibri" w:cs="Calibri"/>
        </w:rPr>
        <w:t>2. Alcance del Avance de Mayo</w:t>
      </w:r>
    </w:p>
    <w:p w14:paraId="2F986314" w14:textId="77777777" w:rsidR="00A76B53" w:rsidRDefault="00A76B53">
      <w:pPr>
        <w:pStyle w:val="NormalWeb"/>
        <w:rPr>
          <w:rFonts w:ascii="Calibri" w:hAnsi="Calibri" w:cs="Calibri"/>
          <w:sz w:val="22"/>
          <w:szCs w:val="22"/>
        </w:rPr>
      </w:pPr>
      <w:r>
        <w:rPr>
          <w:rFonts w:ascii="Calibri" w:hAnsi="Calibri" w:cs="Calibri"/>
          <w:sz w:val="22"/>
          <w:szCs w:val="22"/>
        </w:rPr>
        <w:t xml:space="preserve">Durante el mes de mayo, la </w:t>
      </w:r>
      <w:proofErr w:type="spellStart"/>
      <w:r>
        <w:rPr>
          <w:rFonts w:ascii="Calibri" w:hAnsi="Calibri" w:cs="Calibri"/>
          <w:sz w:val="22"/>
          <w:szCs w:val="22"/>
        </w:rPr>
        <w:t>observabilidad</w:t>
      </w:r>
      <w:proofErr w:type="spellEnd"/>
      <w:r>
        <w:rPr>
          <w:rFonts w:ascii="Calibri" w:hAnsi="Calibri" w:cs="Calibri"/>
          <w:sz w:val="22"/>
          <w:szCs w:val="22"/>
        </w:rPr>
        <w:t xml:space="preserve"> del sistema trascendió de la simple captura de *logs* (definida en abril) hacia un monitoreo reactivo y preventivo. El alcance de este mes incluyó:</w:t>
      </w:r>
    </w:p>
    <w:p w14:paraId="041DD25B" w14:textId="77777777" w:rsidR="00A76B53" w:rsidRDefault="00A76B53" w:rsidP="00A76B5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La detección, contención y erradicación de una filtración crítica de datos personales en el repositorio de código.</w:t>
      </w:r>
    </w:p>
    <w:p w14:paraId="071BA99B" w14:textId="77777777" w:rsidR="00A76B53" w:rsidRDefault="00A76B53" w:rsidP="00A76B5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El diagnóstico y resolución de problemas de *</w:t>
      </w:r>
      <w:proofErr w:type="spellStart"/>
      <w:r>
        <w:rPr>
          <w:rFonts w:ascii="Calibri" w:eastAsia="Times New Roman" w:hAnsi="Calibri" w:cs="Calibri"/>
        </w:rPr>
        <w:t>Information</w:t>
      </w:r>
      <w:proofErr w:type="spellEnd"/>
      <w:r>
        <w:rPr>
          <w:rFonts w:ascii="Calibri" w:eastAsia="Times New Roman" w:hAnsi="Calibri" w:cs="Calibri"/>
        </w:rPr>
        <w:t xml:space="preserve"> </w:t>
      </w:r>
      <w:proofErr w:type="spellStart"/>
      <w:r>
        <w:rPr>
          <w:rFonts w:ascii="Calibri" w:eastAsia="Times New Roman" w:hAnsi="Calibri" w:cs="Calibri"/>
        </w:rPr>
        <w:t>Leakage</w:t>
      </w:r>
      <w:proofErr w:type="spellEnd"/>
      <w:r>
        <w:rPr>
          <w:rFonts w:ascii="Calibri" w:eastAsia="Times New Roman" w:hAnsi="Calibri" w:cs="Calibri"/>
        </w:rPr>
        <w:t xml:space="preserve">* en el </w:t>
      </w:r>
      <w:proofErr w:type="spellStart"/>
      <w:r>
        <w:rPr>
          <w:rFonts w:ascii="Calibri" w:eastAsia="Times New Roman" w:hAnsi="Calibri" w:cs="Calibri"/>
        </w:rPr>
        <w:t>Frontend</w:t>
      </w:r>
      <w:proofErr w:type="spellEnd"/>
      <w:r>
        <w:rPr>
          <w:rFonts w:ascii="Calibri" w:eastAsia="Times New Roman" w:hAnsi="Calibri" w:cs="Calibri"/>
        </w:rPr>
        <w:t xml:space="preserve"> del sistema secundario MUSEMS-PU.</w:t>
      </w:r>
    </w:p>
    <w:p w14:paraId="4B4649CB" w14:textId="77777777" w:rsidR="00A76B53" w:rsidRDefault="00A76B53" w:rsidP="00A76B5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La recalibración de umbrales de alerta del orquestador, pasando de supuestos estáticos a límites probados bajo estrés transaccional (WAF/API IMSS).</w:t>
      </w:r>
    </w:p>
    <w:p w14:paraId="6289CA35" w14:textId="77777777" w:rsidR="00A76B53" w:rsidRDefault="00A76B53">
      <w:pPr>
        <w:pStyle w:val="Ttulo2"/>
        <w:rPr>
          <w:rFonts w:ascii="Calibri" w:eastAsia="Times New Roman" w:hAnsi="Calibri" w:cs="Calibri"/>
        </w:rPr>
      </w:pPr>
      <w:r>
        <w:rPr>
          <w:rFonts w:ascii="Calibri" w:eastAsia="Times New Roman" w:hAnsi="Calibri" w:cs="Calibri"/>
        </w:rPr>
        <w:t>3. Eventos y Mitigaciones de Seguridad Crítica (Vida Saludable)</w:t>
      </w:r>
    </w:p>
    <w:p w14:paraId="5B1F4ECF" w14:textId="77777777" w:rsidR="00A76B53" w:rsidRDefault="00A76B53">
      <w:pPr>
        <w:pStyle w:val="NormalWeb"/>
        <w:rPr>
          <w:rFonts w:ascii="Calibri" w:hAnsi="Calibri" w:cs="Calibri"/>
          <w:sz w:val="22"/>
          <w:szCs w:val="22"/>
        </w:rPr>
      </w:pPr>
      <w:r>
        <w:rPr>
          <w:rFonts w:ascii="Calibri" w:hAnsi="Calibri" w:cs="Calibri"/>
          <w:sz w:val="22"/>
          <w:szCs w:val="22"/>
        </w:rPr>
        <w:t xml:space="preserve">El sistema de revisión continua derivó en la identificación de incidentes de seguridad relevantes durante la transición de la Fase 2 (mayo). A </w:t>
      </w:r>
      <w:proofErr w:type="gramStart"/>
      <w:r>
        <w:rPr>
          <w:rFonts w:ascii="Calibri" w:hAnsi="Calibri" w:cs="Calibri"/>
          <w:sz w:val="22"/>
          <w:szCs w:val="22"/>
        </w:rPr>
        <w:t>continuación</w:t>
      </w:r>
      <w:proofErr w:type="gramEnd"/>
      <w:r>
        <w:rPr>
          <w:rFonts w:ascii="Calibri" w:hAnsi="Calibri" w:cs="Calibri"/>
          <w:sz w:val="22"/>
          <w:szCs w:val="22"/>
        </w:rPr>
        <w:t xml:space="preserve"> se expone la matriz de incidentes documentados:</w:t>
      </w:r>
    </w:p>
    <w:p w14:paraId="5B1F4931" w14:textId="77777777" w:rsidR="00A76B53" w:rsidRDefault="00A76B53">
      <w:pPr>
        <w:pStyle w:val="Ttulo3"/>
        <w:rPr>
          <w:rFonts w:ascii="Calibri" w:eastAsia="Times New Roman" w:hAnsi="Calibri" w:cs="Calibri"/>
        </w:rPr>
      </w:pPr>
      <w:r>
        <w:rPr>
          <w:rFonts w:ascii="Calibri" w:eastAsia="Times New Roman" w:hAnsi="Calibri" w:cs="Calibri"/>
        </w:rPr>
        <w:t>3.0 Matriz de Registro de Incidentes (</w:t>
      </w:r>
      <w:proofErr w:type="spellStart"/>
      <w:r>
        <w:rPr>
          <w:rFonts w:ascii="Calibri" w:eastAsia="Times New Roman" w:hAnsi="Calibri" w:cs="Calibri"/>
        </w:rPr>
        <w:t>Incident</w:t>
      </w:r>
      <w:proofErr w:type="spellEnd"/>
      <w:r>
        <w:rPr>
          <w:rFonts w:ascii="Calibri" w:eastAsia="Times New Roman" w:hAnsi="Calibri" w:cs="Calibri"/>
        </w:rPr>
        <w:t xml:space="preserve"> Log)</w:t>
      </w:r>
    </w:p>
    <w:tbl>
      <w:tblPr>
        <w:tblW w:w="5000" w:type="pct"/>
        <w:tblCellMar>
          <w:top w:w="15" w:type="dxa"/>
          <w:left w:w="15" w:type="dxa"/>
          <w:bottom w:w="15" w:type="dxa"/>
          <w:right w:w="15" w:type="dxa"/>
        </w:tblCellMar>
        <w:tblLook w:val="04A0" w:firstRow="1" w:lastRow="0" w:firstColumn="1" w:lastColumn="0" w:noHBand="0" w:noVBand="1"/>
      </w:tblPr>
      <w:tblGrid>
        <w:gridCol w:w="1196"/>
        <w:gridCol w:w="1333"/>
        <w:gridCol w:w="1063"/>
        <w:gridCol w:w="3452"/>
        <w:gridCol w:w="963"/>
        <w:gridCol w:w="1337"/>
      </w:tblGrid>
      <w:tr w:rsidR="00A76B53" w14:paraId="7356518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47CF84" w14:textId="77777777" w:rsidR="00A76B53" w:rsidRDefault="00A76B53">
            <w:pPr>
              <w:spacing w:before="180" w:after="180"/>
              <w:rPr>
                <w:rFonts w:ascii="Calibri" w:eastAsia="Times New Roman" w:hAnsi="Calibri" w:cs="Calibri"/>
                <w:b/>
                <w:bCs/>
              </w:rPr>
            </w:pPr>
            <w:r>
              <w:rPr>
                <w:rFonts w:ascii="Calibri" w:eastAsia="Times New Roman" w:hAnsi="Calibri" w:cs="Calibri"/>
                <w:b/>
                <w:bCs/>
              </w:rPr>
              <w:lastRenderedPageBreak/>
              <w:t>ID de Incidente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F0D851" w14:textId="77777777" w:rsidR="00A76B53" w:rsidRDefault="00A76B53">
            <w:pPr>
              <w:spacing w:before="180" w:after="180"/>
              <w:rPr>
                <w:rFonts w:ascii="Calibri" w:eastAsia="Times New Roman" w:hAnsi="Calibri" w:cs="Calibri"/>
                <w:b/>
                <w:bCs/>
              </w:rPr>
            </w:pPr>
            <w:r>
              <w:rPr>
                <w:rFonts w:ascii="Calibri" w:eastAsia="Times New Roman" w:hAnsi="Calibri" w:cs="Calibri"/>
                <w:b/>
                <w:bCs/>
              </w:rPr>
              <w:t>Componente Afectado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A75B57" w14:textId="77777777" w:rsidR="00A76B53" w:rsidRDefault="00A76B53">
            <w:pPr>
              <w:spacing w:before="180" w:after="180"/>
              <w:rPr>
                <w:rFonts w:ascii="Calibri" w:eastAsia="Times New Roman" w:hAnsi="Calibri" w:cs="Calibri"/>
                <w:b/>
                <w:bCs/>
              </w:rPr>
            </w:pPr>
            <w:r>
              <w:rPr>
                <w:rFonts w:ascii="Calibri" w:eastAsia="Times New Roman" w:hAnsi="Calibri" w:cs="Calibri"/>
                <w:b/>
                <w:bCs/>
              </w:rPr>
              <w:t>Severidad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67F020" w14:textId="77777777" w:rsidR="00A76B53" w:rsidRDefault="00A76B53">
            <w:pPr>
              <w:spacing w:before="180" w:after="180"/>
              <w:rPr>
                <w:rFonts w:ascii="Calibri" w:eastAsia="Times New Roman" w:hAnsi="Calibri" w:cs="Calibri"/>
                <w:b/>
                <w:bCs/>
              </w:rPr>
            </w:pPr>
            <w:r>
              <w:rPr>
                <w:rFonts w:ascii="Calibri" w:eastAsia="Times New Roman" w:hAnsi="Calibri" w:cs="Calibri"/>
                <w:b/>
                <w:bCs/>
              </w:rPr>
              <w:t>Descripción Corta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E73B518" w14:textId="77777777" w:rsidR="00A76B53" w:rsidRDefault="00A76B53">
            <w:pPr>
              <w:spacing w:before="180" w:after="180"/>
              <w:rPr>
                <w:rFonts w:ascii="Calibri" w:eastAsia="Times New Roman" w:hAnsi="Calibri" w:cs="Calibri"/>
                <w:b/>
                <w:bCs/>
              </w:rPr>
            </w:pPr>
            <w:r>
              <w:rPr>
                <w:rFonts w:ascii="Calibri" w:eastAsia="Times New Roman" w:hAnsi="Calibri" w:cs="Calibri"/>
                <w:b/>
                <w:bCs/>
              </w:rPr>
              <w:t>Estado Actual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F73FC5" w14:textId="77777777" w:rsidR="00A76B53" w:rsidRDefault="00A76B53">
            <w:pPr>
              <w:spacing w:before="180" w:after="180"/>
              <w:rPr>
                <w:rFonts w:ascii="Calibri" w:eastAsia="Times New Roman" w:hAnsi="Calibri" w:cs="Calibri"/>
                <w:b/>
                <w:bCs/>
              </w:rPr>
            </w:pPr>
            <w:r>
              <w:rPr>
                <w:rFonts w:ascii="Calibri" w:eastAsia="Times New Roman" w:hAnsi="Calibri" w:cs="Calibri"/>
                <w:b/>
                <w:bCs/>
              </w:rPr>
              <w:t>Tiempo de Remediación</w:t>
            </w:r>
          </w:p>
        </w:tc>
      </w:tr>
      <w:tr w:rsidR="00A76B53" w14:paraId="04E02A6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830754" w14:textId="77777777" w:rsidR="00A76B53" w:rsidRDefault="00A76B53">
            <w:pPr>
              <w:spacing w:before="180" w:after="180"/>
              <w:rPr>
                <w:rFonts w:ascii="Calibri" w:eastAsia="Times New Roman" w:hAnsi="Calibri" w:cs="Calibri"/>
              </w:rPr>
            </w:pPr>
            <w:r>
              <w:rPr>
                <w:rStyle w:val="Fuerte"/>
                <w:rFonts w:ascii="Calibri" w:eastAsia="Times New Roman" w:hAnsi="Calibri" w:cs="Calibri"/>
              </w:rPr>
              <w:t>LGPDPPSO-01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BD0672" w14:textId="77777777" w:rsidR="00A76B53" w:rsidRDefault="00A76B53">
            <w:pPr>
              <w:spacing w:before="180" w:after="180"/>
              <w:rPr>
                <w:rFonts w:ascii="Calibri" w:eastAsia="Times New Roman" w:hAnsi="Calibri" w:cs="Calibri"/>
              </w:rPr>
            </w:pPr>
            <w:r>
              <w:rPr>
                <w:rFonts w:ascii="Calibri" w:eastAsia="Times New Roman" w:hAnsi="Calibri" w:cs="Calibri"/>
              </w:rPr>
              <w:t>Git / Repositorio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AD1097" w14:textId="77777777" w:rsidR="00A76B53" w:rsidRDefault="00A76B53">
            <w:pPr>
              <w:spacing w:before="180" w:after="180"/>
              <w:rPr>
                <w:rFonts w:ascii="Calibri" w:eastAsia="Times New Roman" w:hAnsi="Calibri" w:cs="Calibri"/>
              </w:rPr>
            </w:pPr>
            <w:r>
              <w:rPr>
                <w:rStyle w:val="Fuerte"/>
                <w:rFonts w:ascii="Calibri" w:eastAsia="Times New Roman" w:hAnsi="Calibri" w:cs="Calibri"/>
              </w:rPr>
              <w:t>Crítica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A624E23" w14:textId="77777777" w:rsidR="00A76B53" w:rsidRDefault="00A76B53">
            <w:pPr>
              <w:spacing w:before="180" w:after="180"/>
              <w:rPr>
                <w:rFonts w:ascii="Calibri" w:eastAsia="Times New Roman" w:hAnsi="Calibri" w:cs="Calibri"/>
              </w:rPr>
            </w:pPr>
            <w:r>
              <w:rPr>
                <w:rFonts w:ascii="Calibri" w:eastAsia="Times New Roman" w:hAnsi="Calibri" w:cs="Calibri"/>
              </w:rPr>
              <w:t xml:space="preserve">Filtración de archivo </w:t>
            </w:r>
            <w:r>
              <w:rPr>
                <w:rStyle w:val="CdigoHTML"/>
              </w:rPr>
              <w:t>MENORES_SIN_PADECIMIENTO.csv</w:t>
            </w:r>
            <w:r>
              <w:rPr>
                <w:rFonts w:ascii="Calibri" w:eastAsia="Times New Roman" w:hAnsi="Calibri" w:cs="Calibri"/>
              </w:rPr>
              <w:t xml:space="preserve"> al historial.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5C9A64" w14:textId="77777777" w:rsidR="00A76B53" w:rsidRDefault="00A76B53">
            <w:pPr>
              <w:spacing w:before="180" w:after="180"/>
              <w:rPr>
                <w:rFonts w:ascii="Calibri" w:eastAsia="Times New Roman" w:hAnsi="Calibri" w:cs="Calibri"/>
              </w:rPr>
            </w:pPr>
            <w:r>
              <w:rPr>
                <w:rFonts w:ascii="Calibri" w:eastAsia="Times New Roman" w:hAnsi="Calibri" w:cs="Calibri"/>
              </w:rPr>
              <w:t>Resuelto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9BA39B" w14:textId="77777777" w:rsidR="00A76B53" w:rsidRDefault="00A76B53">
            <w:pPr>
              <w:spacing w:before="180" w:after="180"/>
              <w:rPr>
                <w:rFonts w:ascii="Calibri" w:eastAsia="Times New Roman" w:hAnsi="Calibri" w:cs="Calibri"/>
              </w:rPr>
            </w:pPr>
            <w:r>
              <w:rPr>
                <w:rFonts w:ascii="Calibri" w:eastAsia="Times New Roman" w:hAnsi="Calibri" w:cs="Calibri"/>
              </w:rPr>
              <w:t>4 horas</w:t>
            </w:r>
          </w:p>
        </w:tc>
      </w:tr>
      <w:tr w:rsidR="00A76B53" w14:paraId="7EC4E22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6C79AFE" w14:textId="77777777" w:rsidR="00A76B53" w:rsidRDefault="00A76B53">
            <w:pPr>
              <w:spacing w:before="180" w:after="180"/>
              <w:rPr>
                <w:rFonts w:ascii="Calibri" w:eastAsia="Times New Roman" w:hAnsi="Calibri" w:cs="Calibri"/>
              </w:rPr>
            </w:pPr>
            <w:proofErr w:type="spellStart"/>
            <w:r>
              <w:rPr>
                <w:rStyle w:val="Fuerte"/>
                <w:rFonts w:ascii="Calibri" w:eastAsia="Times New Roman" w:hAnsi="Calibri" w:cs="Calibri"/>
              </w:rPr>
              <w:t>Issue</w:t>
            </w:r>
            <w:proofErr w:type="spellEnd"/>
            <w:r>
              <w:rPr>
                <w:rStyle w:val="Fuerte"/>
                <w:rFonts w:ascii="Calibri" w:eastAsia="Times New Roman" w:hAnsi="Calibri" w:cs="Calibri"/>
              </w:rPr>
              <w:t xml:space="preserve"> #43</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291D97D" w14:textId="77777777" w:rsidR="00A76B53" w:rsidRDefault="00A76B53">
            <w:pPr>
              <w:spacing w:before="180" w:after="180"/>
              <w:rPr>
                <w:rFonts w:ascii="Calibri" w:eastAsia="Times New Roman" w:hAnsi="Calibri" w:cs="Calibri"/>
              </w:rPr>
            </w:pPr>
            <w:proofErr w:type="spellStart"/>
            <w:r>
              <w:rPr>
                <w:rFonts w:ascii="Calibri" w:eastAsia="Times New Roman" w:hAnsi="Calibri" w:cs="Calibri"/>
              </w:rPr>
              <w:t>Backend</w:t>
            </w:r>
            <w:proofErr w:type="spellEnd"/>
            <w:r>
              <w:rPr>
                <w:rFonts w:ascii="Calibri" w:eastAsia="Times New Roman" w:hAnsi="Calibri" w:cs="Calibri"/>
              </w:rPr>
              <w:t xml:space="preserve"> (</w:t>
            </w:r>
            <w:proofErr w:type="spellStart"/>
            <w:r>
              <w:rPr>
                <w:rFonts w:ascii="Calibri" w:eastAsia="Times New Roman" w:hAnsi="Calibri" w:cs="Calibri"/>
              </w:rPr>
              <w:t>FastAPI</w:t>
            </w:r>
            <w:proofErr w:type="spellEnd"/>
            <w:r>
              <w:rPr>
                <w:rFonts w:ascii="Calibri" w:eastAsia="Times New Roman" w:hAnsi="Calibri" w:cs="Calibri"/>
              </w:rPr>
              <w: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0517ABC" w14:textId="77777777" w:rsidR="00A76B53" w:rsidRDefault="00A76B53">
            <w:pPr>
              <w:spacing w:before="180" w:after="180"/>
              <w:rPr>
                <w:rFonts w:ascii="Calibri" w:eastAsia="Times New Roman" w:hAnsi="Calibri" w:cs="Calibri"/>
              </w:rPr>
            </w:pPr>
            <w:r>
              <w:rPr>
                <w:rStyle w:val="Fuerte"/>
                <w:rFonts w:ascii="Calibri" w:eastAsia="Times New Roman" w:hAnsi="Calibri" w:cs="Calibri"/>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0DE4E79" w14:textId="77777777" w:rsidR="00A76B53" w:rsidRDefault="00A76B53">
            <w:pPr>
              <w:spacing w:before="180" w:after="180"/>
              <w:rPr>
                <w:rFonts w:ascii="Calibri" w:eastAsia="Times New Roman" w:hAnsi="Calibri" w:cs="Calibri"/>
              </w:rPr>
            </w:pPr>
            <w:r>
              <w:rPr>
                <w:rFonts w:ascii="Calibri" w:eastAsia="Times New Roman" w:hAnsi="Calibri" w:cs="Calibri"/>
              </w:rPr>
              <w:t>Falla global de Autenticación (</w:t>
            </w:r>
            <w:proofErr w:type="spellStart"/>
            <w:r>
              <w:rPr>
                <w:rStyle w:val="CdigoHTML"/>
              </w:rPr>
              <w:t>ValueError</w:t>
            </w:r>
            <w:proofErr w:type="spellEnd"/>
            <w:r>
              <w:rPr>
                <w:rFonts w:ascii="Calibri" w:eastAsia="Times New Roman" w:hAnsi="Calibri" w:cs="Calibri"/>
              </w:rPr>
              <w:t xml:space="preserve"> en </w:t>
            </w:r>
            <w:proofErr w:type="spellStart"/>
            <w:r>
              <w:rPr>
                <w:rFonts w:ascii="Calibri" w:eastAsia="Times New Roman" w:hAnsi="Calibri" w:cs="Calibri"/>
              </w:rPr>
              <w:t>bcrypt</w:t>
            </w:r>
            <w:proofErr w:type="spellEnd"/>
            <w:r>
              <w:rPr>
                <w:rFonts w:ascii="Calibri" w:eastAsia="Times New Roman" w:hAnsi="Calibri" w:cs="Calibri"/>
              </w:rPr>
              <w:t xml:space="preserve"> 72 bytes).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753912" w14:textId="77777777" w:rsidR="00A76B53" w:rsidRDefault="00A76B53">
            <w:pPr>
              <w:spacing w:before="180" w:after="180"/>
              <w:rPr>
                <w:rFonts w:ascii="Calibri" w:eastAsia="Times New Roman" w:hAnsi="Calibri" w:cs="Calibri"/>
              </w:rPr>
            </w:pPr>
            <w:r>
              <w:rPr>
                <w:rFonts w:ascii="Calibri" w:eastAsia="Times New Roman" w:hAnsi="Calibri" w:cs="Calibri"/>
              </w:rPr>
              <w:t>Resuelto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1B3B76" w14:textId="77777777" w:rsidR="00A76B53" w:rsidRDefault="00A76B53">
            <w:pPr>
              <w:spacing w:before="180" w:after="180"/>
              <w:rPr>
                <w:rFonts w:ascii="Calibri" w:eastAsia="Times New Roman" w:hAnsi="Calibri" w:cs="Calibri"/>
              </w:rPr>
            </w:pPr>
            <w:r>
              <w:rPr>
                <w:rFonts w:ascii="Calibri" w:eastAsia="Times New Roman" w:hAnsi="Calibri" w:cs="Calibri"/>
              </w:rPr>
              <w:t>2 horas</w:t>
            </w:r>
          </w:p>
        </w:tc>
      </w:tr>
      <w:tr w:rsidR="00A76B53" w14:paraId="7F33563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23D1AB" w14:textId="77777777" w:rsidR="00A76B53" w:rsidRDefault="00A76B53">
            <w:pPr>
              <w:spacing w:before="180" w:after="180"/>
              <w:rPr>
                <w:rFonts w:ascii="Calibri" w:eastAsia="Times New Roman" w:hAnsi="Calibri" w:cs="Calibri"/>
              </w:rPr>
            </w:pPr>
            <w:proofErr w:type="spellStart"/>
            <w:r>
              <w:rPr>
                <w:rStyle w:val="Fuerte"/>
                <w:rFonts w:ascii="Calibri" w:eastAsia="Times New Roman" w:hAnsi="Calibri" w:cs="Calibri"/>
              </w:rPr>
              <w:t>Issue</w:t>
            </w:r>
            <w:proofErr w:type="spellEnd"/>
            <w:r>
              <w:rPr>
                <w:rStyle w:val="Fuerte"/>
                <w:rFonts w:ascii="Calibri" w:eastAsia="Times New Roman" w:hAnsi="Calibri" w:cs="Calibri"/>
              </w:rPr>
              <w:t xml:space="preserve"> #45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32F8AA1" w14:textId="77777777" w:rsidR="00A76B53" w:rsidRDefault="00A76B53">
            <w:pPr>
              <w:spacing w:before="180" w:after="180"/>
              <w:rPr>
                <w:rFonts w:ascii="Calibri" w:eastAsia="Times New Roman" w:hAnsi="Calibri" w:cs="Calibri"/>
              </w:rPr>
            </w:pPr>
            <w:proofErr w:type="spellStart"/>
            <w:r>
              <w:rPr>
                <w:rFonts w:ascii="Calibri" w:eastAsia="Times New Roman" w:hAnsi="Calibri" w:cs="Calibri"/>
              </w:rPr>
              <w:t>Frontend</w:t>
            </w:r>
            <w:proofErr w:type="spellEnd"/>
            <w:r>
              <w:rPr>
                <w:rFonts w:ascii="Calibri" w:eastAsia="Times New Roman" w:hAnsi="Calibri" w:cs="Calibri"/>
              </w:rPr>
              <w:t xml:space="preserve"> (</w:t>
            </w:r>
            <w:proofErr w:type="spellStart"/>
            <w:r>
              <w:rPr>
                <w:rFonts w:ascii="Calibri" w:eastAsia="Times New Roman" w:hAnsi="Calibri" w:cs="Calibri"/>
              </w:rPr>
              <w:t>React</w:t>
            </w:r>
            <w:proofErr w:type="spellEnd"/>
            <w:r>
              <w:rPr>
                <w:rFonts w:ascii="Calibri" w:eastAsia="Times New Roman" w:hAnsi="Calibri" w:cs="Calibri"/>
              </w:rPr>
              <w: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E5FF7B" w14:textId="77777777" w:rsidR="00A76B53" w:rsidRDefault="00A76B53">
            <w:pPr>
              <w:spacing w:before="180" w:after="180"/>
              <w:rPr>
                <w:rFonts w:ascii="Calibri" w:eastAsia="Times New Roman" w:hAnsi="Calibri" w:cs="Calibri"/>
              </w:rPr>
            </w:pPr>
            <w:r>
              <w:rPr>
                <w:rStyle w:val="Fuerte"/>
                <w:rFonts w:ascii="Calibri" w:eastAsia="Times New Roman" w:hAnsi="Calibri" w:cs="Calibri"/>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86E5FB" w14:textId="77777777" w:rsidR="00A76B53" w:rsidRDefault="00A76B53">
            <w:pPr>
              <w:spacing w:before="180" w:after="180"/>
              <w:rPr>
                <w:rFonts w:ascii="Calibri" w:eastAsia="Times New Roman" w:hAnsi="Calibri" w:cs="Calibri"/>
              </w:rPr>
            </w:pPr>
            <w:r>
              <w:rPr>
                <w:rFonts w:ascii="Calibri" w:eastAsia="Times New Roman" w:hAnsi="Calibri" w:cs="Calibri"/>
              </w:rPr>
              <w:t>Fugas de metadatos (UI de menús visibles sin permisos).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318EEC" w14:textId="77777777" w:rsidR="00A76B53" w:rsidRDefault="00A76B53">
            <w:pPr>
              <w:spacing w:before="180" w:after="180"/>
              <w:rPr>
                <w:rFonts w:ascii="Calibri" w:eastAsia="Times New Roman" w:hAnsi="Calibri" w:cs="Calibri"/>
              </w:rPr>
            </w:pPr>
            <w:r>
              <w:rPr>
                <w:rFonts w:ascii="Calibri" w:eastAsia="Times New Roman" w:hAnsi="Calibri" w:cs="Calibri"/>
              </w:rPr>
              <w:t>Resuelto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944CB2E" w14:textId="77777777" w:rsidR="00A76B53" w:rsidRDefault="00A76B53">
            <w:pPr>
              <w:spacing w:before="180" w:after="180"/>
              <w:rPr>
                <w:rFonts w:ascii="Calibri" w:eastAsia="Times New Roman" w:hAnsi="Calibri" w:cs="Calibri"/>
              </w:rPr>
            </w:pPr>
            <w:r>
              <w:rPr>
                <w:rFonts w:ascii="Calibri" w:eastAsia="Times New Roman" w:hAnsi="Calibri" w:cs="Calibri"/>
              </w:rPr>
              <w:t>1.5 días (</w:t>
            </w:r>
            <w:proofErr w:type="spellStart"/>
            <w:r>
              <w:rPr>
                <w:rFonts w:ascii="Calibri" w:eastAsia="Times New Roman" w:hAnsi="Calibri" w:cs="Calibri"/>
              </w:rPr>
              <w:t>Refactor</w:t>
            </w:r>
            <w:proofErr w:type="spellEnd"/>
            <w:r>
              <w:rPr>
                <w:rFonts w:ascii="Calibri" w:eastAsia="Times New Roman" w:hAnsi="Calibri" w:cs="Calibri"/>
              </w:rPr>
              <w:t>)</w:t>
            </w:r>
          </w:p>
        </w:tc>
      </w:tr>
      <w:tr w:rsidR="00A76B53" w14:paraId="6B95C6D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7F3FCA" w14:textId="77777777" w:rsidR="00A76B53" w:rsidRDefault="00A76B53">
            <w:pPr>
              <w:spacing w:before="180" w:after="180"/>
              <w:rPr>
                <w:rFonts w:ascii="Calibri" w:eastAsia="Times New Roman" w:hAnsi="Calibri" w:cs="Calibri"/>
              </w:rPr>
            </w:pPr>
            <w:r>
              <w:rPr>
                <w:rStyle w:val="Fuerte"/>
                <w:rFonts w:ascii="Calibri" w:eastAsia="Times New Roman" w:hAnsi="Calibri" w:cs="Calibri"/>
              </w:rPr>
              <w:t>WAF-429</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BF110E" w14:textId="77777777" w:rsidR="00A76B53" w:rsidRDefault="00A76B53">
            <w:pPr>
              <w:spacing w:before="180" w:after="180"/>
              <w:rPr>
                <w:rFonts w:ascii="Calibri" w:eastAsia="Times New Roman" w:hAnsi="Calibri" w:cs="Calibri"/>
              </w:rPr>
            </w:pPr>
            <w:r>
              <w:rPr>
                <w:rFonts w:ascii="Calibri" w:eastAsia="Times New Roman" w:hAnsi="Calibri" w:cs="Calibri"/>
              </w:rPr>
              <w:t>Orquestador (API)</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FE3CD8" w14:textId="77777777" w:rsidR="00A76B53" w:rsidRDefault="00A76B53">
            <w:pPr>
              <w:spacing w:before="180" w:after="180"/>
              <w:rPr>
                <w:rFonts w:ascii="Calibri" w:eastAsia="Times New Roman" w:hAnsi="Calibri" w:cs="Calibri"/>
              </w:rPr>
            </w:pPr>
            <w:r>
              <w:rPr>
                <w:rStyle w:val="Fuerte"/>
                <w:rFonts w:ascii="Calibri" w:eastAsia="Times New Roman" w:hAnsi="Calibri" w:cs="Calibri"/>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7126ED" w14:textId="77777777" w:rsidR="00A76B53" w:rsidRDefault="00A76B53">
            <w:pPr>
              <w:spacing w:before="180" w:after="180"/>
              <w:rPr>
                <w:rFonts w:ascii="Calibri" w:eastAsia="Times New Roman" w:hAnsi="Calibri" w:cs="Calibri"/>
              </w:rPr>
            </w:pPr>
            <w:r>
              <w:rPr>
                <w:rFonts w:ascii="Calibri" w:eastAsia="Times New Roman" w:hAnsi="Calibri" w:cs="Calibri"/>
              </w:rPr>
              <w:t>Bloqueos por *</w:t>
            </w:r>
            <w:proofErr w:type="spellStart"/>
            <w:r>
              <w:rPr>
                <w:rFonts w:ascii="Calibri" w:eastAsia="Times New Roman" w:hAnsi="Calibri" w:cs="Calibri"/>
              </w:rPr>
              <w:t>Too</w:t>
            </w:r>
            <w:proofErr w:type="spellEnd"/>
            <w:r>
              <w:rPr>
                <w:rFonts w:ascii="Calibri" w:eastAsia="Times New Roman" w:hAnsi="Calibri" w:cs="Calibri"/>
              </w:rPr>
              <w:t xml:space="preserve"> Many </w:t>
            </w:r>
            <w:proofErr w:type="spellStart"/>
            <w:r>
              <w:rPr>
                <w:rFonts w:ascii="Calibri" w:eastAsia="Times New Roman" w:hAnsi="Calibri" w:cs="Calibri"/>
              </w:rPr>
              <w:t>Requests</w:t>
            </w:r>
            <w:proofErr w:type="spellEnd"/>
            <w:r>
              <w:rPr>
                <w:rFonts w:ascii="Calibri" w:eastAsia="Times New Roman" w:hAnsi="Calibri" w:cs="Calibri"/>
              </w:rPr>
              <w:t xml:space="preserve">* (Rate </w:t>
            </w:r>
            <w:proofErr w:type="spellStart"/>
            <w:r>
              <w:rPr>
                <w:rFonts w:ascii="Calibri" w:eastAsia="Times New Roman" w:hAnsi="Calibri" w:cs="Calibri"/>
              </w:rPr>
              <w:t>Limiting</w:t>
            </w:r>
            <w:proofErr w:type="spellEnd"/>
            <w:r>
              <w:rPr>
                <w:rFonts w:ascii="Calibri" w:eastAsia="Times New Roman" w:hAnsi="Calibri" w:cs="Calibri"/>
              </w:rPr>
              <w:t xml:space="preserve"> excedido).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AEF20A0" w14:textId="77777777" w:rsidR="00A76B53" w:rsidRDefault="00A76B53">
            <w:pPr>
              <w:spacing w:before="180" w:after="180"/>
              <w:rPr>
                <w:rFonts w:ascii="Calibri" w:eastAsia="Times New Roman" w:hAnsi="Calibri" w:cs="Calibri"/>
              </w:rPr>
            </w:pPr>
            <w:r>
              <w:rPr>
                <w:rFonts w:ascii="Calibri" w:eastAsia="Times New Roman" w:hAnsi="Calibri" w:cs="Calibri"/>
              </w:rPr>
              <w:t>Mitigado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C35B64" w14:textId="77777777" w:rsidR="00A76B53" w:rsidRDefault="00A76B53">
            <w:pPr>
              <w:spacing w:before="180" w:after="180"/>
              <w:rPr>
                <w:rFonts w:ascii="Calibri" w:eastAsia="Times New Roman" w:hAnsi="Calibri" w:cs="Calibri"/>
              </w:rPr>
            </w:pPr>
            <w:r>
              <w:rPr>
                <w:rFonts w:ascii="Calibri" w:eastAsia="Times New Roman" w:hAnsi="Calibri" w:cs="Calibri"/>
              </w:rPr>
              <w:t>Inmediato (</w:t>
            </w:r>
            <w:proofErr w:type="spellStart"/>
            <w:proofErr w:type="gramStart"/>
            <w:r>
              <w:rPr>
                <w:rFonts w:ascii="Calibri" w:eastAsia="Times New Roman" w:hAnsi="Calibri" w:cs="Calibri"/>
              </w:rPr>
              <w:t>Auto-ajuste</w:t>
            </w:r>
            <w:proofErr w:type="spellEnd"/>
            <w:proofErr w:type="gramEnd"/>
            <w:r>
              <w:rPr>
                <w:rFonts w:ascii="Calibri" w:eastAsia="Times New Roman" w:hAnsi="Calibri" w:cs="Calibri"/>
              </w:rPr>
              <w:t>)</w:t>
            </w:r>
          </w:p>
        </w:tc>
      </w:tr>
    </w:tbl>
    <w:p w14:paraId="6BF948AB" w14:textId="77777777" w:rsidR="00A76B53" w:rsidRDefault="00A76B53">
      <w:pPr>
        <w:pStyle w:val="Ttulo3"/>
        <w:rPr>
          <w:rFonts w:ascii="Calibri" w:eastAsia="Times New Roman" w:hAnsi="Calibri" w:cs="Calibri"/>
        </w:rPr>
      </w:pPr>
      <w:r>
        <w:rPr>
          <w:rFonts w:ascii="Calibri" w:eastAsia="Times New Roman" w:hAnsi="Calibri" w:cs="Calibri"/>
        </w:rPr>
        <w:t>3.1 Identificación de Violación a LGPDPPSO (Incidente Nivel Crítico)</w:t>
      </w:r>
    </w:p>
    <w:p w14:paraId="5565B4FE" w14:textId="77777777" w:rsidR="00A76B53" w:rsidRDefault="00A76B53" w:rsidP="00A76B53">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Detección:</w:t>
      </w:r>
      <w:r>
        <w:rPr>
          <w:rFonts w:ascii="Calibri" w:eastAsia="Times New Roman" w:hAnsi="Calibri" w:cs="Calibri"/>
        </w:rPr>
        <w:t xml:space="preserve"> Se detectó que el archivo de pruebas </w:t>
      </w:r>
      <w:r>
        <w:rPr>
          <w:rStyle w:val="CdigoHTML"/>
        </w:rPr>
        <w:t>MENORES_SIN_PADECIMIENTO.csv</w:t>
      </w:r>
      <w:r>
        <w:rPr>
          <w:rFonts w:ascii="Calibri" w:eastAsia="Times New Roman" w:hAnsi="Calibri" w:cs="Calibri"/>
        </w:rPr>
        <w:t xml:space="preserve"> (12.6 MB, con 128,112 registros) fue subido por error al historial de Git, exponiendo datos personales reales (</w:t>
      </w:r>
      <w:proofErr w:type="spellStart"/>
      <w:r>
        <w:rPr>
          <w:rFonts w:ascii="Calibri" w:eastAsia="Times New Roman" w:hAnsi="Calibri" w:cs="Calibri"/>
        </w:rPr>
        <w:t>CURPs</w:t>
      </w:r>
      <w:proofErr w:type="spellEnd"/>
      <w:r>
        <w:rPr>
          <w:rFonts w:ascii="Calibri" w:eastAsia="Times New Roman" w:hAnsi="Calibri" w:cs="Calibri"/>
        </w:rPr>
        <w:t>, correos y nombres completos).</w:t>
      </w:r>
    </w:p>
    <w:p w14:paraId="39DD4B44" w14:textId="77777777" w:rsidR="00A76B53" w:rsidRDefault="00A76B53" w:rsidP="00A76B53">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Criticidad:</w:t>
      </w:r>
      <w:r>
        <w:rPr>
          <w:rFonts w:ascii="Calibri" w:eastAsia="Times New Roman" w:hAnsi="Calibri" w:cs="Calibri"/>
        </w:rPr>
        <w:t xml:space="preserve"> Riesgo legal de sanción administrativa inminente por violación a los artículos 6, 11, 13 y 21 de la Ley General de Protección de Datos Personales en Posesión de Sujetos Obligados (LGPDPPSO).</w:t>
      </w:r>
    </w:p>
    <w:p w14:paraId="799D451E" w14:textId="77777777" w:rsidR="00A76B53" w:rsidRDefault="00A76B53" w:rsidP="00A76B53">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Análisis de Causa Raíz (RCA):</w:t>
      </w:r>
      <w:r>
        <w:rPr>
          <w:rFonts w:ascii="Calibri" w:eastAsia="Times New Roman" w:hAnsi="Calibri" w:cs="Calibri"/>
        </w:rPr>
        <w:t xml:space="preserve"> Carencia de un filtro proactivo de </w:t>
      </w:r>
      <w:proofErr w:type="spellStart"/>
      <w:r>
        <w:rPr>
          <w:rFonts w:ascii="Calibri" w:eastAsia="Times New Roman" w:hAnsi="Calibri" w:cs="Calibri"/>
        </w:rPr>
        <w:t>pre-procesamiento</w:t>
      </w:r>
      <w:proofErr w:type="spellEnd"/>
      <w:r>
        <w:rPr>
          <w:rFonts w:ascii="Calibri" w:eastAsia="Times New Roman" w:hAnsi="Calibri" w:cs="Calibri"/>
        </w:rPr>
        <w:t xml:space="preserve"> en la máquina del desarrollador antes del empuje (</w:t>
      </w:r>
      <w:proofErr w:type="spellStart"/>
      <w:r>
        <w:rPr>
          <w:rFonts w:ascii="Calibri" w:eastAsia="Times New Roman" w:hAnsi="Calibri" w:cs="Calibri"/>
        </w:rPr>
        <w:t>push</w:t>
      </w:r>
      <w:proofErr w:type="spellEnd"/>
      <w:r>
        <w:rPr>
          <w:rFonts w:ascii="Calibri" w:eastAsia="Times New Roman" w:hAnsi="Calibri" w:cs="Calibri"/>
        </w:rPr>
        <w:t>) al repositorio corporativo.</w:t>
      </w:r>
    </w:p>
    <w:p w14:paraId="217192CD" w14:textId="77777777" w:rsidR="00A76B53" w:rsidRDefault="00A76B53" w:rsidP="00A76B53">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Remediación Aplicada:</w:t>
      </w:r>
    </w:p>
    <w:p w14:paraId="1D19828A" w14:textId="77777777" w:rsidR="00A76B53" w:rsidRDefault="00A76B53">
      <w:pPr>
        <w:pStyle w:val="NormalWeb"/>
        <w:rPr>
          <w:rFonts w:ascii="Calibri" w:hAnsi="Calibri" w:cs="Calibri"/>
          <w:sz w:val="22"/>
          <w:szCs w:val="22"/>
        </w:rPr>
      </w:pPr>
      <w:r>
        <w:rPr>
          <w:rFonts w:ascii="Calibri" w:hAnsi="Calibri" w:cs="Calibri"/>
          <w:sz w:val="22"/>
          <w:szCs w:val="22"/>
        </w:rPr>
        <w:t xml:space="preserve">- </w:t>
      </w:r>
      <w:r>
        <w:rPr>
          <w:rStyle w:val="Fuerte"/>
          <w:rFonts w:ascii="Calibri" w:hAnsi="Calibri" w:cs="Calibri"/>
          <w:sz w:val="22"/>
          <w:szCs w:val="22"/>
        </w:rPr>
        <w:t>Fase 1 (Inmediata y Contención):</w:t>
      </w:r>
      <w:r>
        <w:rPr>
          <w:rFonts w:ascii="Calibri" w:hAnsi="Calibri" w:cs="Calibri"/>
          <w:sz w:val="22"/>
          <w:szCs w:val="22"/>
        </w:rPr>
        <w:t xml:space="preserve"> Eliminación del archivo del directorio de trabajo, reemplazo por archivos sintéticos (</w:t>
      </w:r>
      <w:proofErr w:type="spellStart"/>
      <w:r>
        <w:rPr>
          <w:rStyle w:val="CdigoHTML"/>
        </w:rPr>
        <w:t>examples</w:t>
      </w:r>
      <w:proofErr w:type="spellEnd"/>
      <w:r>
        <w:rPr>
          <w:rStyle w:val="CdigoHTML"/>
        </w:rPr>
        <w:t>/*.</w:t>
      </w:r>
      <w:proofErr w:type="spellStart"/>
      <w:r>
        <w:rPr>
          <w:rStyle w:val="CdigoHTML"/>
        </w:rPr>
        <w:t>csv</w:t>
      </w:r>
      <w:proofErr w:type="spellEnd"/>
      <w:r>
        <w:rPr>
          <w:rFonts w:ascii="Calibri" w:hAnsi="Calibri" w:cs="Calibri"/>
          <w:sz w:val="22"/>
          <w:szCs w:val="22"/>
        </w:rPr>
        <w:t xml:space="preserve">), y actualización estricta del </w:t>
      </w:r>
      <w:proofErr w:type="gramStart"/>
      <w:r>
        <w:rPr>
          <w:rFonts w:ascii="Calibri" w:hAnsi="Calibri" w:cs="Calibri"/>
          <w:sz w:val="22"/>
          <w:szCs w:val="22"/>
        </w:rPr>
        <w:t xml:space="preserve">archivo </w:t>
      </w:r>
      <w:r>
        <w:rPr>
          <w:rStyle w:val="CdigoHTML"/>
        </w:rPr>
        <w:t>.</w:t>
      </w:r>
      <w:proofErr w:type="spellStart"/>
      <w:r>
        <w:rPr>
          <w:rStyle w:val="CdigoHTML"/>
        </w:rPr>
        <w:t>gitignore</w:t>
      </w:r>
      <w:proofErr w:type="spellEnd"/>
      <w:proofErr w:type="gramEnd"/>
      <w:r>
        <w:rPr>
          <w:rFonts w:ascii="Calibri" w:hAnsi="Calibri" w:cs="Calibri"/>
          <w:sz w:val="22"/>
          <w:szCs w:val="22"/>
        </w:rPr>
        <w:t>.</w:t>
      </w:r>
    </w:p>
    <w:p w14:paraId="76B1A738" w14:textId="77777777" w:rsidR="00A76B53" w:rsidRDefault="00A76B53">
      <w:pPr>
        <w:pStyle w:val="NormalWeb"/>
        <w:rPr>
          <w:rFonts w:ascii="Calibri" w:hAnsi="Calibri" w:cs="Calibri"/>
          <w:sz w:val="22"/>
          <w:szCs w:val="22"/>
        </w:rPr>
      </w:pPr>
      <w:r>
        <w:rPr>
          <w:rFonts w:ascii="Calibri" w:hAnsi="Calibri" w:cs="Calibri"/>
          <w:sz w:val="22"/>
          <w:szCs w:val="22"/>
        </w:rPr>
        <w:lastRenderedPageBreak/>
        <w:t xml:space="preserve">- </w:t>
      </w:r>
      <w:r>
        <w:rPr>
          <w:rStyle w:val="Fuerte"/>
          <w:rFonts w:ascii="Calibri" w:hAnsi="Calibri" w:cs="Calibri"/>
          <w:sz w:val="22"/>
          <w:szCs w:val="22"/>
        </w:rPr>
        <w:t>Fase 2 (Erradicación Profunda):</w:t>
      </w:r>
      <w:r>
        <w:rPr>
          <w:rFonts w:ascii="Calibri" w:hAnsi="Calibri" w:cs="Calibri"/>
          <w:sz w:val="22"/>
          <w:szCs w:val="22"/>
        </w:rPr>
        <w:t xml:space="preserve"> Reescritura absoluta del historial de Git en las ramas </w:t>
      </w:r>
      <w:proofErr w:type="spellStart"/>
      <w:r>
        <w:rPr>
          <w:rStyle w:val="CdigoHTML"/>
        </w:rPr>
        <w:t>feature</w:t>
      </w:r>
      <w:proofErr w:type="spellEnd"/>
      <w:r>
        <w:rPr>
          <w:rFonts w:ascii="Calibri" w:hAnsi="Calibri" w:cs="Calibri"/>
          <w:sz w:val="22"/>
          <w:szCs w:val="22"/>
        </w:rPr>
        <w:t xml:space="preserve"> y </w:t>
      </w:r>
      <w:proofErr w:type="gramStart"/>
      <w:r>
        <w:rPr>
          <w:rStyle w:val="CdigoHTML"/>
        </w:rPr>
        <w:t>master</w:t>
      </w:r>
      <w:proofErr w:type="gramEnd"/>
      <w:r>
        <w:rPr>
          <w:rFonts w:ascii="Calibri" w:hAnsi="Calibri" w:cs="Calibri"/>
          <w:sz w:val="22"/>
          <w:szCs w:val="22"/>
        </w:rPr>
        <w:t xml:space="preserve"> empleando </w:t>
      </w:r>
      <w:proofErr w:type="spellStart"/>
      <w:r>
        <w:rPr>
          <w:rStyle w:val="CdigoHTML"/>
        </w:rPr>
        <w:t>git</w:t>
      </w:r>
      <w:proofErr w:type="spellEnd"/>
      <w:r>
        <w:rPr>
          <w:rStyle w:val="CdigoHTML"/>
        </w:rPr>
        <w:t xml:space="preserve"> </w:t>
      </w:r>
      <w:proofErr w:type="spellStart"/>
      <w:r>
        <w:rPr>
          <w:rStyle w:val="CdigoHTML"/>
        </w:rPr>
        <w:t>filter</w:t>
      </w:r>
      <w:proofErr w:type="spellEnd"/>
      <w:r>
        <w:rPr>
          <w:rStyle w:val="CdigoHTML"/>
        </w:rPr>
        <w:t>-repo</w:t>
      </w:r>
      <w:r>
        <w:rPr>
          <w:rFonts w:ascii="Calibri" w:hAnsi="Calibri" w:cs="Calibri"/>
          <w:sz w:val="22"/>
          <w:szCs w:val="22"/>
        </w:rPr>
        <w:t>, lo cual requirió revocar y forzar la sincronización de todos los clones locales de los desarrolladores.</w:t>
      </w:r>
    </w:p>
    <w:p w14:paraId="18690D4D" w14:textId="77777777" w:rsidR="00A76B53" w:rsidRDefault="00A76B53" w:rsidP="00A76B53">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Medidas Preventivas Post-Mortem (Mejora Continua):</w:t>
      </w:r>
      <w:r>
        <w:rPr>
          <w:rFonts w:ascii="Calibri" w:eastAsia="Times New Roman" w:hAnsi="Calibri" w:cs="Calibri"/>
        </w:rPr>
        <w:t xml:space="preserve"> Diseño e implementación obligatoria de un script </w:t>
      </w:r>
      <w:proofErr w:type="spellStart"/>
      <w:r>
        <w:rPr>
          <w:rStyle w:val="CdigoHTML"/>
        </w:rPr>
        <w:t>pre-commit</w:t>
      </w:r>
      <w:proofErr w:type="spellEnd"/>
      <w:r>
        <w:rPr>
          <w:rFonts w:ascii="Calibri" w:eastAsia="Times New Roman" w:hAnsi="Calibri" w:cs="Calibri"/>
        </w:rPr>
        <w:t xml:space="preserve"> local en Python </w:t>
      </w:r>
      <w:proofErr w:type="gramStart"/>
      <w:r>
        <w:rPr>
          <w:rFonts w:ascii="Calibri" w:eastAsia="Times New Roman" w:hAnsi="Calibri" w:cs="Calibri"/>
        </w:rPr>
        <w:t>(</w:t>
      </w:r>
      <w:r>
        <w:rPr>
          <w:rStyle w:val="CdigoHTML"/>
        </w:rPr>
        <w:t>.</w:t>
      </w:r>
      <w:proofErr w:type="spellStart"/>
      <w:r>
        <w:rPr>
          <w:rStyle w:val="CdigoHTML"/>
        </w:rPr>
        <w:t>git</w:t>
      </w:r>
      <w:proofErr w:type="spellEnd"/>
      <w:proofErr w:type="gramEnd"/>
      <w:r>
        <w:rPr>
          <w:rStyle w:val="CdigoHTML"/>
        </w:rPr>
        <w:t>/</w:t>
      </w:r>
      <w:proofErr w:type="spellStart"/>
      <w:r>
        <w:rPr>
          <w:rStyle w:val="CdigoHTML"/>
        </w:rPr>
        <w:t>hooks</w:t>
      </w:r>
      <w:proofErr w:type="spellEnd"/>
      <w:r>
        <w:rPr>
          <w:rStyle w:val="CdigoHTML"/>
        </w:rPr>
        <w:t>/</w:t>
      </w:r>
      <w:proofErr w:type="spellStart"/>
      <w:r>
        <w:rPr>
          <w:rStyle w:val="CdigoHTML"/>
        </w:rPr>
        <w:t>pre-commit</w:t>
      </w:r>
      <w:proofErr w:type="spellEnd"/>
      <w:r>
        <w:rPr>
          <w:rFonts w:ascii="Calibri" w:eastAsia="Times New Roman" w:hAnsi="Calibri" w:cs="Calibri"/>
        </w:rPr>
        <w:t>). Este *</w:t>
      </w:r>
      <w:proofErr w:type="spellStart"/>
      <w:r>
        <w:rPr>
          <w:rFonts w:ascii="Calibri" w:eastAsia="Times New Roman" w:hAnsi="Calibri" w:cs="Calibri"/>
        </w:rPr>
        <w:t>hook</w:t>
      </w:r>
      <w:proofErr w:type="spellEnd"/>
      <w:r>
        <w:rPr>
          <w:rFonts w:ascii="Calibri" w:eastAsia="Times New Roman" w:hAnsi="Calibri" w:cs="Calibri"/>
        </w:rPr>
        <w:t xml:space="preserve">* escanea preventivamente cualquier archivo </w:t>
      </w:r>
      <w:r>
        <w:rPr>
          <w:rStyle w:val="CdigoHTML"/>
        </w:rPr>
        <w:t>*.</w:t>
      </w:r>
      <w:proofErr w:type="spellStart"/>
      <w:r>
        <w:rPr>
          <w:rStyle w:val="CdigoHTML"/>
        </w:rPr>
        <w:t>csv</w:t>
      </w:r>
      <w:proofErr w:type="spellEnd"/>
      <w:r>
        <w:rPr>
          <w:rFonts w:ascii="Calibri" w:eastAsia="Times New Roman" w:hAnsi="Calibri" w:cs="Calibri"/>
        </w:rPr>
        <w:t xml:space="preserve"> modificado y aborta transacciones (</w:t>
      </w:r>
      <w:proofErr w:type="spellStart"/>
      <w:r>
        <w:rPr>
          <w:rFonts w:ascii="Calibri" w:eastAsia="Times New Roman" w:hAnsi="Calibri" w:cs="Calibri"/>
        </w:rPr>
        <w:t>commits</w:t>
      </w:r>
      <w:proofErr w:type="spellEnd"/>
      <w:r>
        <w:rPr>
          <w:rFonts w:ascii="Calibri" w:eastAsia="Times New Roman" w:hAnsi="Calibri" w:cs="Calibri"/>
        </w:rPr>
        <w:t xml:space="preserve">) si detecta columnas o patrones con la palabra </w:t>
      </w:r>
      <w:r>
        <w:rPr>
          <w:rStyle w:val="CdigoHTML"/>
        </w:rPr>
        <w:t>MENORES</w:t>
      </w:r>
      <w:r>
        <w:rPr>
          <w:rFonts w:ascii="Calibri" w:eastAsia="Times New Roman" w:hAnsi="Calibri" w:cs="Calibri"/>
        </w:rPr>
        <w:t xml:space="preserve"> o expresiones regulares que coincidan con </w:t>
      </w:r>
      <w:r>
        <w:rPr>
          <w:rStyle w:val="CdigoHTML"/>
        </w:rPr>
        <w:t>CURP</w:t>
      </w:r>
      <w:r>
        <w:rPr>
          <w:rFonts w:ascii="Calibri" w:eastAsia="Times New Roman" w:hAnsi="Calibri" w:cs="Calibri"/>
        </w:rPr>
        <w:t>.</w:t>
      </w:r>
    </w:p>
    <w:p w14:paraId="1130037D" w14:textId="77777777" w:rsidR="00A76B53" w:rsidRDefault="00A76B53">
      <w:pPr>
        <w:pStyle w:val="NormalWeb"/>
        <w:rPr>
          <w:rFonts w:ascii="Calibri" w:hAnsi="Calibri" w:cs="Calibri"/>
          <w:sz w:val="22"/>
          <w:szCs w:val="22"/>
        </w:rPr>
      </w:pPr>
      <w:proofErr w:type="spellStart"/>
      <w:r>
        <w:rPr>
          <w:rStyle w:val="Fuerte"/>
          <w:rFonts w:ascii="Calibri" w:hAnsi="Calibri" w:cs="Calibri"/>
          <w:sz w:val="22"/>
          <w:szCs w:val="22"/>
        </w:rPr>
        <w:t>Snippet</w:t>
      </w:r>
      <w:proofErr w:type="spellEnd"/>
      <w:r>
        <w:rPr>
          <w:rStyle w:val="Fuerte"/>
          <w:rFonts w:ascii="Calibri" w:hAnsi="Calibri" w:cs="Calibri"/>
          <w:sz w:val="22"/>
          <w:szCs w:val="22"/>
        </w:rPr>
        <w:t xml:space="preserve"> del Hook </w:t>
      </w:r>
      <w:proofErr w:type="spellStart"/>
      <w:r>
        <w:rPr>
          <w:rStyle w:val="CdigoHTML"/>
          <w:b/>
          <w:bCs/>
        </w:rPr>
        <w:t>pre-commit</w:t>
      </w:r>
      <w:proofErr w:type="spellEnd"/>
      <w:r>
        <w:rPr>
          <w:rStyle w:val="Fuerte"/>
          <w:rFonts w:ascii="Calibri" w:hAnsi="Calibri" w:cs="Calibri"/>
          <w:sz w:val="22"/>
          <w:szCs w:val="22"/>
        </w:rPr>
        <w:t xml:space="preserve"> implementado:</w:t>
      </w:r>
    </w:p>
    <w:p w14:paraId="7A0294F1" w14:textId="77777777" w:rsidR="00A76B53" w:rsidRDefault="00A76B53">
      <w:pPr>
        <w:pStyle w:val="HTMLconformatoprevio"/>
      </w:pPr>
    </w:p>
    <w:p w14:paraId="5018ED24" w14:textId="77777777" w:rsidR="00A76B53" w:rsidRDefault="00A76B53">
      <w:pPr>
        <w:pStyle w:val="HTMLconformatoprevio"/>
      </w:pPr>
      <w:proofErr w:type="gramStart"/>
      <w:r>
        <w:t>#!/</w:t>
      </w:r>
      <w:proofErr w:type="gramEnd"/>
      <w:r>
        <w:t>usr/bin/env python3</w:t>
      </w:r>
    </w:p>
    <w:p w14:paraId="674E6733" w14:textId="77777777" w:rsidR="00A76B53" w:rsidRDefault="00A76B53">
      <w:pPr>
        <w:pStyle w:val="HTMLconformatoprevio"/>
      </w:pPr>
      <w:proofErr w:type="spellStart"/>
      <w:r>
        <w:t>import</w:t>
      </w:r>
      <w:proofErr w:type="spellEnd"/>
      <w:r>
        <w:t xml:space="preserve"> </w:t>
      </w:r>
      <w:proofErr w:type="spellStart"/>
      <w:r>
        <w:t>sys</w:t>
      </w:r>
      <w:proofErr w:type="spellEnd"/>
      <w:r>
        <w:t xml:space="preserve">, re, </w:t>
      </w:r>
      <w:proofErr w:type="spellStart"/>
      <w:r>
        <w:t>subprocess</w:t>
      </w:r>
      <w:proofErr w:type="spellEnd"/>
    </w:p>
    <w:p w14:paraId="45DA09A9" w14:textId="77777777" w:rsidR="00A76B53" w:rsidRDefault="00A76B53">
      <w:pPr>
        <w:pStyle w:val="HTMLconformatoprevio"/>
      </w:pPr>
    </w:p>
    <w:p w14:paraId="58B17514" w14:textId="77777777" w:rsidR="00A76B53" w:rsidRDefault="00A76B53">
      <w:pPr>
        <w:pStyle w:val="HTMLconformatoprevio"/>
      </w:pPr>
      <w:r>
        <w:t xml:space="preserve"># </w:t>
      </w:r>
      <w:proofErr w:type="spellStart"/>
      <w:r>
        <w:t>Regex</w:t>
      </w:r>
      <w:proofErr w:type="spellEnd"/>
      <w:r>
        <w:t xml:space="preserve"> para detectar </w:t>
      </w:r>
      <w:proofErr w:type="spellStart"/>
      <w:r>
        <w:t>CURPs</w:t>
      </w:r>
      <w:proofErr w:type="spellEnd"/>
      <w:r>
        <w:t xml:space="preserve"> en archivos modificados</w:t>
      </w:r>
    </w:p>
    <w:p w14:paraId="2AE5748E" w14:textId="77777777" w:rsidR="00A76B53" w:rsidRDefault="00A76B53">
      <w:pPr>
        <w:pStyle w:val="HTMLconformatoprevio"/>
      </w:pPr>
      <w:r>
        <w:t xml:space="preserve">CURP_REGEX = </w:t>
      </w:r>
      <w:proofErr w:type="spellStart"/>
      <w:proofErr w:type="gramStart"/>
      <w:r>
        <w:t>re.compile</w:t>
      </w:r>
      <w:proofErr w:type="spellEnd"/>
      <w:proofErr w:type="gramEnd"/>
      <w:r>
        <w:t>(r'[A-Z]{</w:t>
      </w:r>
      <w:proofErr w:type="gramStart"/>
      <w:r>
        <w:t>4}\</w:t>
      </w:r>
      <w:proofErr w:type="gramEnd"/>
      <w:r>
        <w:t>d{</w:t>
      </w:r>
      <w:proofErr w:type="gramStart"/>
      <w:r>
        <w:t>6}[</w:t>
      </w:r>
      <w:proofErr w:type="gramEnd"/>
      <w:r>
        <w:t>HM][A-Z]{</w:t>
      </w:r>
      <w:proofErr w:type="gramStart"/>
      <w:r>
        <w:t>5}[</w:t>
      </w:r>
      <w:proofErr w:type="gramEnd"/>
      <w:r>
        <w:t>A-Z\d]\d')</w:t>
      </w:r>
    </w:p>
    <w:p w14:paraId="3FB541D4" w14:textId="77777777" w:rsidR="00A76B53" w:rsidRDefault="00A76B53">
      <w:pPr>
        <w:pStyle w:val="HTMLconformatoprevio"/>
      </w:pPr>
    </w:p>
    <w:p w14:paraId="27AB3E7B" w14:textId="77777777" w:rsidR="00A76B53" w:rsidRDefault="00A76B53">
      <w:pPr>
        <w:pStyle w:val="HTMLconformatoprevio"/>
      </w:pPr>
      <w:proofErr w:type="spellStart"/>
      <w:r>
        <w:t>staged_files</w:t>
      </w:r>
      <w:proofErr w:type="spellEnd"/>
      <w:r>
        <w:t xml:space="preserve"> = </w:t>
      </w:r>
      <w:proofErr w:type="spellStart"/>
      <w:proofErr w:type="gramStart"/>
      <w:r>
        <w:t>subprocess.check</w:t>
      </w:r>
      <w:proofErr w:type="gramEnd"/>
      <w:r>
        <w:t>_</w:t>
      </w:r>
      <w:proofErr w:type="gramStart"/>
      <w:r>
        <w:t>output</w:t>
      </w:r>
      <w:proofErr w:type="spellEnd"/>
      <w:r>
        <w:t>(</w:t>
      </w:r>
      <w:proofErr w:type="gramEnd"/>
      <w:r>
        <w:t>['</w:t>
      </w:r>
      <w:proofErr w:type="spellStart"/>
      <w:r>
        <w:t>git</w:t>
      </w:r>
      <w:proofErr w:type="spellEnd"/>
      <w:r>
        <w:t>', '</w:t>
      </w:r>
      <w:proofErr w:type="spellStart"/>
      <w:r>
        <w:t>diff</w:t>
      </w:r>
      <w:proofErr w:type="spellEnd"/>
      <w:r>
        <w:t>', '--</w:t>
      </w:r>
      <w:proofErr w:type="spellStart"/>
      <w:r>
        <w:t>cached</w:t>
      </w:r>
      <w:proofErr w:type="spellEnd"/>
      <w:r>
        <w:t>', '--</w:t>
      </w:r>
      <w:proofErr w:type="spellStart"/>
      <w:r>
        <w:t>name-only</w:t>
      </w:r>
      <w:proofErr w:type="spellEnd"/>
      <w:r>
        <w:t>']</w:t>
      </w:r>
      <w:proofErr w:type="gramStart"/>
      <w:r>
        <w:t>).</w:t>
      </w:r>
      <w:proofErr w:type="spellStart"/>
      <w:r>
        <w:t>decode</w:t>
      </w:r>
      <w:proofErr w:type="spellEnd"/>
      <w:proofErr w:type="gramEnd"/>
      <w:r>
        <w:t>(</w:t>
      </w:r>
      <w:proofErr w:type="gramStart"/>
      <w:r>
        <w:t>).</w:t>
      </w:r>
      <w:proofErr w:type="spellStart"/>
      <w:r>
        <w:t>splitlines</w:t>
      </w:r>
      <w:proofErr w:type="spellEnd"/>
      <w:proofErr w:type="gramEnd"/>
      <w:r>
        <w:t>()</w:t>
      </w:r>
    </w:p>
    <w:p w14:paraId="6F88ADB4" w14:textId="77777777" w:rsidR="00A76B53" w:rsidRDefault="00A76B53">
      <w:pPr>
        <w:pStyle w:val="HTMLconformatoprevio"/>
      </w:pPr>
      <w:proofErr w:type="spellStart"/>
      <w:r>
        <w:t>csv_files</w:t>
      </w:r>
      <w:proofErr w:type="spellEnd"/>
      <w:r>
        <w:t xml:space="preserve"> = [f </w:t>
      </w:r>
      <w:proofErr w:type="spellStart"/>
      <w:r>
        <w:t>for</w:t>
      </w:r>
      <w:proofErr w:type="spellEnd"/>
      <w:r>
        <w:t xml:space="preserve"> f in </w:t>
      </w:r>
      <w:proofErr w:type="spellStart"/>
      <w:r>
        <w:t>staged_files</w:t>
      </w:r>
      <w:proofErr w:type="spellEnd"/>
      <w:r>
        <w:t xml:space="preserve"> </w:t>
      </w:r>
      <w:proofErr w:type="spellStart"/>
      <w:r>
        <w:t>if</w:t>
      </w:r>
      <w:proofErr w:type="spellEnd"/>
      <w:r>
        <w:t xml:space="preserve"> </w:t>
      </w:r>
      <w:proofErr w:type="spellStart"/>
      <w:proofErr w:type="gramStart"/>
      <w:r>
        <w:t>f.endswith</w:t>
      </w:r>
      <w:proofErr w:type="spellEnd"/>
      <w:proofErr w:type="gramEnd"/>
      <w:r>
        <w:t>('.</w:t>
      </w:r>
      <w:proofErr w:type="spellStart"/>
      <w:r>
        <w:t>csv</w:t>
      </w:r>
      <w:proofErr w:type="spellEnd"/>
      <w:r>
        <w:t>')]</w:t>
      </w:r>
    </w:p>
    <w:p w14:paraId="697CB4FE" w14:textId="77777777" w:rsidR="00A76B53" w:rsidRDefault="00A76B53">
      <w:pPr>
        <w:pStyle w:val="HTMLconformatoprevio"/>
      </w:pPr>
    </w:p>
    <w:p w14:paraId="703875F9" w14:textId="77777777" w:rsidR="00A76B53" w:rsidRDefault="00A76B53">
      <w:pPr>
        <w:pStyle w:val="HTMLconformatoprevio"/>
      </w:pPr>
      <w:proofErr w:type="spellStart"/>
      <w:r>
        <w:t>for</w:t>
      </w:r>
      <w:proofErr w:type="spellEnd"/>
      <w:r>
        <w:t xml:space="preserve"> file in </w:t>
      </w:r>
      <w:proofErr w:type="spellStart"/>
      <w:r>
        <w:t>csv_files</w:t>
      </w:r>
      <w:proofErr w:type="spellEnd"/>
      <w:r>
        <w:t>:</w:t>
      </w:r>
    </w:p>
    <w:p w14:paraId="4112BB68" w14:textId="77777777" w:rsidR="00A76B53" w:rsidRDefault="00A76B53">
      <w:pPr>
        <w:pStyle w:val="HTMLconformatoprevio"/>
      </w:pPr>
      <w:r>
        <w:t xml:space="preserve">    </w:t>
      </w:r>
      <w:proofErr w:type="spellStart"/>
      <w:r>
        <w:t>with</w:t>
      </w:r>
      <w:proofErr w:type="spellEnd"/>
      <w:r>
        <w:t xml:space="preserve"> </w:t>
      </w:r>
      <w:proofErr w:type="gramStart"/>
      <w:r>
        <w:t>open(</w:t>
      </w:r>
      <w:proofErr w:type="gramEnd"/>
      <w:r>
        <w:t xml:space="preserve">file, 'r', </w:t>
      </w:r>
      <w:proofErr w:type="spellStart"/>
      <w:r>
        <w:t>encoding</w:t>
      </w:r>
      <w:proofErr w:type="spellEnd"/>
      <w:r>
        <w:t>='utf-8') as f:</w:t>
      </w:r>
    </w:p>
    <w:p w14:paraId="06AC58A1" w14:textId="77777777" w:rsidR="00A76B53" w:rsidRDefault="00A76B53">
      <w:pPr>
        <w:pStyle w:val="HTMLconformatoprevio"/>
      </w:pPr>
      <w:r>
        <w:t xml:space="preserve">        </w:t>
      </w:r>
      <w:proofErr w:type="spellStart"/>
      <w:r>
        <w:t>content</w:t>
      </w:r>
      <w:proofErr w:type="spellEnd"/>
      <w:r>
        <w:t xml:space="preserve"> = </w:t>
      </w:r>
      <w:proofErr w:type="spellStart"/>
      <w:proofErr w:type="gramStart"/>
      <w:r>
        <w:t>f.read</w:t>
      </w:r>
      <w:proofErr w:type="spellEnd"/>
      <w:proofErr w:type="gramEnd"/>
      <w:r>
        <w:t>()</w:t>
      </w:r>
    </w:p>
    <w:p w14:paraId="1CD0D5C8" w14:textId="77777777" w:rsidR="00A76B53" w:rsidRDefault="00A76B53">
      <w:pPr>
        <w:pStyle w:val="HTMLconformatoprevio"/>
      </w:pPr>
      <w:r>
        <w:t xml:space="preserve">        </w:t>
      </w:r>
      <w:proofErr w:type="spellStart"/>
      <w:r>
        <w:t>if</w:t>
      </w:r>
      <w:proofErr w:type="spellEnd"/>
      <w:r>
        <w:t xml:space="preserve"> 'MENORES_SIN_PADECIMIENTO' in file </w:t>
      </w:r>
      <w:proofErr w:type="spellStart"/>
      <w:r>
        <w:t>or</w:t>
      </w:r>
      <w:proofErr w:type="spellEnd"/>
      <w:r>
        <w:t xml:space="preserve"> </w:t>
      </w:r>
      <w:proofErr w:type="spellStart"/>
      <w:r>
        <w:t>CURP_REGEX.search</w:t>
      </w:r>
      <w:proofErr w:type="spellEnd"/>
      <w:r>
        <w:t>(</w:t>
      </w:r>
      <w:proofErr w:type="spellStart"/>
      <w:r>
        <w:t>content</w:t>
      </w:r>
      <w:proofErr w:type="spellEnd"/>
      <w:r>
        <w:t>):</w:t>
      </w:r>
    </w:p>
    <w:p w14:paraId="12A62377" w14:textId="77777777" w:rsidR="00A76B53" w:rsidRDefault="00A76B53">
      <w:pPr>
        <w:pStyle w:val="HTMLconformatoprevio"/>
      </w:pPr>
      <w:r>
        <w:t xml:space="preserve">            </w:t>
      </w:r>
      <w:proofErr w:type="spellStart"/>
      <w:proofErr w:type="gramStart"/>
      <w:r>
        <w:t>print</w:t>
      </w:r>
      <w:proofErr w:type="spellEnd"/>
      <w:r>
        <w:t>(</w:t>
      </w:r>
      <w:proofErr w:type="gramEnd"/>
      <w:r>
        <w:t xml:space="preserve">f"[ERROR DE SEGURIDAD] LGPDPPSO: El archivo {file} contiene posibles </w:t>
      </w:r>
      <w:proofErr w:type="spellStart"/>
      <w:r>
        <w:t>CURPs</w:t>
      </w:r>
      <w:proofErr w:type="spellEnd"/>
      <w:r>
        <w:t xml:space="preserve"> reales.")</w:t>
      </w:r>
    </w:p>
    <w:p w14:paraId="0AAB3C7D" w14:textId="77777777" w:rsidR="00A76B53" w:rsidRDefault="00A76B53">
      <w:pPr>
        <w:pStyle w:val="HTMLconformatoprevio"/>
      </w:pPr>
      <w:r>
        <w:t xml:space="preserve">            </w:t>
      </w:r>
      <w:proofErr w:type="spellStart"/>
      <w:proofErr w:type="gramStart"/>
      <w:r>
        <w:t>print</w:t>
      </w:r>
      <w:proofErr w:type="spellEnd"/>
      <w:r>
        <w:t>(</w:t>
      </w:r>
      <w:proofErr w:type="gramEnd"/>
      <w:r>
        <w:t xml:space="preserve">"Abortando el </w:t>
      </w:r>
      <w:proofErr w:type="spellStart"/>
      <w:r>
        <w:t>commit</w:t>
      </w:r>
      <w:proofErr w:type="spellEnd"/>
      <w:r>
        <w:t>. Por favor, utiliza datos sintéticos.")</w:t>
      </w:r>
    </w:p>
    <w:p w14:paraId="663C39FC" w14:textId="77777777" w:rsidR="00A76B53" w:rsidRDefault="00A76B53">
      <w:pPr>
        <w:pStyle w:val="HTMLconformatoprevio"/>
      </w:pPr>
      <w:r>
        <w:t xml:space="preserve">            </w:t>
      </w:r>
      <w:proofErr w:type="spellStart"/>
      <w:proofErr w:type="gramStart"/>
      <w:r>
        <w:t>sys.exit</w:t>
      </w:r>
      <w:proofErr w:type="spellEnd"/>
      <w:proofErr w:type="gramEnd"/>
      <w:r>
        <w:t>(1)</w:t>
      </w:r>
    </w:p>
    <w:p w14:paraId="2F8969B1" w14:textId="77777777" w:rsidR="00A76B53" w:rsidRDefault="00A76B53">
      <w:pPr>
        <w:pStyle w:val="HTMLconformatoprevio"/>
      </w:pPr>
      <w:proofErr w:type="spellStart"/>
      <w:proofErr w:type="gramStart"/>
      <w:r>
        <w:t>sys.exit</w:t>
      </w:r>
      <w:proofErr w:type="spellEnd"/>
      <w:proofErr w:type="gramEnd"/>
      <w:r>
        <w:t>(0)</w:t>
      </w:r>
    </w:p>
    <w:p w14:paraId="45A8696B" w14:textId="77777777" w:rsidR="00A76B53" w:rsidRDefault="00A76B53">
      <w:pPr>
        <w:pStyle w:val="Ttulo2"/>
        <w:rPr>
          <w:rFonts w:ascii="Calibri" w:eastAsia="Times New Roman" w:hAnsi="Calibri" w:cs="Calibri"/>
        </w:rPr>
      </w:pPr>
      <w:r>
        <w:rPr>
          <w:rFonts w:ascii="Calibri" w:eastAsia="Times New Roman" w:hAnsi="Calibri" w:cs="Calibri"/>
        </w:rPr>
        <w:t>4. Incidentes y Monitoreo de Seguridad (SEP_MUSEMS_PU)</w:t>
      </w:r>
    </w:p>
    <w:p w14:paraId="68E0F799" w14:textId="77777777" w:rsidR="00A76B53" w:rsidRDefault="00A76B53">
      <w:pPr>
        <w:pStyle w:val="NormalWeb"/>
        <w:rPr>
          <w:rFonts w:ascii="Calibri" w:hAnsi="Calibri" w:cs="Calibri"/>
          <w:sz w:val="22"/>
          <w:szCs w:val="22"/>
        </w:rPr>
      </w:pPr>
      <w:r>
        <w:rPr>
          <w:rFonts w:ascii="Calibri" w:hAnsi="Calibri" w:cs="Calibri"/>
          <w:sz w:val="22"/>
          <w:szCs w:val="22"/>
        </w:rPr>
        <w:t xml:space="preserve">De manera paralela, se instrumentó un esquema de monitorización sobre el </w:t>
      </w:r>
      <w:proofErr w:type="spellStart"/>
      <w:r>
        <w:rPr>
          <w:rFonts w:ascii="Calibri" w:hAnsi="Calibri" w:cs="Calibri"/>
          <w:sz w:val="22"/>
          <w:szCs w:val="22"/>
        </w:rPr>
        <w:t>Backend</w:t>
      </w:r>
      <w:proofErr w:type="spellEnd"/>
      <w:r>
        <w:rPr>
          <w:rFonts w:ascii="Calibri" w:hAnsi="Calibri" w:cs="Calibri"/>
          <w:sz w:val="22"/>
          <w:szCs w:val="22"/>
        </w:rPr>
        <w:t xml:space="preserve"> y </w:t>
      </w:r>
      <w:proofErr w:type="spellStart"/>
      <w:r>
        <w:rPr>
          <w:rFonts w:ascii="Calibri" w:hAnsi="Calibri" w:cs="Calibri"/>
          <w:sz w:val="22"/>
          <w:szCs w:val="22"/>
        </w:rPr>
        <w:t>Frontend</w:t>
      </w:r>
      <w:proofErr w:type="spellEnd"/>
      <w:r>
        <w:rPr>
          <w:rFonts w:ascii="Calibri" w:hAnsi="Calibri" w:cs="Calibri"/>
          <w:sz w:val="22"/>
          <w:szCs w:val="22"/>
        </w:rPr>
        <w:t xml:space="preserve"> del proyecto MUSEMS-PU para diagnosticar errores de acceso, escalamiento de privilegios y flujos interrumpidos.</w:t>
      </w:r>
    </w:p>
    <w:p w14:paraId="19879E99" w14:textId="77777777" w:rsidR="00A76B53" w:rsidRDefault="00A76B53">
      <w:pPr>
        <w:pStyle w:val="Ttulo3"/>
        <w:rPr>
          <w:rFonts w:ascii="Calibri" w:eastAsia="Times New Roman" w:hAnsi="Calibri" w:cs="Calibri"/>
        </w:rPr>
      </w:pPr>
      <w:r>
        <w:rPr>
          <w:rFonts w:ascii="Calibri" w:eastAsia="Times New Roman" w:hAnsi="Calibri" w:cs="Calibri"/>
        </w:rPr>
        <w:t>4.1 Análisis de Causa Raíz (RCA) - Autenticación JWT (</w:t>
      </w:r>
      <w:proofErr w:type="spellStart"/>
      <w:r>
        <w:rPr>
          <w:rFonts w:ascii="Calibri" w:eastAsia="Times New Roman" w:hAnsi="Calibri" w:cs="Calibri"/>
        </w:rPr>
        <w:t>Issue</w:t>
      </w:r>
      <w:proofErr w:type="spellEnd"/>
      <w:r>
        <w:rPr>
          <w:rFonts w:ascii="Calibri" w:eastAsia="Times New Roman" w:hAnsi="Calibri" w:cs="Calibri"/>
        </w:rPr>
        <w:t xml:space="preserve"> #43)</w:t>
      </w:r>
    </w:p>
    <w:p w14:paraId="02DC0A49" w14:textId="77777777" w:rsidR="00A76B53" w:rsidRDefault="00A76B53" w:rsidP="00A76B53">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lastRenderedPageBreak/>
        <w:t>Síntoma Identificado:</w:t>
      </w:r>
      <w:r>
        <w:rPr>
          <w:rFonts w:ascii="Calibri" w:eastAsia="Times New Roman" w:hAnsi="Calibri" w:cs="Calibri"/>
        </w:rPr>
        <w:t xml:space="preserve"> Durante el desarrollo del *bridge* de autenticación, el </w:t>
      </w:r>
      <w:proofErr w:type="spellStart"/>
      <w:r>
        <w:rPr>
          <w:rFonts w:ascii="Calibri" w:eastAsia="Times New Roman" w:hAnsi="Calibri" w:cs="Calibri"/>
        </w:rPr>
        <w:t>backend</w:t>
      </w:r>
      <w:proofErr w:type="spellEnd"/>
      <w:r>
        <w:rPr>
          <w:rFonts w:ascii="Calibri" w:eastAsia="Times New Roman" w:hAnsi="Calibri" w:cs="Calibri"/>
        </w:rPr>
        <w:t xml:space="preserve"> (</w:t>
      </w:r>
      <w:proofErr w:type="spellStart"/>
      <w:r>
        <w:rPr>
          <w:rFonts w:ascii="Calibri" w:eastAsia="Times New Roman" w:hAnsi="Calibri" w:cs="Calibri"/>
        </w:rPr>
        <w:t>FastAPI</w:t>
      </w:r>
      <w:proofErr w:type="spellEnd"/>
      <w:r>
        <w:rPr>
          <w:rFonts w:ascii="Calibri" w:eastAsia="Times New Roman" w:hAnsi="Calibri" w:cs="Calibri"/>
        </w:rPr>
        <w:t xml:space="preserve">) lanzó el error crítico </w:t>
      </w:r>
      <w:proofErr w:type="spellStart"/>
      <w:r>
        <w:rPr>
          <w:rStyle w:val="CdigoHTML"/>
        </w:rPr>
        <w:t>ValueError</w:t>
      </w:r>
      <w:proofErr w:type="spellEnd"/>
      <w:r>
        <w:rPr>
          <w:rStyle w:val="CdigoHTML"/>
        </w:rPr>
        <w:t xml:space="preserve">: </w:t>
      </w:r>
      <w:proofErr w:type="spellStart"/>
      <w:proofErr w:type="gramStart"/>
      <w:r>
        <w:rPr>
          <w:rStyle w:val="CdigoHTML"/>
        </w:rPr>
        <w:t>password</w:t>
      </w:r>
      <w:proofErr w:type="spellEnd"/>
      <w:proofErr w:type="gramEnd"/>
      <w:r>
        <w:rPr>
          <w:rStyle w:val="CdigoHTML"/>
        </w:rPr>
        <w:t xml:space="preserve"> </w:t>
      </w:r>
      <w:proofErr w:type="spellStart"/>
      <w:r>
        <w:rPr>
          <w:rStyle w:val="CdigoHTML"/>
        </w:rPr>
        <w:t>cannot</w:t>
      </w:r>
      <w:proofErr w:type="spellEnd"/>
      <w:r>
        <w:rPr>
          <w:rStyle w:val="CdigoHTML"/>
        </w:rPr>
        <w:t xml:space="preserve"> be </w:t>
      </w:r>
      <w:proofErr w:type="spellStart"/>
      <w:r>
        <w:rPr>
          <w:rStyle w:val="CdigoHTML"/>
        </w:rPr>
        <w:t>longer</w:t>
      </w:r>
      <w:proofErr w:type="spellEnd"/>
      <w:r>
        <w:rPr>
          <w:rStyle w:val="CdigoHTML"/>
        </w:rPr>
        <w:t xml:space="preserve"> </w:t>
      </w:r>
      <w:proofErr w:type="spellStart"/>
      <w:r>
        <w:rPr>
          <w:rStyle w:val="CdigoHTML"/>
        </w:rPr>
        <w:t>than</w:t>
      </w:r>
      <w:proofErr w:type="spellEnd"/>
      <w:r>
        <w:rPr>
          <w:rStyle w:val="CdigoHTML"/>
        </w:rPr>
        <w:t xml:space="preserve"> 72 bytes</w:t>
      </w:r>
      <w:r>
        <w:rPr>
          <w:rFonts w:ascii="Calibri" w:eastAsia="Times New Roman" w:hAnsi="Calibri" w:cs="Calibri"/>
        </w:rPr>
        <w:t>, bloqueando todos los inicios de sesión y las pruebas unitarias de seguridad.</w:t>
      </w:r>
    </w:p>
    <w:p w14:paraId="4E83368F" w14:textId="77777777" w:rsidR="00A76B53" w:rsidRDefault="00A76B53" w:rsidP="00A76B53">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Causa Raíz:</w:t>
      </w:r>
      <w:r>
        <w:rPr>
          <w:rFonts w:ascii="Calibri" w:eastAsia="Times New Roman" w:hAnsi="Calibri" w:cs="Calibri"/>
        </w:rPr>
        <w:t xml:space="preserve"> Incompatibilidad de dependencias. La librería </w:t>
      </w:r>
      <w:proofErr w:type="spellStart"/>
      <w:r>
        <w:rPr>
          <w:rStyle w:val="CdigoHTML"/>
        </w:rPr>
        <w:t>passlib</w:t>
      </w:r>
      <w:proofErr w:type="spellEnd"/>
      <w:r>
        <w:rPr>
          <w:rFonts w:ascii="Calibri" w:eastAsia="Times New Roman" w:hAnsi="Calibri" w:cs="Calibri"/>
        </w:rPr>
        <w:t xml:space="preserve"> generaba un error interno al interactuar con las versiones más recientes de </w:t>
      </w:r>
      <w:proofErr w:type="spellStart"/>
      <w:r>
        <w:rPr>
          <w:rStyle w:val="CdigoHTML"/>
        </w:rPr>
        <w:t>bcrypt</w:t>
      </w:r>
      <w:proofErr w:type="spellEnd"/>
      <w:r>
        <w:rPr>
          <w:rFonts w:ascii="Calibri" w:eastAsia="Times New Roman" w:hAnsi="Calibri" w:cs="Calibri"/>
        </w:rPr>
        <w:t xml:space="preserve"> (mayores a 4.1.0) debido a cambios en la gestión de buffers.</w:t>
      </w:r>
    </w:p>
    <w:p w14:paraId="1AD0F3F4" w14:textId="77777777" w:rsidR="00A76B53" w:rsidRDefault="00A76B53" w:rsidP="00A76B53">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Remediación:</w:t>
      </w:r>
      <w:r>
        <w:rPr>
          <w:rFonts w:ascii="Calibri" w:eastAsia="Times New Roman" w:hAnsi="Calibri" w:cs="Calibri"/>
        </w:rPr>
        <w:t xml:space="preserve"> Se aplicó un "*</w:t>
      </w:r>
      <w:proofErr w:type="spellStart"/>
      <w:r>
        <w:rPr>
          <w:rFonts w:ascii="Calibri" w:eastAsia="Times New Roman" w:hAnsi="Calibri" w:cs="Calibri"/>
        </w:rPr>
        <w:t>pinning</w:t>
      </w:r>
      <w:proofErr w:type="spellEnd"/>
      <w:r>
        <w:rPr>
          <w:rFonts w:ascii="Calibri" w:eastAsia="Times New Roman" w:hAnsi="Calibri" w:cs="Calibri"/>
        </w:rPr>
        <w:t xml:space="preserve">*" estricto de la dependencia realizando un </w:t>
      </w:r>
      <w:proofErr w:type="spellStart"/>
      <w:r>
        <w:rPr>
          <w:rFonts w:ascii="Calibri" w:eastAsia="Times New Roman" w:hAnsi="Calibri" w:cs="Calibri"/>
        </w:rPr>
        <w:t>downgrade</w:t>
      </w:r>
      <w:proofErr w:type="spellEnd"/>
      <w:r>
        <w:rPr>
          <w:rFonts w:ascii="Calibri" w:eastAsia="Times New Roman" w:hAnsi="Calibri" w:cs="Calibri"/>
        </w:rPr>
        <w:t xml:space="preserve"> manual a </w:t>
      </w:r>
      <w:proofErr w:type="spellStart"/>
      <w:r>
        <w:rPr>
          <w:rStyle w:val="CdigoHTML"/>
        </w:rPr>
        <w:t>bcrypt</w:t>
      </w:r>
      <w:proofErr w:type="spellEnd"/>
      <w:r>
        <w:rPr>
          <w:rStyle w:val="CdigoHTML"/>
        </w:rPr>
        <w:t>==4.0.1</w:t>
      </w:r>
      <w:r>
        <w:rPr>
          <w:rFonts w:ascii="Calibri" w:eastAsia="Times New Roman" w:hAnsi="Calibri" w:cs="Calibri"/>
        </w:rPr>
        <w:t xml:space="preserve"> en el archivo </w:t>
      </w:r>
      <w:r>
        <w:rPr>
          <w:rStyle w:val="CdigoHTML"/>
        </w:rPr>
        <w:t>requirements.txt</w:t>
      </w:r>
      <w:r>
        <w:rPr>
          <w:rFonts w:ascii="Calibri" w:eastAsia="Times New Roman" w:hAnsi="Calibri" w:cs="Calibri"/>
        </w:rPr>
        <w:t>, restableciendo la funcionalidad y evitando derivas de entorno en producción.</w:t>
      </w:r>
    </w:p>
    <w:p w14:paraId="5D2BA69D" w14:textId="77777777" w:rsidR="00A76B53" w:rsidRDefault="00A76B53">
      <w:pPr>
        <w:pStyle w:val="Ttulo3"/>
        <w:rPr>
          <w:rFonts w:ascii="Calibri" w:eastAsia="Times New Roman" w:hAnsi="Calibri" w:cs="Calibri"/>
        </w:rPr>
      </w:pPr>
      <w:r>
        <w:rPr>
          <w:rFonts w:ascii="Calibri" w:eastAsia="Times New Roman" w:hAnsi="Calibri" w:cs="Calibri"/>
        </w:rPr>
        <w:t>4.2 Análisis de Causa Raíz (RCA) - Fugas de Metadatos (*</w:t>
      </w:r>
      <w:proofErr w:type="spellStart"/>
      <w:r>
        <w:rPr>
          <w:rFonts w:ascii="Calibri" w:eastAsia="Times New Roman" w:hAnsi="Calibri" w:cs="Calibri"/>
        </w:rPr>
        <w:t>Information</w:t>
      </w:r>
      <w:proofErr w:type="spellEnd"/>
      <w:r>
        <w:rPr>
          <w:rFonts w:ascii="Calibri" w:eastAsia="Times New Roman" w:hAnsi="Calibri" w:cs="Calibri"/>
        </w:rPr>
        <w:t xml:space="preserve"> </w:t>
      </w:r>
      <w:proofErr w:type="spellStart"/>
      <w:r>
        <w:rPr>
          <w:rFonts w:ascii="Calibri" w:eastAsia="Times New Roman" w:hAnsi="Calibri" w:cs="Calibri"/>
        </w:rPr>
        <w:t>Leakage</w:t>
      </w:r>
      <w:proofErr w:type="spellEnd"/>
      <w:r>
        <w:rPr>
          <w:rFonts w:ascii="Calibri" w:eastAsia="Times New Roman" w:hAnsi="Calibri" w:cs="Calibri"/>
        </w:rPr>
        <w:t xml:space="preserve">* - </w:t>
      </w:r>
      <w:proofErr w:type="spellStart"/>
      <w:r>
        <w:rPr>
          <w:rFonts w:ascii="Calibri" w:eastAsia="Times New Roman" w:hAnsi="Calibri" w:cs="Calibri"/>
        </w:rPr>
        <w:t>Issue</w:t>
      </w:r>
      <w:proofErr w:type="spellEnd"/>
      <w:r>
        <w:rPr>
          <w:rFonts w:ascii="Calibri" w:eastAsia="Times New Roman" w:hAnsi="Calibri" w:cs="Calibri"/>
        </w:rPr>
        <w:t xml:space="preserve"> #45)</w:t>
      </w:r>
    </w:p>
    <w:p w14:paraId="6EA3C01B" w14:textId="77777777" w:rsidR="00A76B53" w:rsidRDefault="00A76B53" w:rsidP="00A76B53">
      <w:pPr>
        <w:numPr>
          <w:ilvl w:val="0"/>
          <w:numId w:val="17"/>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Síntoma Identificado:</w:t>
      </w:r>
      <w:r>
        <w:rPr>
          <w:rFonts w:ascii="Calibri" w:eastAsia="Times New Roman" w:hAnsi="Calibri" w:cs="Calibri"/>
        </w:rPr>
        <w:t xml:space="preserve"> Los *logs* de red y los reportes de incidentes indicaban que usuarios con privilegios restringidos (</w:t>
      </w:r>
      <w:proofErr w:type="spellStart"/>
      <w:r>
        <w:rPr>
          <w:rFonts w:ascii="Calibri" w:eastAsia="Times New Roman" w:hAnsi="Calibri" w:cs="Calibri"/>
        </w:rPr>
        <w:t>e.g</w:t>
      </w:r>
      <w:proofErr w:type="spellEnd"/>
      <w:r>
        <w:rPr>
          <w:rFonts w:ascii="Calibri" w:eastAsia="Times New Roman" w:hAnsi="Calibri" w:cs="Calibri"/>
        </w:rPr>
        <w:t>. Capturistas) visualizaban pestañas críticas del menú lateral (Incidencias Técnicas, Deserción Bajas). Al presionarlas, la red arrojaba errores HTTP 403 (</w:t>
      </w:r>
      <w:proofErr w:type="spellStart"/>
      <w:r>
        <w:rPr>
          <w:rFonts w:ascii="Calibri" w:eastAsia="Times New Roman" w:hAnsi="Calibri" w:cs="Calibri"/>
        </w:rPr>
        <w:t>Forbidden</w:t>
      </w:r>
      <w:proofErr w:type="spellEnd"/>
      <w:r>
        <w:rPr>
          <w:rFonts w:ascii="Calibri" w:eastAsia="Times New Roman" w:hAnsi="Calibri" w:cs="Calibri"/>
        </w:rPr>
        <w:t>), generando frustración y exponiendo la estructura interna de la aplicación.</w:t>
      </w:r>
    </w:p>
    <w:p w14:paraId="1B0DBB4E" w14:textId="77777777" w:rsidR="00A76B53" w:rsidRDefault="00A76B53" w:rsidP="00A76B53">
      <w:pPr>
        <w:numPr>
          <w:ilvl w:val="0"/>
          <w:numId w:val="17"/>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Diagnóstico (</w:t>
      </w:r>
      <w:proofErr w:type="spellStart"/>
      <w:r>
        <w:rPr>
          <w:rStyle w:val="Fuerte"/>
          <w:rFonts w:ascii="Calibri" w:eastAsia="Times New Roman" w:hAnsi="Calibri" w:cs="Calibri"/>
        </w:rPr>
        <w:t>Issue</w:t>
      </w:r>
      <w:proofErr w:type="spellEnd"/>
      <w:r>
        <w:rPr>
          <w:rStyle w:val="Fuerte"/>
          <w:rFonts w:ascii="Calibri" w:eastAsia="Times New Roman" w:hAnsi="Calibri" w:cs="Calibri"/>
        </w:rPr>
        <w:t xml:space="preserve"> #45):</w:t>
      </w:r>
      <w:r>
        <w:rPr>
          <w:rFonts w:ascii="Calibri" w:eastAsia="Times New Roman" w:hAnsi="Calibri" w:cs="Calibri"/>
        </w:rPr>
        <w:t xml:space="preserve"> El código central en </w:t>
      </w:r>
      <w:proofErr w:type="spellStart"/>
      <w:r>
        <w:rPr>
          <w:rStyle w:val="CdigoHTML"/>
        </w:rPr>
        <w:t>App.tsx</w:t>
      </w:r>
      <w:proofErr w:type="spellEnd"/>
      <w:r>
        <w:rPr>
          <w:rFonts w:ascii="Calibri" w:eastAsia="Times New Roman" w:hAnsi="Calibri" w:cs="Calibri"/>
        </w:rPr>
        <w:t xml:space="preserve"> sufría de un acoplamiento incompleto de guardias de UI (</w:t>
      </w:r>
      <w:proofErr w:type="spellStart"/>
      <w:r>
        <w:rPr>
          <w:rStyle w:val="CdigoHTML"/>
        </w:rPr>
        <w:t>hasPermission</w:t>
      </w:r>
      <w:proofErr w:type="spellEnd"/>
      <w:r>
        <w:rPr>
          <w:rStyle w:val="CdigoHTML"/>
        </w:rPr>
        <w:t>(...)</w:t>
      </w:r>
      <w:r>
        <w:rPr>
          <w:rFonts w:ascii="Calibri" w:eastAsia="Times New Roman" w:hAnsi="Calibri" w:cs="Calibri"/>
        </w:rPr>
        <w:t>). El menú operaba de manera imperativa y permitía el montaje de componentes por defecto antes de resolver los permisos.</w:t>
      </w:r>
    </w:p>
    <w:p w14:paraId="78D75D99" w14:textId="77777777" w:rsidR="00A76B53" w:rsidRDefault="00A76B53" w:rsidP="00A76B53">
      <w:pPr>
        <w:numPr>
          <w:ilvl w:val="0"/>
          <w:numId w:val="17"/>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Remediación Estructural:</w:t>
      </w:r>
      <w:r>
        <w:rPr>
          <w:rFonts w:ascii="Calibri" w:eastAsia="Times New Roman" w:hAnsi="Calibri" w:cs="Calibri"/>
        </w:rPr>
        <w:t xml:space="preserve"> </w:t>
      </w:r>
    </w:p>
    <w:p w14:paraId="792EB49C" w14:textId="77777777" w:rsidR="00A76B53" w:rsidRDefault="00A76B53">
      <w:pPr>
        <w:pStyle w:val="NormalWeb"/>
        <w:rPr>
          <w:rFonts w:ascii="Calibri" w:hAnsi="Calibri" w:cs="Calibri"/>
          <w:sz w:val="22"/>
          <w:szCs w:val="22"/>
        </w:rPr>
      </w:pPr>
      <w:r>
        <w:rPr>
          <w:rFonts w:ascii="Calibri" w:hAnsi="Calibri" w:cs="Calibri"/>
          <w:sz w:val="22"/>
          <w:szCs w:val="22"/>
        </w:rPr>
        <w:t>- Se refactorizó el menú hacia un arreglo de objetos (Data-</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menu</w:t>
      </w:r>
      <w:proofErr w:type="spellEnd"/>
      <w:r>
        <w:rPr>
          <w:rFonts w:ascii="Calibri" w:hAnsi="Calibri" w:cs="Calibri"/>
          <w:sz w:val="22"/>
          <w:szCs w:val="22"/>
        </w:rPr>
        <w:t>) que se evalúa de manera asíncrona.</w:t>
      </w:r>
    </w:p>
    <w:p w14:paraId="0FD3B298" w14:textId="77777777" w:rsidR="00A76B53" w:rsidRDefault="00A76B53">
      <w:pPr>
        <w:pStyle w:val="NormalWeb"/>
        <w:rPr>
          <w:rFonts w:ascii="Calibri" w:hAnsi="Calibri" w:cs="Calibri"/>
          <w:sz w:val="22"/>
          <w:szCs w:val="22"/>
        </w:rPr>
      </w:pPr>
      <w:r>
        <w:rPr>
          <w:rFonts w:ascii="Calibri" w:hAnsi="Calibri" w:cs="Calibri"/>
          <w:sz w:val="22"/>
          <w:szCs w:val="22"/>
        </w:rPr>
        <w:t xml:space="preserve">- Se implementó el componente </w:t>
      </w:r>
      <w:r>
        <w:rPr>
          <w:rStyle w:val="CdigoHTML"/>
        </w:rPr>
        <w:t>&lt;</w:t>
      </w:r>
      <w:proofErr w:type="spellStart"/>
      <w:r>
        <w:rPr>
          <w:rStyle w:val="CdigoHTML"/>
        </w:rPr>
        <w:t>ProtectedRoute</w:t>
      </w:r>
      <w:proofErr w:type="spellEnd"/>
      <w:r>
        <w:rPr>
          <w:rStyle w:val="CdigoHTML"/>
        </w:rPr>
        <w:t>&gt;</w:t>
      </w:r>
      <w:r>
        <w:rPr>
          <w:rFonts w:ascii="Calibri" w:hAnsi="Calibri" w:cs="Calibri"/>
          <w:sz w:val="22"/>
          <w:szCs w:val="22"/>
        </w:rPr>
        <w:t xml:space="preserve"> para interceptar *renders* a nivel del </w:t>
      </w:r>
      <w:proofErr w:type="spellStart"/>
      <w:r>
        <w:rPr>
          <w:rFonts w:ascii="Calibri" w:hAnsi="Calibri" w:cs="Calibri"/>
          <w:sz w:val="22"/>
          <w:szCs w:val="22"/>
        </w:rPr>
        <w:t>Router</w:t>
      </w:r>
      <w:proofErr w:type="spellEnd"/>
      <w:r>
        <w:rPr>
          <w:rFonts w:ascii="Calibri" w:hAnsi="Calibri" w:cs="Calibri"/>
          <w:sz w:val="22"/>
          <w:szCs w:val="22"/>
        </w:rPr>
        <w:t xml:space="preserve"> en </w:t>
      </w:r>
      <w:proofErr w:type="spellStart"/>
      <w:r>
        <w:rPr>
          <w:rFonts w:ascii="Calibri" w:hAnsi="Calibri" w:cs="Calibri"/>
          <w:sz w:val="22"/>
          <w:szCs w:val="22"/>
        </w:rPr>
        <w:t>React</w:t>
      </w:r>
      <w:proofErr w:type="spellEnd"/>
      <w:r>
        <w:rPr>
          <w:rFonts w:ascii="Calibri" w:hAnsi="Calibri" w:cs="Calibri"/>
          <w:sz w:val="22"/>
          <w:szCs w:val="22"/>
        </w:rPr>
        <w:t xml:space="preserve">, validando el token JWT y los permisos contra la matriz estricta de la tabla </w:t>
      </w:r>
      <w:r>
        <w:rPr>
          <w:rStyle w:val="CdigoHTML"/>
        </w:rPr>
        <w:t>CTMU064</w:t>
      </w:r>
      <w:r>
        <w:rPr>
          <w:rFonts w:ascii="Calibri" w:hAnsi="Calibri" w:cs="Calibri"/>
          <w:sz w:val="22"/>
          <w:szCs w:val="22"/>
        </w:rPr>
        <w:t xml:space="preserve"> de Oracle.</w:t>
      </w:r>
    </w:p>
    <w:p w14:paraId="477736AD" w14:textId="77777777" w:rsidR="00A76B53" w:rsidRDefault="00A76B53">
      <w:pPr>
        <w:pStyle w:val="NormalWeb"/>
        <w:rPr>
          <w:rFonts w:ascii="Calibri" w:hAnsi="Calibri" w:cs="Calibri"/>
          <w:sz w:val="22"/>
          <w:szCs w:val="22"/>
        </w:rPr>
      </w:pPr>
      <w:r>
        <w:rPr>
          <w:rFonts w:ascii="Calibri" w:hAnsi="Calibri" w:cs="Calibri"/>
          <w:sz w:val="22"/>
          <w:szCs w:val="22"/>
        </w:rPr>
        <w:t>- El resultado fue una UI hermética donde módulos no autorizados son completamente invisibles, mitigando la fuga de información.</w:t>
      </w:r>
    </w:p>
    <w:p w14:paraId="4379734C" w14:textId="77777777" w:rsidR="00A76B53" w:rsidRDefault="00A76B53">
      <w:pPr>
        <w:pStyle w:val="NormalWeb"/>
        <w:rPr>
          <w:rFonts w:ascii="Calibri" w:hAnsi="Calibri" w:cs="Calibri"/>
          <w:sz w:val="22"/>
          <w:szCs w:val="22"/>
        </w:rPr>
      </w:pPr>
      <w:r>
        <w:rPr>
          <w:rStyle w:val="Fuerte"/>
          <w:rFonts w:ascii="Calibri" w:hAnsi="Calibri" w:cs="Calibri"/>
          <w:sz w:val="22"/>
          <w:szCs w:val="22"/>
        </w:rPr>
        <w:t>Diagrama de Flujo de Resolución RBAC (</w:t>
      </w:r>
      <w:proofErr w:type="spellStart"/>
      <w:r>
        <w:rPr>
          <w:rStyle w:val="Fuerte"/>
          <w:rFonts w:ascii="Calibri" w:hAnsi="Calibri" w:cs="Calibri"/>
          <w:sz w:val="22"/>
          <w:szCs w:val="22"/>
        </w:rPr>
        <w:t>Frontend</w:t>
      </w:r>
      <w:proofErr w:type="spellEnd"/>
      <w:r>
        <w:rPr>
          <w:rStyle w:val="Fuerte"/>
          <w:rFonts w:ascii="Calibri" w:hAnsi="Calibri" w:cs="Calibri"/>
          <w:sz w:val="22"/>
          <w:szCs w:val="22"/>
        </w:rPr>
        <w:t>):</w:t>
      </w:r>
    </w:p>
    <w:p w14:paraId="25490C65" w14:textId="77777777" w:rsidR="00A76B53" w:rsidRDefault="00A76B53">
      <w:pPr>
        <w:pStyle w:val="HTMLconformatoprevio"/>
      </w:pPr>
    </w:p>
    <w:p w14:paraId="7E6D33BD" w14:textId="77777777" w:rsidR="00A76B53" w:rsidRDefault="00A76B53">
      <w:pPr>
        <w:pStyle w:val="HTMLconformatoprevio"/>
      </w:pPr>
      <w:proofErr w:type="spellStart"/>
      <w:r>
        <w:t>sequenceDiagram</w:t>
      </w:r>
      <w:proofErr w:type="spellEnd"/>
    </w:p>
    <w:p w14:paraId="3E66CA94" w14:textId="77777777" w:rsidR="00A76B53" w:rsidRDefault="00A76B53">
      <w:pPr>
        <w:pStyle w:val="HTMLconformatoprevio"/>
      </w:pPr>
      <w:r>
        <w:t xml:space="preserve">    </w:t>
      </w:r>
      <w:proofErr w:type="spellStart"/>
      <w:r>
        <w:t>participant</w:t>
      </w:r>
      <w:proofErr w:type="spellEnd"/>
      <w:r>
        <w:t xml:space="preserve"> </w:t>
      </w:r>
      <w:proofErr w:type="spellStart"/>
      <w:r>
        <w:t>User</w:t>
      </w:r>
      <w:proofErr w:type="spellEnd"/>
    </w:p>
    <w:p w14:paraId="08765F6B" w14:textId="77777777" w:rsidR="00A76B53" w:rsidRDefault="00A76B53">
      <w:pPr>
        <w:pStyle w:val="HTMLconformatoprevio"/>
      </w:pPr>
      <w:r>
        <w:t xml:space="preserve">    </w:t>
      </w:r>
      <w:proofErr w:type="spellStart"/>
      <w:r>
        <w:t>participant</w:t>
      </w:r>
      <w:proofErr w:type="spellEnd"/>
      <w:r>
        <w:t xml:space="preserve"> </w:t>
      </w:r>
      <w:proofErr w:type="spellStart"/>
      <w:r>
        <w:t>Router</w:t>
      </w:r>
      <w:proofErr w:type="spellEnd"/>
      <w:r>
        <w:t xml:space="preserve"> as </w:t>
      </w:r>
      <w:proofErr w:type="spellStart"/>
      <w:r>
        <w:t>React</w:t>
      </w:r>
      <w:proofErr w:type="spellEnd"/>
      <w:r>
        <w:t xml:space="preserve"> </w:t>
      </w:r>
      <w:proofErr w:type="spellStart"/>
      <w:r>
        <w:t>Router</w:t>
      </w:r>
      <w:proofErr w:type="spellEnd"/>
    </w:p>
    <w:p w14:paraId="40374292" w14:textId="77777777" w:rsidR="00A76B53" w:rsidRDefault="00A76B53">
      <w:pPr>
        <w:pStyle w:val="HTMLconformatoprevio"/>
      </w:pPr>
      <w:r>
        <w:t xml:space="preserve">    </w:t>
      </w:r>
      <w:proofErr w:type="spellStart"/>
      <w:r>
        <w:t>participant</w:t>
      </w:r>
      <w:proofErr w:type="spellEnd"/>
      <w:r>
        <w:t xml:space="preserve"> </w:t>
      </w:r>
      <w:proofErr w:type="spellStart"/>
      <w:r>
        <w:t>AuthContext</w:t>
      </w:r>
      <w:proofErr w:type="spellEnd"/>
      <w:r>
        <w:t xml:space="preserve"> as </w:t>
      </w:r>
      <w:proofErr w:type="spellStart"/>
      <w:r>
        <w:t>AuthProvider</w:t>
      </w:r>
      <w:proofErr w:type="spellEnd"/>
    </w:p>
    <w:p w14:paraId="2301A572" w14:textId="77777777" w:rsidR="00A76B53" w:rsidRDefault="00A76B53">
      <w:pPr>
        <w:pStyle w:val="HTMLconformatoprevio"/>
      </w:pPr>
      <w:r>
        <w:t xml:space="preserve">    </w:t>
      </w:r>
      <w:proofErr w:type="spellStart"/>
      <w:r>
        <w:t>participant</w:t>
      </w:r>
      <w:proofErr w:type="spellEnd"/>
      <w:r>
        <w:t xml:space="preserve"> </w:t>
      </w:r>
      <w:proofErr w:type="spellStart"/>
      <w:r>
        <w:t>Menu</w:t>
      </w:r>
      <w:proofErr w:type="spellEnd"/>
      <w:r>
        <w:t xml:space="preserve"> as </w:t>
      </w:r>
      <w:proofErr w:type="spellStart"/>
      <w:r>
        <w:t>Sidebar</w:t>
      </w:r>
      <w:proofErr w:type="spellEnd"/>
      <w:r>
        <w:t xml:space="preserve"> </w:t>
      </w:r>
      <w:proofErr w:type="spellStart"/>
      <w:r>
        <w:t>Component</w:t>
      </w:r>
      <w:proofErr w:type="spellEnd"/>
    </w:p>
    <w:p w14:paraId="1134C80E" w14:textId="77777777" w:rsidR="00A76B53" w:rsidRDefault="00A76B53">
      <w:pPr>
        <w:pStyle w:val="HTMLconformatoprevio"/>
      </w:pPr>
      <w:r>
        <w:t xml:space="preserve">    </w:t>
      </w:r>
    </w:p>
    <w:p w14:paraId="30EB790F" w14:textId="77777777" w:rsidR="00A76B53" w:rsidRDefault="00A76B53">
      <w:pPr>
        <w:pStyle w:val="HTMLconformatoprevio"/>
      </w:pPr>
      <w:r>
        <w:t xml:space="preserve">    </w:t>
      </w:r>
      <w:proofErr w:type="spellStart"/>
      <w:r>
        <w:t>User</w:t>
      </w:r>
      <w:proofErr w:type="spellEnd"/>
      <w:r>
        <w:t>-&gt;&gt;</w:t>
      </w:r>
      <w:proofErr w:type="spellStart"/>
      <w:r>
        <w:t>Router</w:t>
      </w:r>
      <w:proofErr w:type="spellEnd"/>
      <w:r>
        <w:t>: Navega a /incidencias-</w:t>
      </w:r>
      <w:proofErr w:type="spellStart"/>
      <w:r>
        <w:t>tecnicas</w:t>
      </w:r>
      <w:proofErr w:type="spellEnd"/>
    </w:p>
    <w:p w14:paraId="54900239" w14:textId="77777777" w:rsidR="00A76B53" w:rsidRDefault="00A76B53">
      <w:pPr>
        <w:pStyle w:val="HTMLconformatoprevio"/>
      </w:pPr>
      <w:r>
        <w:t xml:space="preserve">    </w:t>
      </w:r>
      <w:proofErr w:type="spellStart"/>
      <w:r>
        <w:t>Router</w:t>
      </w:r>
      <w:proofErr w:type="spellEnd"/>
      <w:r>
        <w:t>-&gt;&gt;</w:t>
      </w:r>
      <w:proofErr w:type="spellStart"/>
      <w:r>
        <w:t>AuthContext</w:t>
      </w:r>
      <w:proofErr w:type="spellEnd"/>
      <w:r>
        <w:t xml:space="preserve">: </w:t>
      </w:r>
      <w:proofErr w:type="spellStart"/>
      <w:proofErr w:type="gramStart"/>
      <w:r>
        <w:t>validateAccess</w:t>
      </w:r>
      <w:proofErr w:type="spellEnd"/>
      <w:r>
        <w:t>(</w:t>
      </w:r>
      <w:proofErr w:type="spellStart"/>
      <w:proofErr w:type="gramEnd"/>
      <w:r>
        <w:t>roleId</w:t>
      </w:r>
      <w:proofErr w:type="spellEnd"/>
      <w:r>
        <w:t xml:space="preserve">, </w:t>
      </w:r>
      <w:proofErr w:type="spellStart"/>
      <w:r>
        <w:t>requiredPerm</w:t>
      </w:r>
      <w:proofErr w:type="spellEnd"/>
      <w:r>
        <w:t>)</w:t>
      </w:r>
    </w:p>
    <w:p w14:paraId="33B23361" w14:textId="77777777" w:rsidR="00A76B53" w:rsidRDefault="00A76B53">
      <w:pPr>
        <w:pStyle w:val="HTMLconformatoprevio"/>
      </w:pPr>
      <w:r>
        <w:lastRenderedPageBreak/>
        <w:t xml:space="preserve">    </w:t>
      </w:r>
      <w:proofErr w:type="spellStart"/>
      <w:r>
        <w:t>AuthContext</w:t>
      </w:r>
      <w:proofErr w:type="spellEnd"/>
      <w:r>
        <w:t>--&gt;&gt;</w:t>
      </w:r>
      <w:proofErr w:type="spellStart"/>
      <w:r>
        <w:t>Router</w:t>
      </w:r>
      <w:proofErr w:type="spellEnd"/>
      <w:r>
        <w:t xml:space="preserve">: </w:t>
      </w:r>
      <w:proofErr w:type="spellStart"/>
      <w:r>
        <w:t>boolean</w:t>
      </w:r>
      <w:proofErr w:type="spellEnd"/>
      <w:r>
        <w:t xml:space="preserve"> (false)</w:t>
      </w:r>
    </w:p>
    <w:p w14:paraId="5669CE94" w14:textId="77777777" w:rsidR="00A76B53" w:rsidRDefault="00A76B53">
      <w:pPr>
        <w:pStyle w:val="HTMLconformatoprevio"/>
      </w:pPr>
      <w:r>
        <w:t xml:space="preserve">    </w:t>
      </w:r>
      <w:proofErr w:type="spellStart"/>
      <w:r>
        <w:t>Router</w:t>
      </w:r>
      <w:proofErr w:type="spellEnd"/>
      <w:r>
        <w:t>-&gt;&gt;</w:t>
      </w:r>
      <w:proofErr w:type="spellStart"/>
      <w:r>
        <w:t>User</w:t>
      </w:r>
      <w:proofErr w:type="spellEnd"/>
      <w:r>
        <w:t xml:space="preserve">: </w:t>
      </w:r>
      <w:proofErr w:type="spellStart"/>
      <w:r>
        <w:t>Redirect</w:t>
      </w:r>
      <w:proofErr w:type="spellEnd"/>
      <w:r>
        <w:t xml:space="preserve"> </w:t>
      </w:r>
      <w:proofErr w:type="spellStart"/>
      <w:r>
        <w:t>to</w:t>
      </w:r>
      <w:proofErr w:type="spellEnd"/>
      <w:r>
        <w:t xml:space="preserve"> /</w:t>
      </w:r>
      <w:proofErr w:type="spellStart"/>
      <w:r>
        <w:t>dashboard</w:t>
      </w:r>
      <w:proofErr w:type="spellEnd"/>
      <w:r>
        <w:t xml:space="preserve"> (Access </w:t>
      </w:r>
      <w:proofErr w:type="spellStart"/>
      <w:r>
        <w:t>Denied</w:t>
      </w:r>
      <w:proofErr w:type="spellEnd"/>
      <w:r>
        <w:t>)</w:t>
      </w:r>
    </w:p>
    <w:p w14:paraId="3426E267" w14:textId="77777777" w:rsidR="00A76B53" w:rsidRDefault="00A76B53">
      <w:pPr>
        <w:pStyle w:val="HTMLconformatoprevio"/>
      </w:pPr>
      <w:r>
        <w:t xml:space="preserve">    </w:t>
      </w:r>
    </w:p>
    <w:p w14:paraId="52C84CB4" w14:textId="77777777" w:rsidR="00A76B53" w:rsidRDefault="00A76B53">
      <w:pPr>
        <w:pStyle w:val="HTMLconformatoprevio"/>
      </w:pPr>
      <w:r>
        <w:t xml:space="preserve">    </w:t>
      </w:r>
      <w:proofErr w:type="spellStart"/>
      <w:r>
        <w:t>User</w:t>
      </w:r>
      <w:proofErr w:type="spellEnd"/>
      <w:r>
        <w:t>-&gt;&gt;</w:t>
      </w:r>
      <w:proofErr w:type="spellStart"/>
      <w:r>
        <w:t>Menu</w:t>
      </w:r>
      <w:proofErr w:type="spellEnd"/>
      <w:r>
        <w:t xml:space="preserve">: Renderizar </w:t>
      </w:r>
      <w:proofErr w:type="spellStart"/>
      <w:r>
        <w:t>Sidebar</w:t>
      </w:r>
      <w:proofErr w:type="spellEnd"/>
    </w:p>
    <w:p w14:paraId="69337393" w14:textId="77777777" w:rsidR="00A76B53" w:rsidRDefault="00A76B53">
      <w:pPr>
        <w:pStyle w:val="HTMLconformatoprevio"/>
      </w:pPr>
      <w:r>
        <w:t xml:space="preserve">    </w:t>
      </w:r>
      <w:proofErr w:type="spellStart"/>
      <w:r>
        <w:t>Menu</w:t>
      </w:r>
      <w:proofErr w:type="spellEnd"/>
      <w:r>
        <w:t>-&gt;&gt;</w:t>
      </w:r>
      <w:proofErr w:type="spellStart"/>
      <w:r>
        <w:t>AuthContext</w:t>
      </w:r>
      <w:proofErr w:type="spellEnd"/>
      <w:r>
        <w:t xml:space="preserve">: </w:t>
      </w:r>
      <w:proofErr w:type="spellStart"/>
      <w:proofErr w:type="gramStart"/>
      <w:r>
        <w:t>getPermittedRoutes</w:t>
      </w:r>
      <w:proofErr w:type="spellEnd"/>
      <w:r>
        <w:t>(</w:t>
      </w:r>
      <w:proofErr w:type="gramEnd"/>
      <w:r>
        <w:t>)</w:t>
      </w:r>
    </w:p>
    <w:p w14:paraId="75E5B49A" w14:textId="77777777" w:rsidR="00A76B53" w:rsidRDefault="00A76B53">
      <w:pPr>
        <w:pStyle w:val="HTMLconformatoprevio"/>
      </w:pPr>
      <w:r>
        <w:t xml:space="preserve">    </w:t>
      </w:r>
      <w:proofErr w:type="spellStart"/>
      <w:r>
        <w:t>AuthContext</w:t>
      </w:r>
      <w:proofErr w:type="spellEnd"/>
      <w:r>
        <w:t>--&gt;&gt;</w:t>
      </w:r>
      <w:proofErr w:type="spellStart"/>
      <w:r>
        <w:t>Menu</w:t>
      </w:r>
      <w:proofErr w:type="spellEnd"/>
      <w:r>
        <w:t>: [</w:t>
      </w:r>
      <w:proofErr w:type="spellStart"/>
      <w:r>
        <w:t>Dashboard</w:t>
      </w:r>
      <w:proofErr w:type="spellEnd"/>
      <w:r>
        <w:t>, Perfil]</w:t>
      </w:r>
    </w:p>
    <w:p w14:paraId="084E6EDC" w14:textId="77777777" w:rsidR="00A76B53" w:rsidRDefault="00A76B53">
      <w:pPr>
        <w:pStyle w:val="HTMLconformatoprevio"/>
      </w:pPr>
      <w:r>
        <w:t xml:space="preserve">    </w:t>
      </w:r>
      <w:proofErr w:type="spellStart"/>
      <w:r>
        <w:t>Menu</w:t>
      </w:r>
      <w:proofErr w:type="spellEnd"/>
      <w:r>
        <w:t>--&gt;&gt;</w:t>
      </w:r>
      <w:proofErr w:type="spellStart"/>
      <w:r>
        <w:t>User</w:t>
      </w:r>
      <w:proofErr w:type="spellEnd"/>
      <w:r>
        <w:t>: Muestra solo opciones autorizadas</w:t>
      </w:r>
    </w:p>
    <w:p w14:paraId="43FFAB97" w14:textId="77777777" w:rsidR="00A76B53" w:rsidRDefault="00A76B53">
      <w:pPr>
        <w:pStyle w:val="NormalWeb"/>
        <w:rPr>
          <w:rFonts w:ascii="Calibri" w:hAnsi="Calibri" w:cs="Calibri"/>
          <w:sz w:val="22"/>
          <w:szCs w:val="22"/>
        </w:rPr>
      </w:pPr>
      <w:proofErr w:type="spellStart"/>
      <w:r>
        <w:rPr>
          <w:rStyle w:val="Fuerte"/>
          <w:rFonts w:ascii="Calibri" w:hAnsi="Calibri" w:cs="Calibri"/>
          <w:sz w:val="22"/>
          <w:szCs w:val="22"/>
        </w:rPr>
        <w:t>Snippet</w:t>
      </w:r>
      <w:proofErr w:type="spellEnd"/>
      <w:r>
        <w:rPr>
          <w:rStyle w:val="Fuerte"/>
          <w:rFonts w:ascii="Calibri" w:hAnsi="Calibri" w:cs="Calibri"/>
          <w:sz w:val="22"/>
          <w:szCs w:val="22"/>
        </w:rPr>
        <w:t xml:space="preserve"> de Código </w:t>
      </w:r>
      <w:proofErr w:type="spellStart"/>
      <w:r>
        <w:rPr>
          <w:rStyle w:val="Fuerte"/>
          <w:rFonts w:ascii="Calibri" w:hAnsi="Calibri" w:cs="Calibri"/>
          <w:sz w:val="22"/>
          <w:szCs w:val="22"/>
        </w:rPr>
        <w:t>React</w:t>
      </w:r>
      <w:proofErr w:type="spellEnd"/>
      <w:r>
        <w:rPr>
          <w:rStyle w:val="Fuerte"/>
          <w:rFonts w:ascii="Calibri" w:hAnsi="Calibri" w:cs="Calibri"/>
          <w:sz w:val="22"/>
          <w:szCs w:val="22"/>
        </w:rPr>
        <w:t xml:space="preserve"> (</w:t>
      </w:r>
      <w:proofErr w:type="spellStart"/>
      <w:r>
        <w:rPr>
          <w:rStyle w:val="CdigoHTML"/>
          <w:b/>
          <w:bCs/>
        </w:rPr>
        <w:t>ProtectedRoute.tsx</w:t>
      </w:r>
      <w:proofErr w:type="spellEnd"/>
      <w:r>
        <w:rPr>
          <w:rStyle w:val="Fuerte"/>
          <w:rFonts w:ascii="Calibri" w:hAnsi="Calibri" w:cs="Calibri"/>
          <w:sz w:val="22"/>
          <w:szCs w:val="22"/>
        </w:rPr>
        <w:t>):</w:t>
      </w:r>
    </w:p>
    <w:p w14:paraId="42668623" w14:textId="77777777" w:rsidR="00A76B53" w:rsidRDefault="00A76B53">
      <w:pPr>
        <w:pStyle w:val="HTMLconformatoprevio"/>
      </w:pPr>
    </w:p>
    <w:p w14:paraId="7234D516" w14:textId="77777777" w:rsidR="00A76B53" w:rsidRDefault="00A76B53">
      <w:pPr>
        <w:pStyle w:val="HTMLconformatoprevio"/>
      </w:pPr>
      <w:proofErr w:type="spellStart"/>
      <w:r>
        <w:t>import</w:t>
      </w:r>
      <w:proofErr w:type="spellEnd"/>
      <w:r>
        <w:t xml:space="preserve"> </w:t>
      </w:r>
      <w:proofErr w:type="gramStart"/>
      <w:r>
        <w:t xml:space="preserve">{ </w:t>
      </w:r>
      <w:proofErr w:type="spellStart"/>
      <w:r>
        <w:t>Navigate</w:t>
      </w:r>
      <w:proofErr w:type="spellEnd"/>
      <w:proofErr w:type="gramEnd"/>
      <w:r>
        <w:t xml:space="preserve">, </w:t>
      </w:r>
      <w:proofErr w:type="gramStart"/>
      <w:r>
        <w:t>Outlet }</w:t>
      </w:r>
      <w:proofErr w:type="gramEnd"/>
      <w:r>
        <w:t xml:space="preserve"> </w:t>
      </w:r>
      <w:proofErr w:type="spellStart"/>
      <w:r>
        <w:t>from</w:t>
      </w:r>
      <w:proofErr w:type="spellEnd"/>
      <w:r>
        <w:t xml:space="preserve"> '</w:t>
      </w:r>
      <w:proofErr w:type="spellStart"/>
      <w:r>
        <w:t>react</w:t>
      </w:r>
      <w:proofErr w:type="spellEnd"/>
      <w:r>
        <w:t>-</w:t>
      </w:r>
      <w:proofErr w:type="spellStart"/>
      <w:r>
        <w:t>router</w:t>
      </w:r>
      <w:proofErr w:type="spellEnd"/>
      <w:r>
        <w:t>-dom';</w:t>
      </w:r>
    </w:p>
    <w:p w14:paraId="6FDFAE2A" w14:textId="77777777" w:rsidR="00A76B53" w:rsidRDefault="00A76B53">
      <w:pPr>
        <w:pStyle w:val="HTMLconformatoprevio"/>
      </w:pPr>
      <w:proofErr w:type="spellStart"/>
      <w:r>
        <w:t>import</w:t>
      </w:r>
      <w:proofErr w:type="spellEnd"/>
      <w:r>
        <w:t xml:space="preserve"> </w:t>
      </w:r>
      <w:proofErr w:type="gramStart"/>
      <w:r>
        <w:t xml:space="preserve">{ </w:t>
      </w:r>
      <w:proofErr w:type="spellStart"/>
      <w:r>
        <w:t>useAuth</w:t>
      </w:r>
      <w:proofErr w:type="spellEnd"/>
      <w:proofErr w:type="gramEnd"/>
      <w:r>
        <w:t xml:space="preserve"> } </w:t>
      </w:r>
      <w:proofErr w:type="spellStart"/>
      <w:r>
        <w:t>from</w:t>
      </w:r>
      <w:proofErr w:type="spellEnd"/>
      <w:r>
        <w:t xml:space="preserve"> </w:t>
      </w:r>
      <w:proofErr w:type="gramStart"/>
      <w:r>
        <w:t>'..</w:t>
      </w:r>
      <w:proofErr w:type="gramEnd"/>
      <w:r>
        <w:t>/</w:t>
      </w:r>
      <w:proofErr w:type="spellStart"/>
      <w:r>
        <w:t>context</w:t>
      </w:r>
      <w:proofErr w:type="spellEnd"/>
      <w:r>
        <w:t>/</w:t>
      </w:r>
      <w:proofErr w:type="spellStart"/>
      <w:r>
        <w:t>AuthContext</w:t>
      </w:r>
      <w:proofErr w:type="spellEnd"/>
      <w:r>
        <w:t>';</w:t>
      </w:r>
    </w:p>
    <w:p w14:paraId="73298727" w14:textId="77777777" w:rsidR="00A76B53" w:rsidRDefault="00A76B53">
      <w:pPr>
        <w:pStyle w:val="HTMLconformatoprevio"/>
      </w:pPr>
    </w:p>
    <w:p w14:paraId="1B32D3CA" w14:textId="77777777" w:rsidR="00A76B53" w:rsidRDefault="00A76B53">
      <w:pPr>
        <w:pStyle w:val="HTMLconformatoprevio"/>
      </w:pPr>
      <w:proofErr w:type="gramStart"/>
      <w:r>
        <w:t>interface</w:t>
      </w:r>
      <w:proofErr w:type="gramEnd"/>
      <w:r>
        <w:t xml:space="preserve"> </w:t>
      </w:r>
      <w:proofErr w:type="spellStart"/>
      <w:r>
        <w:t>ProtectedRouteProps</w:t>
      </w:r>
      <w:proofErr w:type="spellEnd"/>
      <w:r>
        <w:t xml:space="preserve"> {</w:t>
      </w:r>
    </w:p>
    <w:p w14:paraId="07F3A029" w14:textId="77777777" w:rsidR="00A76B53" w:rsidRDefault="00A76B53">
      <w:pPr>
        <w:pStyle w:val="HTMLconformatoprevio"/>
      </w:pPr>
      <w:r>
        <w:t xml:space="preserve">  </w:t>
      </w:r>
      <w:proofErr w:type="spellStart"/>
      <w:r>
        <w:t>requiredPermissionCode</w:t>
      </w:r>
      <w:proofErr w:type="spellEnd"/>
      <w:r>
        <w:t xml:space="preserve">?: </w:t>
      </w:r>
      <w:proofErr w:type="spellStart"/>
      <w:r>
        <w:t>string</w:t>
      </w:r>
      <w:proofErr w:type="spellEnd"/>
      <w:r>
        <w:t>;</w:t>
      </w:r>
    </w:p>
    <w:p w14:paraId="28540C14" w14:textId="77777777" w:rsidR="00A76B53" w:rsidRDefault="00A76B53">
      <w:pPr>
        <w:pStyle w:val="HTMLconformatoprevio"/>
      </w:pPr>
      <w:r>
        <w:t>}</w:t>
      </w:r>
    </w:p>
    <w:p w14:paraId="3B60242C" w14:textId="77777777" w:rsidR="00A76B53" w:rsidRDefault="00A76B53">
      <w:pPr>
        <w:pStyle w:val="HTMLconformatoprevio"/>
      </w:pPr>
    </w:p>
    <w:p w14:paraId="72587BB5" w14:textId="77777777" w:rsidR="00A76B53" w:rsidRDefault="00A76B53">
      <w:pPr>
        <w:pStyle w:val="HTMLconformatoprevio"/>
      </w:pPr>
      <w:proofErr w:type="spellStart"/>
      <w:r>
        <w:t>export</w:t>
      </w:r>
      <w:proofErr w:type="spellEnd"/>
      <w:r>
        <w:t xml:space="preserve"> </w:t>
      </w:r>
      <w:proofErr w:type="spellStart"/>
      <w:r>
        <w:t>const</w:t>
      </w:r>
      <w:proofErr w:type="spellEnd"/>
      <w:r>
        <w:t xml:space="preserve"> </w:t>
      </w:r>
      <w:proofErr w:type="spellStart"/>
      <w:r>
        <w:t>ProtectedRoute</w:t>
      </w:r>
      <w:proofErr w:type="spellEnd"/>
      <w:r>
        <w:t xml:space="preserve"> = </w:t>
      </w:r>
      <w:proofErr w:type="gramStart"/>
      <w:r>
        <w:t xml:space="preserve">({ </w:t>
      </w:r>
      <w:proofErr w:type="spellStart"/>
      <w:r>
        <w:t>requiredPermissionCode</w:t>
      </w:r>
      <w:proofErr w:type="spellEnd"/>
      <w:proofErr w:type="gramEnd"/>
      <w:r>
        <w:t xml:space="preserve"> }: </w:t>
      </w:r>
      <w:proofErr w:type="spellStart"/>
      <w:r>
        <w:t>ProtectedRouteProps</w:t>
      </w:r>
      <w:proofErr w:type="spellEnd"/>
      <w:r>
        <w:t>) =&gt; {</w:t>
      </w:r>
    </w:p>
    <w:p w14:paraId="478EB2C8" w14:textId="77777777" w:rsidR="00A76B53" w:rsidRDefault="00A76B53">
      <w:pPr>
        <w:pStyle w:val="HTMLconformatoprevio"/>
      </w:pPr>
      <w:r>
        <w:t xml:space="preserve">  </w:t>
      </w:r>
      <w:proofErr w:type="spellStart"/>
      <w:r>
        <w:t>const</w:t>
      </w:r>
      <w:proofErr w:type="spellEnd"/>
      <w:r>
        <w:t xml:space="preserve"> </w:t>
      </w:r>
      <w:proofErr w:type="gramStart"/>
      <w:r>
        <w:t xml:space="preserve">{ </w:t>
      </w:r>
      <w:proofErr w:type="spellStart"/>
      <w:r>
        <w:t>isAuthenticated</w:t>
      </w:r>
      <w:proofErr w:type="spellEnd"/>
      <w:proofErr w:type="gramEnd"/>
      <w:r>
        <w:t xml:space="preserve">, </w:t>
      </w:r>
      <w:proofErr w:type="spellStart"/>
      <w:proofErr w:type="gramStart"/>
      <w:r>
        <w:t>user</w:t>
      </w:r>
      <w:proofErr w:type="spellEnd"/>
      <w:r>
        <w:t xml:space="preserve"> }</w:t>
      </w:r>
      <w:proofErr w:type="gramEnd"/>
      <w:r>
        <w:t xml:space="preserve"> = </w:t>
      </w:r>
      <w:proofErr w:type="spellStart"/>
      <w:proofErr w:type="gramStart"/>
      <w:r>
        <w:t>useAuth</w:t>
      </w:r>
      <w:proofErr w:type="spellEnd"/>
      <w:r>
        <w:t>(</w:t>
      </w:r>
      <w:proofErr w:type="gramEnd"/>
      <w:r>
        <w:t>);</w:t>
      </w:r>
    </w:p>
    <w:p w14:paraId="486D8F61" w14:textId="77777777" w:rsidR="00A76B53" w:rsidRDefault="00A76B53">
      <w:pPr>
        <w:pStyle w:val="HTMLconformatoprevio"/>
      </w:pPr>
    </w:p>
    <w:p w14:paraId="2E224538" w14:textId="77777777" w:rsidR="00A76B53" w:rsidRDefault="00A76B53">
      <w:pPr>
        <w:pStyle w:val="HTMLconformatoprevio"/>
      </w:pPr>
      <w:r>
        <w:t xml:space="preserve">  </w:t>
      </w:r>
      <w:proofErr w:type="spellStart"/>
      <w:r>
        <w:t>if</w:t>
      </w:r>
      <w:proofErr w:type="spellEnd"/>
      <w:r>
        <w:t xml:space="preserve"> </w:t>
      </w:r>
      <w:proofErr w:type="gramStart"/>
      <w:r>
        <w:t>(!</w:t>
      </w:r>
      <w:proofErr w:type="spellStart"/>
      <w:r>
        <w:t>isAuthenticated</w:t>
      </w:r>
      <w:proofErr w:type="spellEnd"/>
      <w:proofErr w:type="gramEnd"/>
      <w:r>
        <w:t>) {</w:t>
      </w:r>
    </w:p>
    <w:p w14:paraId="73C64C08" w14:textId="77777777" w:rsidR="00A76B53" w:rsidRDefault="00A76B53">
      <w:pPr>
        <w:pStyle w:val="HTMLconformatoprevio"/>
      </w:pPr>
      <w:r>
        <w:t xml:space="preserve">    </w:t>
      </w:r>
      <w:proofErr w:type="spellStart"/>
      <w:r>
        <w:t>return</w:t>
      </w:r>
      <w:proofErr w:type="spellEnd"/>
      <w:r>
        <w:t xml:space="preserve"> &lt;</w:t>
      </w:r>
      <w:proofErr w:type="spellStart"/>
      <w:r>
        <w:t>Navigate</w:t>
      </w:r>
      <w:proofErr w:type="spellEnd"/>
      <w:r>
        <w:t xml:space="preserve"> </w:t>
      </w:r>
      <w:proofErr w:type="spellStart"/>
      <w:r>
        <w:t>to</w:t>
      </w:r>
      <w:proofErr w:type="spellEnd"/>
      <w:r>
        <w:t>="/</w:t>
      </w:r>
      <w:proofErr w:type="spellStart"/>
      <w:r>
        <w:t>login</w:t>
      </w:r>
      <w:proofErr w:type="spellEnd"/>
      <w:r>
        <w:t xml:space="preserve">" </w:t>
      </w:r>
      <w:proofErr w:type="spellStart"/>
      <w:r>
        <w:t>replace</w:t>
      </w:r>
      <w:proofErr w:type="spellEnd"/>
      <w:r>
        <w:t xml:space="preserve"> /&gt;;</w:t>
      </w:r>
    </w:p>
    <w:p w14:paraId="195FD52E" w14:textId="77777777" w:rsidR="00A76B53" w:rsidRDefault="00A76B53">
      <w:pPr>
        <w:pStyle w:val="HTMLconformatoprevio"/>
      </w:pPr>
      <w:r>
        <w:t xml:space="preserve">  }</w:t>
      </w:r>
    </w:p>
    <w:p w14:paraId="0C820C5F" w14:textId="77777777" w:rsidR="00A76B53" w:rsidRDefault="00A76B53">
      <w:pPr>
        <w:pStyle w:val="HTMLconformatoprevio"/>
      </w:pPr>
    </w:p>
    <w:p w14:paraId="74215700" w14:textId="77777777" w:rsidR="00A76B53" w:rsidRDefault="00A76B53">
      <w:pPr>
        <w:pStyle w:val="HTMLconformatoprevio"/>
      </w:pPr>
      <w:r>
        <w:t xml:space="preserve">  // Validación estricta contra matriz CTMU064 inyectada en el </w:t>
      </w:r>
      <w:proofErr w:type="spellStart"/>
      <w:r>
        <w:t>payload</w:t>
      </w:r>
      <w:proofErr w:type="spellEnd"/>
      <w:r>
        <w:t xml:space="preserve"> del JWT</w:t>
      </w:r>
    </w:p>
    <w:p w14:paraId="3E138792" w14:textId="77777777" w:rsidR="00A76B53" w:rsidRDefault="00A76B53">
      <w:pPr>
        <w:pStyle w:val="HTMLconformatoprevio"/>
      </w:pPr>
      <w:r>
        <w:t xml:space="preserve">  </w:t>
      </w:r>
      <w:proofErr w:type="spellStart"/>
      <w:r>
        <w:t>if</w:t>
      </w:r>
      <w:proofErr w:type="spellEnd"/>
      <w:r>
        <w:t xml:space="preserve"> (</w:t>
      </w:r>
      <w:proofErr w:type="spellStart"/>
      <w:r>
        <w:t>requiredPermissionCode</w:t>
      </w:r>
      <w:proofErr w:type="spellEnd"/>
      <w:r>
        <w:t xml:space="preserve"> &amp;</w:t>
      </w:r>
      <w:proofErr w:type="gramStart"/>
      <w:r>
        <w:t>&amp; !</w:t>
      </w:r>
      <w:proofErr w:type="spellStart"/>
      <w:r>
        <w:t>user</w:t>
      </w:r>
      <w:proofErr w:type="gramEnd"/>
      <w:r>
        <w:t>.</w:t>
      </w:r>
      <w:proofErr w:type="gramStart"/>
      <w:r>
        <w:t>permissions.includes</w:t>
      </w:r>
      <w:proofErr w:type="spellEnd"/>
      <w:proofErr w:type="gramEnd"/>
      <w:r>
        <w:t>(</w:t>
      </w:r>
      <w:proofErr w:type="spellStart"/>
      <w:r>
        <w:t>requiredPermissionCode</w:t>
      </w:r>
      <w:proofErr w:type="spellEnd"/>
      <w:r>
        <w:t>)) {</w:t>
      </w:r>
    </w:p>
    <w:p w14:paraId="0E44CD86" w14:textId="77777777" w:rsidR="00A76B53" w:rsidRDefault="00A76B53">
      <w:pPr>
        <w:pStyle w:val="HTMLconformatoprevio"/>
      </w:pPr>
      <w:r>
        <w:t xml:space="preserve">    </w:t>
      </w:r>
      <w:proofErr w:type="spellStart"/>
      <w:proofErr w:type="gramStart"/>
      <w:r>
        <w:t>console.warn</w:t>
      </w:r>
      <w:proofErr w:type="spellEnd"/>
      <w:proofErr w:type="gramEnd"/>
      <w:r>
        <w:t>(`[Seguridad] Acceso bloqueado al recurso: ${</w:t>
      </w:r>
      <w:proofErr w:type="spellStart"/>
      <w:r>
        <w:t>requiredPermissionCode</w:t>
      </w:r>
      <w:proofErr w:type="spellEnd"/>
      <w:r>
        <w:t>}`);</w:t>
      </w:r>
    </w:p>
    <w:p w14:paraId="008D4D39" w14:textId="77777777" w:rsidR="00A76B53" w:rsidRDefault="00A76B53">
      <w:pPr>
        <w:pStyle w:val="HTMLconformatoprevio"/>
      </w:pPr>
      <w:r>
        <w:t xml:space="preserve">    </w:t>
      </w:r>
      <w:proofErr w:type="spellStart"/>
      <w:r>
        <w:t>return</w:t>
      </w:r>
      <w:proofErr w:type="spellEnd"/>
      <w:r>
        <w:t xml:space="preserve"> &lt;</w:t>
      </w:r>
      <w:proofErr w:type="spellStart"/>
      <w:r>
        <w:t>Navigate</w:t>
      </w:r>
      <w:proofErr w:type="spellEnd"/>
      <w:r>
        <w:t xml:space="preserve"> </w:t>
      </w:r>
      <w:proofErr w:type="spellStart"/>
      <w:r>
        <w:t>to</w:t>
      </w:r>
      <w:proofErr w:type="spellEnd"/>
      <w:r>
        <w:t>="/</w:t>
      </w:r>
      <w:proofErr w:type="spellStart"/>
      <w:r>
        <w:t>unauthorized</w:t>
      </w:r>
      <w:proofErr w:type="spellEnd"/>
      <w:r>
        <w:t xml:space="preserve">" </w:t>
      </w:r>
      <w:proofErr w:type="spellStart"/>
      <w:r>
        <w:t>replace</w:t>
      </w:r>
      <w:proofErr w:type="spellEnd"/>
      <w:r>
        <w:t xml:space="preserve"> /&gt;;</w:t>
      </w:r>
    </w:p>
    <w:p w14:paraId="47D83862" w14:textId="77777777" w:rsidR="00A76B53" w:rsidRDefault="00A76B53">
      <w:pPr>
        <w:pStyle w:val="HTMLconformatoprevio"/>
      </w:pPr>
      <w:r>
        <w:t xml:space="preserve">  }</w:t>
      </w:r>
    </w:p>
    <w:p w14:paraId="4CF7D5AD" w14:textId="77777777" w:rsidR="00A76B53" w:rsidRDefault="00A76B53">
      <w:pPr>
        <w:pStyle w:val="HTMLconformatoprevio"/>
      </w:pPr>
    </w:p>
    <w:p w14:paraId="5ACD3D7D" w14:textId="77777777" w:rsidR="00A76B53" w:rsidRDefault="00A76B53">
      <w:pPr>
        <w:pStyle w:val="HTMLconformatoprevio"/>
      </w:pPr>
      <w:r>
        <w:t xml:space="preserve">  </w:t>
      </w:r>
      <w:proofErr w:type="spellStart"/>
      <w:r>
        <w:t>return</w:t>
      </w:r>
      <w:proofErr w:type="spellEnd"/>
      <w:r>
        <w:t xml:space="preserve"> &lt;Outlet /&gt;;</w:t>
      </w:r>
    </w:p>
    <w:p w14:paraId="0EBCD6FB" w14:textId="77777777" w:rsidR="00A76B53" w:rsidRDefault="00A76B53">
      <w:pPr>
        <w:pStyle w:val="HTMLconformatoprevio"/>
      </w:pPr>
      <w:r>
        <w:t>};</w:t>
      </w:r>
    </w:p>
    <w:p w14:paraId="7D90043E" w14:textId="77777777" w:rsidR="00A76B53" w:rsidRDefault="00A76B53">
      <w:pPr>
        <w:pStyle w:val="Ttulo2"/>
        <w:rPr>
          <w:rFonts w:ascii="Calibri" w:eastAsia="Times New Roman" w:hAnsi="Calibri" w:cs="Calibri"/>
        </w:rPr>
      </w:pPr>
      <w:r>
        <w:rPr>
          <w:rFonts w:ascii="Calibri" w:eastAsia="Times New Roman" w:hAnsi="Calibri" w:cs="Calibri"/>
        </w:rPr>
        <w:t>5. Trazas y Umbrales Técnicos del Orquestador (Vida Saludable)</w:t>
      </w:r>
    </w:p>
    <w:p w14:paraId="18FFAD0C" w14:textId="77777777" w:rsidR="00A76B53" w:rsidRDefault="00A76B53">
      <w:pPr>
        <w:pStyle w:val="NormalWeb"/>
        <w:rPr>
          <w:rFonts w:ascii="Calibri" w:hAnsi="Calibri" w:cs="Calibri"/>
          <w:sz w:val="22"/>
          <w:szCs w:val="22"/>
        </w:rPr>
      </w:pPr>
      <w:r>
        <w:rPr>
          <w:rFonts w:ascii="Calibri" w:hAnsi="Calibri" w:cs="Calibri"/>
          <w:sz w:val="22"/>
          <w:szCs w:val="22"/>
        </w:rPr>
        <w:t>La instrumentación operativa sobre el orquestador de descargas del IMSS reportó latencias que activaron las políticas de alerta temprana. Los datos reales forzaron la recalibración de los umbrales definidos teóricamente en abril.</w:t>
      </w:r>
    </w:p>
    <w:p w14:paraId="239E55D7" w14:textId="77777777" w:rsidR="00A76B53" w:rsidRDefault="00A76B53">
      <w:pPr>
        <w:pStyle w:val="Ttulo3"/>
        <w:rPr>
          <w:rFonts w:ascii="Calibri" w:eastAsia="Times New Roman" w:hAnsi="Calibri" w:cs="Calibri"/>
        </w:rPr>
      </w:pPr>
      <w:r>
        <w:rPr>
          <w:rFonts w:ascii="Calibri" w:eastAsia="Times New Roman" w:hAnsi="Calibri" w:cs="Calibri"/>
        </w:rPr>
        <w:t xml:space="preserve">5.1 Calibración del </w:t>
      </w:r>
      <w:proofErr w:type="spellStart"/>
      <w:r>
        <w:rPr>
          <w:rFonts w:ascii="Calibri" w:eastAsia="Times New Roman" w:hAnsi="Calibri" w:cs="Calibri"/>
        </w:rPr>
        <w:t>Circuit</w:t>
      </w:r>
      <w:proofErr w:type="spellEnd"/>
      <w:r>
        <w:rPr>
          <w:rFonts w:ascii="Calibri" w:eastAsia="Times New Roman" w:hAnsi="Calibri" w:cs="Calibri"/>
        </w:rPr>
        <w:t xml:space="preserve"> Breaker y Concurrencia</w:t>
      </w:r>
    </w:p>
    <w:p w14:paraId="0C4FE097" w14:textId="77777777" w:rsidR="00A76B53" w:rsidRDefault="00A76B53" w:rsidP="00A76B53">
      <w:pPr>
        <w:numPr>
          <w:ilvl w:val="0"/>
          <w:numId w:val="18"/>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lastRenderedPageBreak/>
        <w:t xml:space="preserve">Alerta Preventiva (Rate </w:t>
      </w:r>
      <w:proofErr w:type="spellStart"/>
      <w:r>
        <w:rPr>
          <w:rStyle w:val="Fuerte"/>
          <w:rFonts w:ascii="Calibri" w:eastAsia="Times New Roman" w:hAnsi="Calibri" w:cs="Calibri"/>
        </w:rPr>
        <w:t>Limiting</w:t>
      </w:r>
      <w:proofErr w:type="spellEnd"/>
      <w:r>
        <w:rPr>
          <w:rStyle w:val="Fuerte"/>
          <w:rFonts w:ascii="Calibri" w:eastAsia="Times New Roman" w:hAnsi="Calibri" w:cs="Calibri"/>
        </w:rPr>
        <w:t>):</w:t>
      </w:r>
      <w:r>
        <w:rPr>
          <w:rFonts w:ascii="Calibri" w:eastAsia="Times New Roman" w:hAnsi="Calibri" w:cs="Calibri"/>
        </w:rPr>
        <w:t xml:space="preserve"> Durante la ejecución del lote </w:t>
      </w:r>
      <w:r>
        <w:rPr>
          <w:rStyle w:val="CdigoHTML"/>
        </w:rPr>
        <w:t>LOTE-202605-02</w:t>
      </w:r>
      <w:r>
        <w:rPr>
          <w:rFonts w:ascii="Calibri" w:eastAsia="Times New Roman" w:hAnsi="Calibri" w:cs="Calibri"/>
        </w:rPr>
        <w:t xml:space="preserve"> (Puebla), el sistema alertó sobre la aparición masiva de errores HTTP 429 (</w:t>
      </w:r>
      <w:proofErr w:type="spellStart"/>
      <w:r>
        <w:rPr>
          <w:rFonts w:ascii="Calibri" w:eastAsia="Times New Roman" w:hAnsi="Calibri" w:cs="Calibri"/>
        </w:rPr>
        <w:t>Too</w:t>
      </w:r>
      <w:proofErr w:type="spellEnd"/>
      <w:r>
        <w:rPr>
          <w:rFonts w:ascii="Calibri" w:eastAsia="Times New Roman" w:hAnsi="Calibri" w:cs="Calibri"/>
        </w:rPr>
        <w:t xml:space="preserve"> Many </w:t>
      </w:r>
      <w:proofErr w:type="spellStart"/>
      <w:r>
        <w:rPr>
          <w:rFonts w:ascii="Calibri" w:eastAsia="Times New Roman" w:hAnsi="Calibri" w:cs="Calibri"/>
        </w:rPr>
        <w:t>Requests</w:t>
      </w:r>
      <w:proofErr w:type="spellEnd"/>
      <w:r>
        <w:rPr>
          <w:rFonts w:ascii="Calibri" w:eastAsia="Times New Roman" w:hAnsi="Calibri" w:cs="Calibri"/>
        </w:rPr>
        <w:t>).</w:t>
      </w:r>
    </w:p>
    <w:p w14:paraId="6F67BF45" w14:textId="77777777" w:rsidR="00A76B53" w:rsidRDefault="00A76B53" w:rsidP="00A76B53">
      <w:pPr>
        <w:numPr>
          <w:ilvl w:val="0"/>
          <w:numId w:val="18"/>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RCA:</w:t>
      </w:r>
      <w:r>
        <w:rPr>
          <w:rFonts w:ascii="Calibri" w:eastAsia="Times New Roman" w:hAnsi="Calibri" w:cs="Calibri"/>
        </w:rPr>
        <w:t xml:space="preserve"> El orquestador estaba configurado con </w:t>
      </w:r>
      <w:r>
        <w:rPr>
          <w:rStyle w:val="CdigoHTML"/>
        </w:rPr>
        <w:t>WORKERS=20</w:t>
      </w:r>
      <w:r>
        <w:rPr>
          <w:rFonts w:ascii="Calibri" w:eastAsia="Times New Roman" w:hAnsi="Calibri" w:cs="Calibri"/>
        </w:rPr>
        <w:t xml:space="preserve">. Esto saturó las cuotas impuestas por el *Web </w:t>
      </w:r>
      <w:proofErr w:type="spellStart"/>
      <w:r>
        <w:rPr>
          <w:rFonts w:ascii="Calibri" w:eastAsia="Times New Roman" w:hAnsi="Calibri" w:cs="Calibri"/>
        </w:rPr>
        <w:t>Application</w:t>
      </w:r>
      <w:proofErr w:type="spellEnd"/>
      <w:r>
        <w:rPr>
          <w:rFonts w:ascii="Calibri" w:eastAsia="Times New Roman" w:hAnsi="Calibri" w:cs="Calibri"/>
        </w:rPr>
        <w:t xml:space="preserve"> Firewall* (WAF) del IMSS, disparando el baneo temporal de la IP de los servidores de la SEP.</w:t>
      </w:r>
    </w:p>
    <w:p w14:paraId="7A219FAA" w14:textId="77777777" w:rsidR="00A76B53" w:rsidRDefault="00A76B53" w:rsidP="00A76B53">
      <w:pPr>
        <w:numPr>
          <w:ilvl w:val="0"/>
          <w:numId w:val="18"/>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Remediación:</w:t>
      </w:r>
      <w:r>
        <w:rPr>
          <w:rFonts w:ascii="Calibri" w:eastAsia="Times New Roman" w:hAnsi="Calibri" w:cs="Calibri"/>
        </w:rPr>
        <w:t xml:space="preserve"> Se reajustó la variable a </w:t>
      </w:r>
      <w:r>
        <w:rPr>
          <w:rStyle w:val="CdigoHTML"/>
        </w:rPr>
        <w:t>WORKERS=10</w:t>
      </w:r>
      <w:r>
        <w:rPr>
          <w:rFonts w:ascii="Calibri" w:eastAsia="Times New Roman" w:hAnsi="Calibri" w:cs="Calibri"/>
        </w:rPr>
        <w:t xml:space="preserve"> a </w:t>
      </w:r>
      <w:r>
        <w:rPr>
          <w:rStyle w:val="CdigoHTML"/>
        </w:rPr>
        <w:t>15</w:t>
      </w:r>
      <w:r>
        <w:rPr>
          <w:rFonts w:ascii="Calibri" w:eastAsia="Times New Roman" w:hAnsi="Calibri" w:cs="Calibri"/>
        </w:rPr>
        <w:t>. Se confirmó empíricamente que este rango mantiene un procesamiento estable sin detonar alertas en el proveedor, y el sistema de reintentos (*</w:t>
      </w:r>
      <w:proofErr w:type="spellStart"/>
      <w:r>
        <w:rPr>
          <w:rFonts w:ascii="Calibri" w:eastAsia="Times New Roman" w:hAnsi="Calibri" w:cs="Calibri"/>
        </w:rPr>
        <w:t>Circuit</w:t>
      </w:r>
      <w:proofErr w:type="spellEnd"/>
      <w:r>
        <w:rPr>
          <w:rFonts w:ascii="Calibri" w:eastAsia="Times New Roman" w:hAnsi="Calibri" w:cs="Calibri"/>
        </w:rPr>
        <w:t xml:space="preserve"> Breaker*) funcionó correctamente al encolar y procesar las descargas faltantes (</w:t>
      </w:r>
      <w:r>
        <w:rPr>
          <w:rStyle w:val="CdigoHTML"/>
        </w:rPr>
        <w:t>run_reproceso.py</w:t>
      </w:r>
      <w:r>
        <w:rPr>
          <w:rFonts w:ascii="Calibri" w:eastAsia="Times New Roman" w:hAnsi="Calibri" w:cs="Calibri"/>
        </w:rPr>
        <w:t>).</w:t>
      </w:r>
    </w:p>
    <w:p w14:paraId="76F748A5" w14:textId="77777777" w:rsidR="00A76B53" w:rsidRDefault="00A76B53">
      <w:pPr>
        <w:pStyle w:val="Ttulo3"/>
        <w:rPr>
          <w:rFonts w:ascii="Calibri" w:eastAsia="Times New Roman" w:hAnsi="Calibri" w:cs="Calibri"/>
        </w:rPr>
      </w:pPr>
      <w:r>
        <w:rPr>
          <w:rFonts w:ascii="Calibri" w:eastAsia="Times New Roman" w:hAnsi="Calibri" w:cs="Calibri"/>
        </w:rPr>
        <w:t>5.2 Actualización de Umbrales Operativos</w:t>
      </w:r>
    </w:p>
    <w:p w14:paraId="07AAE6F1" w14:textId="77777777" w:rsidR="00A76B53" w:rsidRDefault="00A76B53">
      <w:pPr>
        <w:pStyle w:val="NormalWeb"/>
        <w:rPr>
          <w:rFonts w:ascii="Calibri" w:hAnsi="Calibri" w:cs="Calibri"/>
          <w:sz w:val="22"/>
          <w:szCs w:val="22"/>
        </w:rPr>
      </w:pPr>
      <w:r>
        <w:rPr>
          <w:rFonts w:ascii="Calibri" w:hAnsi="Calibri" w:cs="Calibri"/>
          <w:sz w:val="22"/>
          <w:szCs w:val="22"/>
        </w:rPr>
        <w:t>Con base en los datos transaccionales, se modificó la política de fatiga de alertas:</w:t>
      </w:r>
    </w:p>
    <w:p w14:paraId="426A6EE9" w14:textId="77777777" w:rsidR="00A76B53" w:rsidRDefault="00A76B53" w:rsidP="00A76B53">
      <w:pPr>
        <w:numPr>
          <w:ilvl w:val="0"/>
          <w:numId w:val="19"/>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Nivel Informativo / Preventivo (3% de fallos):</w:t>
      </w:r>
      <w:r>
        <w:rPr>
          <w:rFonts w:ascii="Calibri" w:eastAsia="Times New Roman" w:hAnsi="Calibri" w:cs="Calibri"/>
        </w:rPr>
        <w:t xml:space="preserve"> El sistema despacha notificaciones pasivas (logs) si el lote supera un 3% de descargas fallidas (el umbral anterior de abril estaba en 5%, pero la estabilidad del sistema actual permitió un ajuste más sensible).</w:t>
      </w:r>
    </w:p>
    <w:p w14:paraId="082DC5CD" w14:textId="77777777" w:rsidR="00A76B53" w:rsidRDefault="00A76B53" w:rsidP="00A76B53">
      <w:pPr>
        <w:numPr>
          <w:ilvl w:val="0"/>
          <w:numId w:val="19"/>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Nivel Crítico (8% de fallos):</w:t>
      </w:r>
      <w:r>
        <w:rPr>
          <w:rFonts w:ascii="Calibri" w:eastAsia="Times New Roman" w:hAnsi="Calibri" w:cs="Calibri"/>
        </w:rPr>
        <w:t xml:space="preserve"> Envía alertas directas a los canales de soporte de Nivel 2 y pausa el </w:t>
      </w:r>
      <w:proofErr w:type="spellStart"/>
      <w:r>
        <w:rPr>
          <w:rStyle w:val="CdigoHTML"/>
        </w:rPr>
        <w:t>ThreadPoolExecutor</w:t>
      </w:r>
      <w:proofErr w:type="spellEnd"/>
      <w:r>
        <w:rPr>
          <w:rFonts w:ascii="Calibri" w:eastAsia="Times New Roman" w:hAnsi="Calibri" w:cs="Calibri"/>
        </w:rPr>
        <w:t xml:space="preserve"> si la métrica global de un lote individual supera el 8% de errores (posible indicativo de una caída sostenida en el API del IMSS).</w:t>
      </w:r>
    </w:p>
    <w:p w14:paraId="5F0A0530" w14:textId="77777777" w:rsidR="00A76B53" w:rsidRDefault="00A76B53">
      <w:pPr>
        <w:pStyle w:val="Ttulo2"/>
        <w:rPr>
          <w:rFonts w:ascii="Calibri" w:eastAsia="Times New Roman" w:hAnsi="Calibri" w:cs="Calibri"/>
        </w:rPr>
      </w:pPr>
      <w:r>
        <w:rPr>
          <w:rFonts w:ascii="Calibri" w:eastAsia="Times New Roman" w:hAnsi="Calibri" w:cs="Calibri"/>
        </w:rPr>
        <w:t>6. Integración del Monitoreo con el Nuevo Stack</w:t>
      </w:r>
    </w:p>
    <w:p w14:paraId="1E75F9BA" w14:textId="77777777" w:rsidR="00A76B53" w:rsidRDefault="00A76B53">
      <w:pPr>
        <w:pStyle w:val="NormalWeb"/>
        <w:rPr>
          <w:rFonts w:ascii="Calibri" w:hAnsi="Calibri" w:cs="Calibri"/>
          <w:sz w:val="22"/>
          <w:szCs w:val="22"/>
        </w:rPr>
      </w:pPr>
      <w:r>
        <w:rPr>
          <w:rFonts w:ascii="Calibri" w:hAnsi="Calibri" w:cs="Calibri"/>
          <w:sz w:val="22"/>
          <w:szCs w:val="22"/>
        </w:rPr>
        <w:t xml:space="preserve">La migración a </w:t>
      </w:r>
      <w:proofErr w:type="spellStart"/>
      <w:r>
        <w:rPr>
          <w:rFonts w:ascii="Calibri" w:hAnsi="Calibri" w:cs="Calibri"/>
          <w:sz w:val="22"/>
          <w:szCs w:val="22"/>
        </w:rPr>
        <w:t>FastAPI</w:t>
      </w:r>
      <w:proofErr w:type="spellEnd"/>
      <w:r>
        <w:rPr>
          <w:rFonts w:ascii="Calibri" w:hAnsi="Calibri" w:cs="Calibri"/>
          <w:sz w:val="22"/>
          <w:szCs w:val="22"/>
        </w:rPr>
        <w:t xml:space="preserve"> y Angular 18 (Fase 2) estableció nuevos retos de monitoreo que se resolvieron incorporando:</w:t>
      </w:r>
    </w:p>
    <w:p w14:paraId="2EFA0EA4" w14:textId="77777777" w:rsidR="00A76B53" w:rsidRDefault="00A76B53" w:rsidP="00A76B53">
      <w:pPr>
        <w:numPr>
          <w:ilvl w:val="0"/>
          <w:numId w:val="20"/>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Monitoreo de API:</w:t>
      </w:r>
      <w:r>
        <w:rPr>
          <w:rFonts w:ascii="Calibri" w:eastAsia="Times New Roman" w:hAnsi="Calibri" w:cs="Calibri"/>
        </w:rPr>
        <w:t xml:space="preserve"> Se recomendó la implementación urgente de políticas de limitación de tasa (*</w:t>
      </w:r>
      <w:proofErr w:type="spellStart"/>
      <w:r>
        <w:rPr>
          <w:rFonts w:ascii="Calibri" w:eastAsia="Times New Roman" w:hAnsi="Calibri" w:cs="Calibri"/>
        </w:rPr>
        <w:t>rate</w:t>
      </w:r>
      <w:proofErr w:type="spellEnd"/>
      <w:r>
        <w:rPr>
          <w:rFonts w:ascii="Calibri" w:eastAsia="Times New Roman" w:hAnsi="Calibri" w:cs="Calibri"/>
        </w:rPr>
        <w:t xml:space="preserve"> </w:t>
      </w:r>
      <w:proofErr w:type="spellStart"/>
      <w:r>
        <w:rPr>
          <w:rFonts w:ascii="Calibri" w:eastAsia="Times New Roman" w:hAnsi="Calibri" w:cs="Calibri"/>
        </w:rPr>
        <w:t>limiting</w:t>
      </w:r>
      <w:proofErr w:type="spellEnd"/>
      <w:r>
        <w:rPr>
          <w:rFonts w:ascii="Calibri" w:eastAsia="Times New Roman" w:hAnsi="Calibri" w:cs="Calibri"/>
        </w:rPr>
        <w:t xml:space="preserve">* a través de </w:t>
      </w:r>
      <w:proofErr w:type="spellStart"/>
      <w:r>
        <w:rPr>
          <w:rStyle w:val="CdigoHTML"/>
        </w:rPr>
        <w:t>slowapi</w:t>
      </w:r>
      <w:proofErr w:type="spellEnd"/>
      <w:r>
        <w:rPr>
          <w:rFonts w:ascii="Calibri" w:eastAsia="Times New Roman" w:hAnsi="Calibri" w:cs="Calibri"/>
        </w:rPr>
        <w:t>) para evitar la denegación de servicio (DoS) y el *</w:t>
      </w:r>
      <w:proofErr w:type="spellStart"/>
      <w:r>
        <w:rPr>
          <w:rFonts w:ascii="Calibri" w:eastAsia="Times New Roman" w:hAnsi="Calibri" w:cs="Calibri"/>
        </w:rPr>
        <w:t>scraping</w:t>
      </w:r>
      <w:proofErr w:type="spellEnd"/>
      <w:r>
        <w:rPr>
          <w:rFonts w:ascii="Calibri" w:eastAsia="Times New Roman" w:hAnsi="Calibri" w:cs="Calibri"/>
        </w:rPr>
        <w:t>* masivo a la base de datos desde los *</w:t>
      </w:r>
      <w:proofErr w:type="spellStart"/>
      <w:r>
        <w:rPr>
          <w:rFonts w:ascii="Calibri" w:eastAsia="Times New Roman" w:hAnsi="Calibri" w:cs="Calibri"/>
        </w:rPr>
        <w:t>resolvers</w:t>
      </w:r>
      <w:proofErr w:type="spellEnd"/>
      <w:r>
        <w:rPr>
          <w:rFonts w:ascii="Calibri" w:eastAsia="Times New Roman" w:hAnsi="Calibri" w:cs="Calibri"/>
        </w:rPr>
        <w:t xml:space="preserve">* de </w:t>
      </w:r>
      <w:proofErr w:type="spellStart"/>
      <w:r>
        <w:rPr>
          <w:rFonts w:ascii="Calibri" w:eastAsia="Times New Roman" w:hAnsi="Calibri" w:cs="Calibri"/>
        </w:rPr>
        <w:t>GraphQL</w:t>
      </w:r>
      <w:proofErr w:type="spellEnd"/>
      <w:r>
        <w:rPr>
          <w:rFonts w:ascii="Calibri" w:eastAsia="Times New Roman" w:hAnsi="Calibri" w:cs="Calibri"/>
        </w:rPr>
        <w:t>.</w:t>
      </w:r>
    </w:p>
    <w:p w14:paraId="4A107AA6" w14:textId="77777777" w:rsidR="00A76B53" w:rsidRDefault="00A76B53" w:rsidP="00A76B53">
      <w:pPr>
        <w:numPr>
          <w:ilvl w:val="0"/>
          <w:numId w:val="20"/>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Centralización:</w:t>
      </w:r>
      <w:r>
        <w:rPr>
          <w:rFonts w:ascii="Calibri" w:eastAsia="Times New Roman" w:hAnsi="Calibri" w:cs="Calibri"/>
        </w:rPr>
        <w:t xml:space="preserve"> Todos los eventos críticos de las descargas continúan centralizándose en la tabla </w:t>
      </w:r>
      <w:proofErr w:type="spellStart"/>
      <w:r>
        <w:rPr>
          <w:rStyle w:val="CdigoHTML"/>
        </w:rPr>
        <w:t>BitacoraEvento</w:t>
      </w:r>
      <w:proofErr w:type="spellEnd"/>
      <w:r>
        <w:rPr>
          <w:rFonts w:ascii="Calibri" w:eastAsia="Times New Roman" w:hAnsi="Calibri" w:cs="Calibri"/>
        </w:rPr>
        <w:t xml:space="preserve"> de PostgreSQL, facilitando su consulta asíncrona mediante el </w:t>
      </w:r>
      <w:proofErr w:type="spellStart"/>
      <w:r>
        <w:rPr>
          <w:rFonts w:ascii="Calibri" w:eastAsia="Times New Roman" w:hAnsi="Calibri" w:cs="Calibri"/>
        </w:rPr>
        <w:t>Frontend</w:t>
      </w:r>
      <w:proofErr w:type="spellEnd"/>
      <w:r>
        <w:rPr>
          <w:rFonts w:ascii="Calibri" w:eastAsia="Times New Roman" w:hAnsi="Calibri" w:cs="Calibri"/>
        </w:rPr>
        <w:t xml:space="preserve"> modernizado.</w:t>
      </w:r>
    </w:p>
    <w:p w14:paraId="753E20AC" w14:textId="77777777" w:rsidR="00A76B53" w:rsidRDefault="00A76B53">
      <w:pPr>
        <w:pStyle w:val="Ttulo2"/>
        <w:rPr>
          <w:rFonts w:ascii="Calibri" w:eastAsia="Times New Roman" w:hAnsi="Calibri" w:cs="Calibri"/>
        </w:rPr>
      </w:pPr>
      <w:r>
        <w:rPr>
          <w:rFonts w:ascii="Calibri" w:eastAsia="Times New Roman" w:hAnsi="Calibri" w:cs="Calibri"/>
        </w:rPr>
        <w:t>7. Riesgos y Dependencias Actuales</w:t>
      </w:r>
    </w:p>
    <w:p w14:paraId="6B7855AD" w14:textId="77777777" w:rsidR="00A76B53" w:rsidRDefault="00A76B53" w:rsidP="00A76B53">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Falsos positivos en el </w:t>
      </w:r>
      <w:proofErr w:type="spellStart"/>
      <w:r>
        <w:rPr>
          <w:rStyle w:val="CdigoHTML"/>
        </w:rPr>
        <w:t>pre-commit</w:t>
      </w:r>
      <w:proofErr w:type="spellEnd"/>
      <w:r>
        <w:rPr>
          <w:rFonts w:ascii="Calibri" w:eastAsia="Times New Roman" w:hAnsi="Calibri" w:cs="Calibri"/>
        </w:rPr>
        <w:t xml:space="preserve"> </w:t>
      </w:r>
      <w:proofErr w:type="spellStart"/>
      <w:r>
        <w:rPr>
          <w:rFonts w:ascii="Calibri" w:eastAsia="Times New Roman" w:hAnsi="Calibri" w:cs="Calibri"/>
        </w:rPr>
        <w:t>hook</w:t>
      </w:r>
      <w:proofErr w:type="spellEnd"/>
      <w:r>
        <w:rPr>
          <w:rFonts w:ascii="Calibri" w:eastAsia="Times New Roman" w:hAnsi="Calibri" w:cs="Calibri"/>
        </w:rPr>
        <w:t xml:space="preserve"> (archivos bloqueados que no sean realmente de PII), lo cual podría ralentizar el ritmo de los desarrolladores si no se mantienen las expresiones regulares afinadas.</w:t>
      </w:r>
    </w:p>
    <w:p w14:paraId="027BBCF8" w14:textId="77777777" w:rsidR="00A76B53" w:rsidRDefault="00A76B53" w:rsidP="00A76B53">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lastRenderedPageBreak/>
        <w:t xml:space="preserve">Riesgo de regresión en las políticas de seguridad de </w:t>
      </w:r>
      <w:proofErr w:type="spellStart"/>
      <w:r>
        <w:rPr>
          <w:rFonts w:ascii="Calibri" w:eastAsia="Times New Roman" w:hAnsi="Calibri" w:cs="Calibri"/>
        </w:rPr>
        <w:t>Frontend</w:t>
      </w:r>
      <w:proofErr w:type="spellEnd"/>
      <w:r>
        <w:rPr>
          <w:rFonts w:ascii="Calibri" w:eastAsia="Times New Roman" w:hAnsi="Calibri" w:cs="Calibri"/>
        </w:rPr>
        <w:t xml:space="preserve"> en Angular (Vida Saludable Fase 2) si no se trasplantan las lecciones aprendidas de las </w:t>
      </w:r>
      <w:r>
        <w:rPr>
          <w:rStyle w:val="CdigoHTML"/>
        </w:rPr>
        <w:t>&lt;</w:t>
      </w:r>
      <w:proofErr w:type="spellStart"/>
      <w:r>
        <w:rPr>
          <w:rStyle w:val="CdigoHTML"/>
        </w:rPr>
        <w:t>ProtectedRoute</w:t>
      </w:r>
      <w:proofErr w:type="spellEnd"/>
      <w:r>
        <w:rPr>
          <w:rStyle w:val="CdigoHTML"/>
        </w:rPr>
        <w:t>&gt;</w:t>
      </w:r>
      <w:r>
        <w:rPr>
          <w:rFonts w:ascii="Calibri" w:eastAsia="Times New Roman" w:hAnsi="Calibri" w:cs="Calibri"/>
        </w:rPr>
        <w:t xml:space="preserve"> desarrolladas en </w:t>
      </w:r>
      <w:r>
        <w:rPr>
          <w:rStyle w:val="CdigoHTML"/>
        </w:rPr>
        <w:t>SEP_MUSEMS_PU</w:t>
      </w:r>
      <w:r>
        <w:rPr>
          <w:rFonts w:ascii="Calibri" w:eastAsia="Times New Roman" w:hAnsi="Calibri" w:cs="Calibri"/>
        </w:rPr>
        <w:t>.</w:t>
      </w:r>
    </w:p>
    <w:p w14:paraId="600D37F4" w14:textId="77777777" w:rsidR="00A76B53" w:rsidRDefault="00A76B53" w:rsidP="00A76B53">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Necesidad imperativa de alinear y validar el sistema de monitoreo en tiempo real directamente con el área de seguridad de TI del IMSS.</w:t>
      </w:r>
    </w:p>
    <w:p w14:paraId="76287EE1" w14:textId="77777777" w:rsidR="00A76B53" w:rsidRDefault="00A76B53">
      <w:pPr>
        <w:pStyle w:val="Ttulo2"/>
        <w:rPr>
          <w:rFonts w:ascii="Calibri" w:eastAsia="Times New Roman" w:hAnsi="Calibri" w:cs="Calibri"/>
        </w:rPr>
      </w:pPr>
      <w:r>
        <w:rPr>
          <w:rFonts w:ascii="Calibri" w:eastAsia="Times New Roman" w:hAnsi="Calibri" w:cs="Calibri"/>
        </w:rPr>
        <w:t>8. Próximos Pasos (</w:t>
      </w:r>
      <w:proofErr w:type="gramStart"/>
      <w:r>
        <w:rPr>
          <w:rFonts w:ascii="Calibri" w:eastAsia="Times New Roman" w:hAnsi="Calibri" w:cs="Calibri"/>
        </w:rPr>
        <w:t>Junio</w:t>
      </w:r>
      <w:proofErr w:type="gramEnd"/>
      <w:r>
        <w:rPr>
          <w:rFonts w:ascii="Calibri" w:eastAsia="Times New Roman" w:hAnsi="Calibri" w:cs="Calibri"/>
        </w:rPr>
        <w:t xml:space="preserve"> 2026)</w:t>
      </w:r>
    </w:p>
    <w:p w14:paraId="0A987C85" w14:textId="77777777" w:rsidR="00A76B53" w:rsidRDefault="00A76B53" w:rsidP="00A76B53">
      <w:pPr>
        <w:numPr>
          <w:ilvl w:val="0"/>
          <w:numId w:val="22"/>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Consolidar las herramientas preventivas (como el </w:t>
      </w:r>
      <w:proofErr w:type="spellStart"/>
      <w:r>
        <w:rPr>
          <w:rFonts w:ascii="Calibri" w:eastAsia="Times New Roman" w:hAnsi="Calibri" w:cs="Calibri"/>
        </w:rPr>
        <w:t>hook</w:t>
      </w:r>
      <w:proofErr w:type="spellEnd"/>
      <w:r>
        <w:rPr>
          <w:rFonts w:ascii="Calibri" w:eastAsia="Times New Roman" w:hAnsi="Calibri" w:cs="Calibri"/>
        </w:rPr>
        <w:t xml:space="preserve"> </w:t>
      </w:r>
      <w:proofErr w:type="spellStart"/>
      <w:r>
        <w:rPr>
          <w:rFonts w:ascii="Calibri" w:eastAsia="Times New Roman" w:hAnsi="Calibri" w:cs="Calibri"/>
        </w:rPr>
        <w:t>pre-commit</w:t>
      </w:r>
      <w:proofErr w:type="spellEnd"/>
      <w:r>
        <w:rPr>
          <w:rFonts w:ascii="Calibri" w:eastAsia="Times New Roman" w:hAnsi="Calibri" w:cs="Calibri"/>
        </w:rPr>
        <w:t>) en todos los flujos de trabajo locales de repositorios corporativos de la Coordinación de TI.</w:t>
      </w:r>
    </w:p>
    <w:p w14:paraId="16EDBAAF" w14:textId="77777777" w:rsidR="00A76B53" w:rsidRDefault="00A76B53" w:rsidP="00A76B53">
      <w:pPr>
        <w:numPr>
          <w:ilvl w:val="0"/>
          <w:numId w:val="22"/>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Auditar regularmente los reportes de navegación de la UI de </w:t>
      </w:r>
      <w:r>
        <w:rPr>
          <w:rStyle w:val="CdigoHTML"/>
        </w:rPr>
        <w:t>SEP_MUSEMS_PU</w:t>
      </w:r>
      <w:r>
        <w:rPr>
          <w:rFonts w:ascii="Calibri" w:eastAsia="Times New Roman" w:hAnsi="Calibri" w:cs="Calibri"/>
        </w:rPr>
        <w:t xml:space="preserve"> para garantizar la hermeticidad de la tabla de permisos </w:t>
      </w:r>
      <w:r>
        <w:rPr>
          <w:rStyle w:val="CdigoHTML"/>
        </w:rPr>
        <w:t>CTMU064</w:t>
      </w:r>
      <w:r>
        <w:rPr>
          <w:rFonts w:ascii="Calibri" w:eastAsia="Times New Roman" w:hAnsi="Calibri" w:cs="Calibri"/>
        </w:rPr>
        <w:t>.</w:t>
      </w:r>
    </w:p>
    <w:p w14:paraId="391F802D" w14:textId="77777777" w:rsidR="00A76B53" w:rsidRDefault="00A76B53" w:rsidP="00A76B53">
      <w:pPr>
        <w:numPr>
          <w:ilvl w:val="0"/>
          <w:numId w:val="22"/>
        </w:numPr>
        <w:spacing w:before="100" w:beforeAutospacing="1" w:after="100" w:afterAutospacing="1" w:line="240" w:lineRule="auto"/>
        <w:rPr>
          <w:rFonts w:ascii="Calibri" w:eastAsia="Times New Roman" w:hAnsi="Calibri" w:cs="Calibri"/>
        </w:rPr>
      </w:pPr>
      <w:r>
        <w:rPr>
          <w:rFonts w:ascii="Calibri" w:eastAsia="Times New Roman" w:hAnsi="Calibri" w:cs="Calibri"/>
        </w:rPr>
        <w:t>Incorporar y liberar tableros visuales (*</w:t>
      </w:r>
      <w:proofErr w:type="spellStart"/>
      <w:r>
        <w:rPr>
          <w:rFonts w:ascii="Calibri" w:eastAsia="Times New Roman" w:hAnsi="Calibri" w:cs="Calibri"/>
        </w:rPr>
        <w:t>Dashboards</w:t>
      </w:r>
      <w:proofErr w:type="spellEnd"/>
      <w:r>
        <w:rPr>
          <w:rFonts w:ascii="Calibri" w:eastAsia="Times New Roman" w:hAnsi="Calibri" w:cs="Calibri"/>
        </w:rPr>
        <w:t>*) desarrollados en la Fase 2 de Vida Saludable (Angular) para el monitoreo gráfico de la tasa de éxito (</w:t>
      </w:r>
      <w:proofErr w:type="spellStart"/>
      <w:r>
        <w:rPr>
          <w:rFonts w:ascii="Calibri" w:eastAsia="Times New Roman" w:hAnsi="Calibri" w:cs="Calibri"/>
        </w:rPr>
        <w:t>PDFs</w:t>
      </w:r>
      <w:proofErr w:type="spellEnd"/>
      <w:r>
        <w:rPr>
          <w:rFonts w:ascii="Calibri" w:eastAsia="Times New Roman" w:hAnsi="Calibri" w:cs="Calibri"/>
        </w:rPr>
        <w:t xml:space="preserve"> descargados vs. </w:t>
      </w:r>
      <w:proofErr w:type="spellStart"/>
      <w:r>
        <w:rPr>
          <w:rFonts w:ascii="Calibri" w:eastAsia="Times New Roman" w:hAnsi="Calibri" w:cs="Calibri"/>
        </w:rPr>
        <w:t>CURPs</w:t>
      </w:r>
      <w:proofErr w:type="spellEnd"/>
      <w:r>
        <w:rPr>
          <w:rFonts w:ascii="Calibri" w:eastAsia="Times New Roman" w:hAnsi="Calibri" w:cs="Calibri"/>
        </w:rPr>
        <w:t xml:space="preserve"> tamizadas) por entidad federativa.</w:t>
      </w:r>
    </w:p>
    <w:p w14:paraId="08850575" w14:textId="77777777" w:rsidR="00A76B53" w:rsidRDefault="00A76B53" w:rsidP="00A76B53">
      <w:pPr>
        <w:numPr>
          <w:ilvl w:val="0"/>
          <w:numId w:val="22"/>
        </w:numPr>
        <w:spacing w:before="100" w:beforeAutospacing="1" w:after="100" w:afterAutospacing="1" w:line="240" w:lineRule="auto"/>
        <w:rPr>
          <w:rFonts w:ascii="Calibri" w:eastAsia="Times New Roman" w:hAnsi="Calibri" w:cs="Calibri"/>
        </w:rPr>
      </w:pPr>
      <w:r>
        <w:rPr>
          <w:rFonts w:ascii="Calibri" w:eastAsia="Times New Roman" w:hAnsi="Calibri" w:cs="Calibri"/>
        </w:rPr>
        <w:t>Formalizar el reporte trimestral de cierre de incidentes para presentar la eficacia del RCA aplicado durante este periodo de maduración técnica.</w:t>
      </w:r>
    </w:p>
    <w:p w14:paraId="722F1B70" w14:textId="77777777" w:rsidR="00A76B53" w:rsidRDefault="00A76B53">
      <w:pPr>
        <w:rPr>
          <w:rFonts w:ascii="Calibri" w:eastAsia="Times New Roman" w:hAnsi="Calibri" w:cs="Calibri"/>
        </w:rPr>
      </w:pPr>
      <w:r>
        <w:rPr>
          <w:rFonts w:ascii="Calibri" w:eastAsia="Times New Roman" w:hAnsi="Calibri" w:cs="Calibri"/>
        </w:rPr>
        <w:pict w14:anchorId="0F5069F7">
          <v:rect id="_x0000_i1026" style="width:0;height:1.5pt" o:hralign="center" o:hrstd="t" o:hr="t" fillcolor="#a0a0a0" stroked="f"/>
        </w:pict>
      </w:r>
    </w:p>
    <w:p w14:paraId="143C91E6" w14:textId="77777777" w:rsidR="00A76B53" w:rsidRDefault="00A76B53">
      <w:pPr>
        <w:pStyle w:val="NormalWeb"/>
        <w:rPr>
          <w:rFonts w:ascii="Calibri" w:hAnsi="Calibri" w:cs="Calibri"/>
          <w:sz w:val="22"/>
          <w:szCs w:val="22"/>
        </w:rPr>
      </w:pPr>
      <w:r>
        <w:rPr>
          <w:rStyle w:val="Fuerte"/>
          <w:rFonts w:ascii="Calibri" w:hAnsi="Calibri" w:cs="Calibri"/>
          <w:sz w:val="22"/>
          <w:szCs w:val="22"/>
        </w:rPr>
        <w:t>Comentarios adicionales:</w:t>
      </w:r>
    </w:p>
    <w:p w14:paraId="72B5E1EB" w14:textId="77777777" w:rsidR="00A76B53" w:rsidRDefault="00A76B53">
      <w:pPr>
        <w:pStyle w:val="NormalWeb"/>
        <w:rPr>
          <w:rFonts w:ascii="Calibri" w:hAnsi="Calibri" w:cs="Calibri"/>
          <w:sz w:val="22"/>
          <w:szCs w:val="22"/>
        </w:rPr>
      </w:pPr>
      <w:r>
        <w:rPr>
          <w:rFonts w:ascii="Calibri" w:hAnsi="Calibri" w:cs="Calibri"/>
          <w:sz w:val="22"/>
          <w:szCs w:val="22"/>
        </w:rPr>
        <w:t xml:space="preserve">Este entregable corresponde al avance de mayo de 2026. La capacidad del equipo para identificar una fuga crítica de datos, purgar el historial de repositorios, mitigar vulnerabilidades de </w:t>
      </w:r>
      <w:proofErr w:type="spellStart"/>
      <w:r>
        <w:rPr>
          <w:rFonts w:ascii="Calibri" w:hAnsi="Calibri" w:cs="Calibri"/>
          <w:sz w:val="22"/>
          <w:szCs w:val="22"/>
        </w:rPr>
        <w:t>Frontend</w:t>
      </w:r>
      <w:proofErr w:type="spellEnd"/>
      <w:r>
        <w:rPr>
          <w:rFonts w:ascii="Calibri" w:hAnsi="Calibri" w:cs="Calibri"/>
          <w:sz w:val="22"/>
          <w:szCs w:val="22"/>
        </w:rPr>
        <w:t xml:space="preserve"> e implementar contramedidas (como </w:t>
      </w:r>
      <w:proofErr w:type="spellStart"/>
      <w:r>
        <w:rPr>
          <w:rFonts w:ascii="Calibri" w:hAnsi="Calibri" w:cs="Calibri"/>
          <w:sz w:val="22"/>
          <w:szCs w:val="22"/>
        </w:rPr>
        <w:t>hooks</w:t>
      </w:r>
      <w:proofErr w:type="spellEnd"/>
      <w:r>
        <w:rPr>
          <w:rFonts w:ascii="Calibri" w:hAnsi="Calibri" w:cs="Calibri"/>
          <w:sz w:val="22"/>
          <w:szCs w:val="22"/>
        </w:rPr>
        <w:t xml:space="preserve"> de código y </w:t>
      </w:r>
      <w:proofErr w:type="spellStart"/>
      <w:r>
        <w:rPr>
          <w:rFonts w:ascii="Calibri" w:hAnsi="Calibri" w:cs="Calibri"/>
          <w:sz w:val="22"/>
          <w:szCs w:val="22"/>
        </w:rPr>
        <w:t>circuit</w:t>
      </w:r>
      <w:proofErr w:type="spellEnd"/>
      <w:r>
        <w:rPr>
          <w:rFonts w:ascii="Calibri" w:hAnsi="Calibri" w:cs="Calibri"/>
          <w:sz w:val="22"/>
          <w:szCs w:val="22"/>
        </w:rPr>
        <w:t xml:space="preserve"> </w:t>
      </w:r>
      <w:proofErr w:type="spellStart"/>
      <w:r>
        <w:rPr>
          <w:rFonts w:ascii="Calibri" w:hAnsi="Calibri" w:cs="Calibri"/>
          <w:sz w:val="22"/>
          <w:szCs w:val="22"/>
        </w:rPr>
        <w:t>breakers</w:t>
      </w:r>
      <w:proofErr w:type="spellEnd"/>
      <w:r>
        <w:rPr>
          <w:rFonts w:ascii="Calibri" w:hAnsi="Calibri" w:cs="Calibri"/>
          <w:sz w:val="22"/>
          <w:szCs w:val="22"/>
        </w:rPr>
        <w:t>), documenta una madurez importante en el modelo de respuesta y alertamiento técnico de la Secretaría de Educación Pública.</w:t>
      </w:r>
    </w:p>
    <w:p w14:paraId="356666F4" w14:textId="77777777" w:rsidR="00762984" w:rsidRPr="00762984" w:rsidRDefault="00762984" w:rsidP="00762984">
      <w:pPr>
        <w:rPr>
          <w:rFonts w:asciiTheme="minorHAnsi" w:hAnsiTheme="minorHAnsi"/>
          <w:color w:val="auto"/>
        </w:rPr>
      </w:pPr>
    </w:p>
    <w:p w14:paraId="34886560" w14:textId="77777777" w:rsidR="00762984" w:rsidRPr="00762984" w:rsidRDefault="00762984" w:rsidP="00762984">
      <w:pPr>
        <w:rPr>
          <w:rFonts w:asciiTheme="minorHAnsi" w:hAnsiTheme="minorHAnsi"/>
          <w:color w:val="auto"/>
        </w:rPr>
      </w:pPr>
    </w:p>
    <w:p w14:paraId="6FA5D955" w14:textId="77777777" w:rsidR="00762984" w:rsidRPr="00762984" w:rsidRDefault="00762984" w:rsidP="00762984">
      <w:pPr>
        <w:keepNext/>
        <w:keepLines/>
        <w:spacing w:before="200" w:after="0"/>
        <w:outlineLvl w:val="1"/>
        <w:rPr>
          <w:rFonts w:asciiTheme="majorHAnsi" w:eastAsiaTheme="majorEastAsia" w:hAnsiTheme="majorHAnsi" w:cstheme="majorBidi"/>
          <w:b/>
          <w:bCs/>
          <w:color w:val="4F81BD" w:themeColor="accent1"/>
          <w:sz w:val="26"/>
          <w:szCs w:val="26"/>
        </w:rPr>
      </w:pPr>
      <w:bookmarkStart w:id="0" w:name="_Toc217296775"/>
      <w:bookmarkStart w:id="1" w:name="_Toc219739752"/>
      <w:r w:rsidRPr="00762984">
        <w:rPr>
          <w:rFonts w:asciiTheme="majorHAnsi" w:eastAsiaTheme="majorEastAsia" w:hAnsiTheme="majorHAnsi" w:cstheme="majorBidi"/>
          <w:b/>
          <w:bCs/>
          <w:color w:val="4F81BD" w:themeColor="accent1"/>
          <w:sz w:val="26"/>
          <w:szCs w:val="26"/>
        </w:rPr>
        <w:t>8. Sección de firmas</w:t>
      </w:r>
      <w:bookmarkEnd w:id="0"/>
      <w:bookmarkEnd w:id="1"/>
    </w:p>
    <w:p w14:paraId="488F7A54" w14:textId="77777777" w:rsidR="00762984" w:rsidRPr="00762984" w:rsidRDefault="00762984" w:rsidP="00762984">
      <w:pPr>
        <w:rPr>
          <w:rFonts w:asciiTheme="minorHAnsi" w:hAnsiTheme="minorHAnsi"/>
          <w:color w:val="auto"/>
        </w:rPr>
      </w:pPr>
    </w:p>
    <w:p w14:paraId="4354CA72" w14:textId="77777777" w:rsidR="00762984" w:rsidRPr="00762984" w:rsidRDefault="00762984" w:rsidP="00762984">
      <w:pPr>
        <w:rPr>
          <w:rFonts w:ascii="Arial" w:hAnsi="Arial" w:cs="Arial"/>
          <w:color w:val="auto"/>
        </w:rPr>
      </w:pPr>
      <w:r w:rsidRPr="00762984">
        <w:rPr>
          <w:rFonts w:ascii="Arial" w:hAnsi="Arial" w:cs="Arial"/>
          <w:color w:val="auto"/>
        </w:rPr>
        <w:t>Tras la revisión del documento,</w:t>
      </w:r>
      <w:r w:rsidRPr="00762984">
        <w:rPr>
          <w:rFonts w:asciiTheme="minorHAnsi" w:hAnsiTheme="minorHAnsi"/>
          <w:color w:val="auto"/>
        </w:rPr>
        <w:t xml:space="preserve"> s</w:t>
      </w:r>
      <w:r w:rsidRPr="00762984">
        <w:rPr>
          <w:rFonts w:ascii="Arial" w:hAnsi="Arial" w:cs="Arial"/>
          <w:color w:val="auto"/>
        </w:rPr>
        <w:t>e presentan las firmas de elaboración y aprobación:</w:t>
      </w:r>
    </w:p>
    <w:p w14:paraId="1BADAD35" w14:textId="77777777" w:rsidR="00B614EE" w:rsidRDefault="00B614EE" w:rsidP="003B7A12">
      <w:pPr>
        <w:spacing w:line="360" w:lineRule="auto"/>
        <w:rPr>
          <w:rFonts w:ascii="Montserrat" w:hAnsi="Montserrat"/>
          <w:sz w:val="24"/>
          <w:szCs w:val="24"/>
        </w:rPr>
      </w:pPr>
    </w:p>
    <w:p w14:paraId="0A2D1410" w14:textId="77777777" w:rsidR="00B614EE" w:rsidRPr="003B7A12"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3B7A12" w14:paraId="1DCD0059" w14:textId="77777777" w:rsidTr="00E41D98">
        <w:trPr>
          <w:trHeight w:val="1410"/>
        </w:trPr>
        <w:tc>
          <w:tcPr>
            <w:tcW w:w="4675" w:type="dxa"/>
          </w:tcPr>
          <w:p w14:paraId="39E4F0BD" w14:textId="77777777" w:rsidR="00C72784" w:rsidRPr="003B7A12" w:rsidRDefault="00C72784" w:rsidP="003B7A12">
            <w:pPr>
              <w:spacing w:line="360" w:lineRule="auto"/>
              <w:rPr>
                <w:rFonts w:ascii="Montserrat" w:hAnsi="Montserrat"/>
                <w:sz w:val="24"/>
                <w:szCs w:val="24"/>
              </w:rPr>
            </w:pPr>
          </w:p>
        </w:tc>
        <w:tc>
          <w:tcPr>
            <w:tcW w:w="4675" w:type="dxa"/>
          </w:tcPr>
          <w:p w14:paraId="1EF450D0" w14:textId="77777777" w:rsidR="00C72784" w:rsidRPr="003B7A12" w:rsidRDefault="00C72784" w:rsidP="003B7A12">
            <w:pPr>
              <w:spacing w:line="360" w:lineRule="auto"/>
              <w:rPr>
                <w:rFonts w:ascii="Montserrat" w:hAnsi="Montserrat"/>
                <w:sz w:val="24"/>
                <w:szCs w:val="24"/>
              </w:rPr>
            </w:pPr>
          </w:p>
        </w:tc>
      </w:tr>
      <w:tr w:rsidR="00C72784" w:rsidRPr="003B7A12" w14:paraId="7D0815A2" w14:textId="77777777" w:rsidTr="00E41D98">
        <w:tc>
          <w:tcPr>
            <w:tcW w:w="4675" w:type="dxa"/>
          </w:tcPr>
          <w:p w14:paraId="5C93266E" w14:textId="38C4471D" w:rsidR="00C72784" w:rsidRPr="003B7A12" w:rsidRDefault="003A3A97" w:rsidP="003B7A12">
            <w:pPr>
              <w:spacing w:line="360" w:lineRule="auto"/>
              <w:jc w:val="center"/>
              <w:rPr>
                <w:rFonts w:ascii="Montserrat" w:hAnsi="Montserrat"/>
                <w:sz w:val="24"/>
                <w:szCs w:val="24"/>
              </w:rPr>
            </w:pPr>
            <w:r>
              <w:rPr>
                <w:rFonts w:ascii="Montserrat" w:hAnsi="Montserrat" w:cs="Noto Sans"/>
                <w:bCs/>
                <w:i/>
                <w:iCs/>
                <w:sz w:val="24"/>
                <w:szCs w:val="24"/>
              </w:rPr>
              <w:t xml:space="preserve">Victor </w:t>
            </w:r>
            <w:r w:rsidR="00055D65">
              <w:rPr>
                <w:rFonts w:ascii="Montserrat" w:hAnsi="Montserrat" w:cs="Noto Sans"/>
                <w:bCs/>
                <w:i/>
                <w:iCs/>
                <w:sz w:val="24"/>
                <w:szCs w:val="24"/>
              </w:rPr>
              <w:t>Lelo de Larrea Polanco</w:t>
            </w:r>
          </w:p>
        </w:tc>
        <w:tc>
          <w:tcPr>
            <w:tcW w:w="4675" w:type="dxa"/>
          </w:tcPr>
          <w:p w14:paraId="14362A79"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C72784" w:rsidRPr="003B7A12" w14:paraId="4EFFA3A4" w14:textId="77777777" w:rsidTr="00E41D98">
        <w:tc>
          <w:tcPr>
            <w:tcW w:w="4675" w:type="dxa"/>
          </w:tcPr>
          <w:p w14:paraId="3A32D21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Jefatura de departamento</w:t>
            </w:r>
          </w:p>
        </w:tc>
        <w:tc>
          <w:tcPr>
            <w:tcW w:w="4675" w:type="dxa"/>
          </w:tcPr>
          <w:p w14:paraId="4AB2F8CD"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Subdirector de Área</w:t>
            </w:r>
          </w:p>
        </w:tc>
      </w:tr>
      <w:tr w:rsidR="00C72784" w:rsidRPr="003B7A12" w14:paraId="18A22D1F" w14:textId="77777777" w:rsidTr="00E41D98">
        <w:tc>
          <w:tcPr>
            <w:tcW w:w="4675" w:type="dxa"/>
          </w:tcPr>
          <w:p w14:paraId="4035BC3F" w14:textId="6EF73872" w:rsidR="00C72784" w:rsidRPr="003B7A12" w:rsidRDefault="000370F9" w:rsidP="003B7A12">
            <w:pPr>
              <w:spacing w:line="360" w:lineRule="auto"/>
              <w:jc w:val="center"/>
              <w:rPr>
                <w:rFonts w:ascii="Montserrat" w:hAnsi="Montserrat"/>
                <w:sz w:val="24"/>
                <w:szCs w:val="24"/>
              </w:rPr>
            </w:pPr>
            <w:r>
              <w:rPr>
                <w:rFonts w:ascii="Montserrat" w:hAnsi="Montserrat" w:cs="Noto Sans"/>
                <w:bCs/>
                <w:i/>
                <w:sz w:val="24"/>
                <w:szCs w:val="24"/>
              </w:rPr>
              <w:t>v</w:t>
            </w:r>
            <w:r w:rsidR="00055D65">
              <w:rPr>
                <w:rFonts w:ascii="Montserrat" w:hAnsi="Montserrat" w:cs="Noto Sans"/>
                <w:bCs/>
                <w:i/>
                <w:sz w:val="24"/>
                <w:szCs w:val="24"/>
              </w:rPr>
              <w:t>ictor.lelodelarrea</w:t>
            </w:r>
            <w:r w:rsidR="00C72784" w:rsidRPr="003B7A12">
              <w:rPr>
                <w:rFonts w:ascii="Montserrat" w:hAnsi="Montserrat" w:cs="Noto Sans"/>
                <w:bCs/>
                <w:i/>
                <w:sz w:val="24"/>
                <w:szCs w:val="24"/>
              </w:rPr>
              <w:t>@nube.sep.gob.mx</w:t>
            </w:r>
          </w:p>
        </w:tc>
        <w:tc>
          <w:tcPr>
            <w:tcW w:w="4675" w:type="dxa"/>
          </w:tcPr>
          <w:p w14:paraId="6883856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C72784" w:rsidRPr="003B7A12" w14:paraId="0E84DC51" w14:textId="77777777" w:rsidTr="00E41D98">
        <w:tc>
          <w:tcPr>
            <w:tcW w:w="4675" w:type="dxa"/>
          </w:tcPr>
          <w:p w14:paraId="20A9AA2C" w14:textId="77777777" w:rsidR="00C72784" w:rsidRPr="003B7A12" w:rsidRDefault="00C72784" w:rsidP="003B7A12">
            <w:pPr>
              <w:spacing w:line="360" w:lineRule="auto"/>
              <w:jc w:val="center"/>
              <w:rPr>
                <w:rFonts w:ascii="Montserrat" w:hAnsi="Montserrat"/>
                <w:sz w:val="24"/>
                <w:szCs w:val="24"/>
              </w:rPr>
            </w:pPr>
          </w:p>
        </w:tc>
        <w:tc>
          <w:tcPr>
            <w:tcW w:w="4675" w:type="dxa"/>
          </w:tcPr>
          <w:p w14:paraId="27F21E65"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C72784" w:rsidRPr="003B7A12" w14:paraId="7419E76D" w14:textId="77777777" w:rsidTr="00E41D98">
        <w:trPr>
          <w:trHeight w:val="382"/>
        </w:trPr>
        <w:tc>
          <w:tcPr>
            <w:tcW w:w="4675" w:type="dxa"/>
          </w:tcPr>
          <w:p w14:paraId="1A04B7D1"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420C7CBB"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57C03" w14:textId="77777777" w:rsidR="00657B67" w:rsidRPr="003A5DB2" w:rsidRDefault="00657B67" w:rsidP="00997E2E">
      <w:r w:rsidRPr="003A5DB2">
        <w:separator/>
      </w:r>
    </w:p>
  </w:endnote>
  <w:endnote w:type="continuationSeparator" w:id="0">
    <w:p w14:paraId="2D9CD1B1" w14:textId="77777777" w:rsidR="00657B67" w:rsidRPr="003A5DB2" w:rsidRDefault="00657B67" w:rsidP="00997E2E">
      <w:r w:rsidRPr="003A5D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3A5DB2" w:rsidRDefault="007B7E00" w:rsidP="007F0EDD">
    <w:pPr>
      <w:pStyle w:val="Encabezado"/>
      <w:ind w:right="474"/>
      <w:rPr>
        <w:rFonts w:ascii="Noto Sans" w:hAnsi="Noto Sans" w:cs="Noto Sans"/>
        <w:sz w:val="18"/>
        <w:szCs w:val="18"/>
      </w:rPr>
    </w:pPr>
    <w:bookmarkStart w:id="2" w:name="_Hlk195261366"/>
    <w:bookmarkStart w:id="3" w:name="_Hlk195261367"/>
    <w:r w:rsidRPr="003A5DB2">
      <w:rPr>
        <w:rFonts w:ascii="Noto Sans" w:hAnsi="Noto Sans" w:cs="Noto Sans"/>
        <w:sz w:val="18"/>
        <w:szCs w:val="18"/>
      </w:rPr>
      <w:t xml:space="preserve">Página </w:t>
    </w:r>
    <w:r w:rsidRPr="003A5DB2">
      <w:rPr>
        <w:rFonts w:ascii="Noto Sans" w:hAnsi="Noto Sans" w:cs="Noto Sans"/>
        <w:b/>
        <w:bCs/>
        <w:sz w:val="18"/>
        <w:szCs w:val="18"/>
      </w:rPr>
      <w:fldChar w:fldCharType="begin"/>
    </w:r>
    <w:r w:rsidRPr="003A5DB2">
      <w:rPr>
        <w:rFonts w:ascii="Noto Sans" w:hAnsi="Noto Sans" w:cs="Noto Sans"/>
        <w:b/>
        <w:bCs/>
        <w:sz w:val="18"/>
        <w:szCs w:val="18"/>
      </w:rPr>
      <w:instrText>PAGE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1</w:t>
    </w:r>
    <w:r w:rsidRPr="003A5DB2">
      <w:rPr>
        <w:rFonts w:ascii="Noto Sans" w:hAnsi="Noto Sans" w:cs="Noto Sans"/>
        <w:b/>
        <w:bCs/>
        <w:sz w:val="18"/>
        <w:szCs w:val="18"/>
      </w:rPr>
      <w:fldChar w:fldCharType="end"/>
    </w:r>
    <w:r w:rsidRPr="003A5DB2">
      <w:rPr>
        <w:rFonts w:ascii="Noto Sans" w:hAnsi="Noto Sans" w:cs="Noto Sans"/>
        <w:sz w:val="18"/>
        <w:szCs w:val="18"/>
      </w:rPr>
      <w:t xml:space="preserve"> de </w:t>
    </w:r>
    <w:r w:rsidRPr="003A5DB2">
      <w:rPr>
        <w:rFonts w:ascii="Noto Sans" w:hAnsi="Noto Sans" w:cs="Noto Sans"/>
        <w:b/>
        <w:bCs/>
        <w:sz w:val="18"/>
        <w:szCs w:val="18"/>
      </w:rPr>
      <w:fldChar w:fldCharType="begin"/>
    </w:r>
    <w:r w:rsidRPr="003A5DB2">
      <w:rPr>
        <w:rFonts w:ascii="Noto Sans" w:hAnsi="Noto Sans" w:cs="Noto Sans"/>
        <w:b/>
        <w:bCs/>
        <w:sz w:val="18"/>
        <w:szCs w:val="18"/>
      </w:rPr>
      <w:instrText>NUMPAGES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2</w:t>
    </w:r>
    <w:r w:rsidRPr="003A5DB2">
      <w:rPr>
        <w:rFonts w:ascii="Noto Sans" w:hAnsi="Noto Sans" w:cs="Noto Sans"/>
        <w:b/>
        <w:bCs/>
        <w:sz w:val="18"/>
        <w:szCs w:val="18"/>
      </w:rPr>
      <w:fldChar w:fldCharType="end"/>
    </w:r>
    <w:r w:rsidR="00997E2E" w:rsidRPr="003A5DB2">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3A5DB2" w:rsidRDefault="00997E2E" w:rsidP="00997E2E">
    <w:pPr>
      <w:pStyle w:val="Encabezado"/>
      <w:ind w:right="474"/>
      <w:jc w:val="right"/>
      <w:rPr>
        <w:rFonts w:ascii="Noto Sans" w:hAnsi="Noto Sans" w:cs="Noto Sans"/>
        <w:sz w:val="18"/>
        <w:szCs w:val="18"/>
      </w:rPr>
    </w:pPr>
  </w:p>
  <w:p w14:paraId="3D3E01B5" w14:textId="06503723"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Unidad de Administración y Finanzas</w:t>
    </w:r>
    <w:r w:rsidRPr="003A5DB2">
      <w:rPr>
        <w:rFonts w:ascii="Noto Sans" w:hAnsi="Noto Sans" w:cs="Noto Sans"/>
        <w:sz w:val="18"/>
        <w:szCs w:val="18"/>
      </w:rPr>
      <w:tab/>
    </w:r>
  </w:p>
  <w:p w14:paraId="0ED43F25" w14:textId="253CB4DD"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Dirección General de Tecnologías de</w:t>
    </w:r>
    <w:r w:rsidRPr="003A5DB2">
      <w:rPr>
        <w:rFonts w:ascii="Noto Sans" w:hAnsi="Noto Sans" w:cs="Noto Sans"/>
        <w:sz w:val="18"/>
        <w:szCs w:val="18"/>
      </w:rPr>
      <w:tab/>
      <w:t xml:space="preserve"> </w:t>
    </w:r>
  </w:p>
  <w:p w14:paraId="7F871F5E" w14:textId="224A0ED0"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la Información y Comunicaciones</w:t>
    </w:r>
    <w:r w:rsidRPr="003A5DB2">
      <w:rPr>
        <w:rFonts w:ascii="Noto Sans" w:hAnsi="Noto Sans" w:cs="Noto Sans"/>
        <w:sz w:val="18"/>
        <w:szCs w:val="18"/>
      </w:rPr>
      <w:tab/>
    </w:r>
  </w:p>
  <w:bookmarkEnd w:id="2"/>
  <w:bookmarkEnd w:id="3"/>
  <w:p w14:paraId="7DCB4A70" w14:textId="77777777" w:rsidR="00997E2E" w:rsidRPr="003A5DB2" w:rsidRDefault="00997E2E" w:rsidP="00997E2E">
    <w:pPr>
      <w:pStyle w:val="Encabezado"/>
      <w:ind w:right="474"/>
      <w:jc w:val="right"/>
    </w:pPr>
  </w:p>
  <w:p w14:paraId="370C7DA8" w14:textId="7BBD45B3" w:rsidR="00E42075" w:rsidRPr="003A5DB2"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52655" w14:textId="77777777" w:rsidR="00657B67" w:rsidRPr="003A5DB2" w:rsidRDefault="00657B67" w:rsidP="00997E2E">
      <w:r w:rsidRPr="003A5DB2">
        <w:separator/>
      </w:r>
    </w:p>
  </w:footnote>
  <w:footnote w:type="continuationSeparator" w:id="0">
    <w:p w14:paraId="6D9827A1" w14:textId="77777777" w:rsidR="00657B67" w:rsidRPr="003A5DB2" w:rsidRDefault="00657B67" w:rsidP="00997E2E">
      <w:r w:rsidRPr="003A5D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3A5DB2" w:rsidRDefault="00997E2E" w:rsidP="00997E2E">
    <w:pPr>
      <w:pStyle w:val="Encabezado"/>
    </w:pPr>
    <w:r w:rsidRPr="003A5DB2">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3A5DB2" w:rsidRDefault="00997E2E" w:rsidP="00997E2E">
    <w:pPr>
      <w:pStyle w:val="Encabezado"/>
      <w:jc w:val="right"/>
    </w:pPr>
    <w:r w:rsidRPr="003A5DB2">
      <w:t>Unidad de Administración y Finanzas</w:t>
    </w:r>
    <w:r w:rsidRPr="003A5DB2">
      <w:tab/>
    </w:r>
  </w:p>
  <w:p w14:paraId="7E408CE7" w14:textId="31431E63" w:rsidR="00997E2E" w:rsidRPr="003A5DB2" w:rsidRDefault="00997E2E" w:rsidP="00997E2E">
    <w:pPr>
      <w:pStyle w:val="Encabezado"/>
      <w:jc w:val="right"/>
    </w:pPr>
    <w:r w:rsidRPr="003A5DB2">
      <w:t>Dirección General de Tecnologías de</w:t>
    </w:r>
    <w:r w:rsidRPr="003A5DB2">
      <w:tab/>
      <w:t xml:space="preserve"> </w:t>
    </w:r>
  </w:p>
  <w:p w14:paraId="0D6A6991" w14:textId="76F185EB" w:rsidR="00997E2E" w:rsidRPr="003A5DB2" w:rsidRDefault="00997E2E" w:rsidP="00997E2E">
    <w:pPr>
      <w:pStyle w:val="Encabezado"/>
      <w:jc w:val="right"/>
    </w:pPr>
    <w:r w:rsidRPr="003A5DB2">
      <w:t>la Información y Comunicaciones</w:t>
    </w:r>
    <w:r w:rsidRPr="003A5DB2">
      <w:tab/>
    </w:r>
  </w:p>
  <w:p w14:paraId="466085AA" w14:textId="77777777" w:rsidR="00997E2E" w:rsidRPr="003A5DB2" w:rsidRDefault="00997E2E" w:rsidP="00997E2E">
    <w:pPr>
      <w:pStyle w:val="Encabezado"/>
    </w:pPr>
  </w:p>
  <w:p w14:paraId="57844811" w14:textId="77777777" w:rsidR="00997E2E" w:rsidRPr="003A5DB2"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F66794"/>
    <w:multiLevelType w:val="multilevel"/>
    <w:tmpl w:val="E7F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B2F0C"/>
    <w:multiLevelType w:val="multilevel"/>
    <w:tmpl w:val="5EA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A1869"/>
    <w:multiLevelType w:val="multilevel"/>
    <w:tmpl w:val="78D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46B18AA"/>
    <w:multiLevelType w:val="multilevel"/>
    <w:tmpl w:val="BFC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26852"/>
    <w:multiLevelType w:val="multilevel"/>
    <w:tmpl w:val="B83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E0F62"/>
    <w:multiLevelType w:val="multilevel"/>
    <w:tmpl w:val="CD1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F58E8"/>
    <w:multiLevelType w:val="multilevel"/>
    <w:tmpl w:val="EC28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EC0347"/>
    <w:multiLevelType w:val="multilevel"/>
    <w:tmpl w:val="C40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46A32"/>
    <w:multiLevelType w:val="multilevel"/>
    <w:tmpl w:val="ADA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20929"/>
    <w:multiLevelType w:val="multilevel"/>
    <w:tmpl w:val="332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7"/>
  </w:num>
  <w:num w:numId="8" w16cid:durableId="1187519976">
    <w:abstractNumId w:val="11"/>
  </w:num>
  <w:num w:numId="9" w16cid:durableId="774518276">
    <w:abstractNumId w:val="7"/>
  </w:num>
  <w:num w:numId="10" w16cid:durableId="2009867063">
    <w:abstractNumId w:val="12"/>
  </w:num>
  <w:num w:numId="11" w16cid:durableId="1924602666">
    <w:abstractNumId w:val="18"/>
  </w:num>
  <w:num w:numId="12" w16cid:durableId="2021344936">
    <w:abstractNumId w:val="2"/>
  </w:num>
  <w:num w:numId="13" w16cid:durableId="1261451432">
    <w:abstractNumId w:val="9"/>
  </w:num>
  <w:num w:numId="14" w16cid:durableId="399864692">
    <w:abstractNumId w:val="20"/>
  </w:num>
  <w:num w:numId="15" w16cid:durableId="1370758642">
    <w:abstractNumId w:val="8"/>
  </w:num>
  <w:num w:numId="16" w16cid:durableId="666448093">
    <w:abstractNumId w:val="21"/>
  </w:num>
  <w:num w:numId="17" w16cid:durableId="1541553504">
    <w:abstractNumId w:val="19"/>
  </w:num>
  <w:num w:numId="18" w16cid:durableId="1828937011">
    <w:abstractNumId w:val="16"/>
  </w:num>
  <w:num w:numId="19" w16cid:durableId="1171021843">
    <w:abstractNumId w:val="15"/>
  </w:num>
  <w:num w:numId="20" w16cid:durableId="2077773680">
    <w:abstractNumId w:val="10"/>
  </w:num>
  <w:num w:numId="21" w16cid:durableId="297302255">
    <w:abstractNumId w:val="13"/>
  </w:num>
  <w:num w:numId="22" w16cid:durableId="659232414">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4616"/>
    <w:rsid w:val="000370F9"/>
    <w:rsid w:val="00055D65"/>
    <w:rsid w:val="00057AD0"/>
    <w:rsid w:val="0006063C"/>
    <w:rsid w:val="00083F2C"/>
    <w:rsid w:val="00084C49"/>
    <w:rsid w:val="00090885"/>
    <w:rsid w:val="000C6807"/>
    <w:rsid w:val="000E2A85"/>
    <w:rsid w:val="0011731C"/>
    <w:rsid w:val="001427DC"/>
    <w:rsid w:val="0015074B"/>
    <w:rsid w:val="00157EAF"/>
    <w:rsid w:val="00176EC1"/>
    <w:rsid w:val="001A3E81"/>
    <w:rsid w:val="001C128F"/>
    <w:rsid w:val="001E4A8B"/>
    <w:rsid w:val="001F6D0E"/>
    <w:rsid w:val="00204D8B"/>
    <w:rsid w:val="0021558B"/>
    <w:rsid w:val="00217143"/>
    <w:rsid w:val="00281FC3"/>
    <w:rsid w:val="00281FCA"/>
    <w:rsid w:val="002865A9"/>
    <w:rsid w:val="0029639D"/>
    <w:rsid w:val="002B281F"/>
    <w:rsid w:val="002C3587"/>
    <w:rsid w:val="002C5C4E"/>
    <w:rsid w:val="003067C9"/>
    <w:rsid w:val="00310D52"/>
    <w:rsid w:val="00322ECA"/>
    <w:rsid w:val="0032551C"/>
    <w:rsid w:val="00326D19"/>
    <w:rsid w:val="00326F90"/>
    <w:rsid w:val="00364FFA"/>
    <w:rsid w:val="003900CC"/>
    <w:rsid w:val="0039521E"/>
    <w:rsid w:val="003A3A97"/>
    <w:rsid w:val="003A5DB2"/>
    <w:rsid w:val="003B5DF2"/>
    <w:rsid w:val="003B7A12"/>
    <w:rsid w:val="003C7FA1"/>
    <w:rsid w:val="003F7817"/>
    <w:rsid w:val="00440931"/>
    <w:rsid w:val="0045232B"/>
    <w:rsid w:val="00460181"/>
    <w:rsid w:val="00477234"/>
    <w:rsid w:val="00490C87"/>
    <w:rsid w:val="0049360B"/>
    <w:rsid w:val="004A577B"/>
    <w:rsid w:val="004D2F30"/>
    <w:rsid w:val="004D6556"/>
    <w:rsid w:val="004F6419"/>
    <w:rsid w:val="005014CD"/>
    <w:rsid w:val="00517CFC"/>
    <w:rsid w:val="00547C5E"/>
    <w:rsid w:val="00555191"/>
    <w:rsid w:val="0057038B"/>
    <w:rsid w:val="005F77E9"/>
    <w:rsid w:val="00606958"/>
    <w:rsid w:val="00614DF1"/>
    <w:rsid w:val="00643CB0"/>
    <w:rsid w:val="0065130E"/>
    <w:rsid w:val="00657B67"/>
    <w:rsid w:val="006608CE"/>
    <w:rsid w:val="006942DE"/>
    <w:rsid w:val="006B5472"/>
    <w:rsid w:val="007138C2"/>
    <w:rsid w:val="00714169"/>
    <w:rsid w:val="00762984"/>
    <w:rsid w:val="007B7E00"/>
    <w:rsid w:val="007C3C28"/>
    <w:rsid w:val="007C519E"/>
    <w:rsid w:val="007C6CE5"/>
    <w:rsid w:val="007D3EBE"/>
    <w:rsid w:val="007D76F8"/>
    <w:rsid w:val="007F0EDD"/>
    <w:rsid w:val="007F53AE"/>
    <w:rsid w:val="00802FD5"/>
    <w:rsid w:val="00815657"/>
    <w:rsid w:val="008170A1"/>
    <w:rsid w:val="0085498B"/>
    <w:rsid w:val="00863E93"/>
    <w:rsid w:val="008916FA"/>
    <w:rsid w:val="0090295F"/>
    <w:rsid w:val="00907CAD"/>
    <w:rsid w:val="00941C93"/>
    <w:rsid w:val="00977E0D"/>
    <w:rsid w:val="0098514F"/>
    <w:rsid w:val="009915B2"/>
    <w:rsid w:val="00997E2E"/>
    <w:rsid w:val="009A0624"/>
    <w:rsid w:val="009B4888"/>
    <w:rsid w:val="00A149CB"/>
    <w:rsid w:val="00A276F6"/>
    <w:rsid w:val="00A76B53"/>
    <w:rsid w:val="00A96A40"/>
    <w:rsid w:val="00AA1D8D"/>
    <w:rsid w:val="00AC51FC"/>
    <w:rsid w:val="00AD19C4"/>
    <w:rsid w:val="00B22EB7"/>
    <w:rsid w:val="00B47730"/>
    <w:rsid w:val="00B54250"/>
    <w:rsid w:val="00B614EE"/>
    <w:rsid w:val="00B72F19"/>
    <w:rsid w:val="00B94D44"/>
    <w:rsid w:val="00BF1A0A"/>
    <w:rsid w:val="00C023B4"/>
    <w:rsid w:val="00C52C1F"/>
    <w:rsid w:val="00C5797C"/>
    <w:rsid w:val="00C663DF"/>
    <w:rsid w:val="00C72784"/>
    <w:rsid w:val="00CB0664"/>
    <w:rsid w:val="00CE3CE1"/>
    <w:rsid w:val="00CF5767"/>
    <w:rsid w:val="00D27B0B"/>
    <w:rsid w:val="00D3559E"/>
    <w:rsid w:val="00D94679"/>
    <w:rsid w:val="00DD799D"/>
    <w:rsid w:val="00E42075"/>
    <w:rsid w:val="00E60372"/>
    <w:rsid w:val="00E71416"/>
    <w:rsid w:val="00EA0966"/>
    <w:rsid w:val="00EC77A7"/>
    <w:rsid w:val="00EE6865"/>
    <w:rsid w:val="00EE6F82"/>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A76B53"/>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cs="Courier New"/>
      <w:color w:val="auto"/>
      <w:sz w:val="20"/>
      <w:szCs w:val="20"/>
      <w:lang w:eastAsia="es-MX"/>
    </w:rPr>
  </w:style>
  <w:style w:type="character" w:customStyle="1" w:styleId="HTMLconformatoprevioCar">
    <w:name w:val="HTML con formato previo Car"/>
    <w:basedOn w:val="Fuentedeprrafopredeter"/>
    <w:link w:val="HTMLconformatoprevio"/>
    <w:uiPriority w:val="99"/>
    <w:semiHidden/>
    <w:rsid w:val="00A76B53"/>
    <w:rPr>
      <w:rFonts w:ascii="Consolas" w:hAnsi="Consolas" w:cs="Courier New"/>
      <w:sz w:val="20"/>
      <w:szCs w:val="20"/>
      <w:shd w:val="clear" w:color="auto" w:fill="F4F4F4"/>
      <w:lang w:val="es-MX" w:eastAsia="es-MX"/>
    </w:rPr>
  </w:style>
  <w:style w:type="paragraph" w:styleId="NormalWeb">
    <w:name w:val="Normal (Web)"/>
    <w:basedOn w:val="Normal"/>
    <w:uiPriority w:val="99"/>
    <w:semiHidden/>
    <w:unhideWhenUsed/>
    <w:rsid w:val="00A76B53"/>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A76B5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1878</Words>
  <Characters>10331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17</cp:revision>
  <cp:lastPrinted>2026-01-20T21:57:00Z</cp:lastPrinted>
  <dcterms:created xsi:type="dcterms:W3CDTF">2026-01-19T19:50:00Z</dcterms:created>
  <dcterms:modified xsi:type="dcterms:W3CDTF">2026-06-01T23:05:00Z</dcterms:modified>
  <cp:category/>
</cp:coreProperties>
</file>