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622C" w14:textId="77777777" w:rsidR="004B2D6E" w:rsidRDefault="004B2D6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Reporte Ejecutivo de Impacto y Aportaciones de Valor (Vida Saludable Fase 2)</w:t>
      </w:r>
    </w:p>
    <w:p w14:paraId="77E1E5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 de Corte: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301B725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Periodo Abarcado:</w:t>
      </w:r>
      <w:r>
        <w:rPr>
          <w:rFonts w:ascii="Calibri" w:hAnsi="Calibri" w:cs="Calibri"/>
          <w:sz w:val="22"/>
          <w:szCs w:val="22"/>
        </w:rPr>
        <w:t xml:space="preserve"> Abril - Mayo - Junio 2026 </w:t>
      </w:r>
    </w:p>
    <w:p w14:paraId="27FD592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Larrea Polanco </w:t>
      </w:r>
    </w:p>
    <w:p w14:paraId="3D5305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 </w:t>
      </w:r>
    </w:p>
    <w:p w14:paraId="350E11D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7327101">
          <v:rect id="_x0000_i1025" style="width:0;height:1.5pt" o:hralign="center" o:hrstd="t" o:hr="t" fillcolor="#a0a0a0" stroked="f"/>
        </w:pict>
      </w:r>
    </w:p>
    <w:p w14:paraId="77CE79CE" w14:textId="77777777" w:rsidR="004B2D6E" w:rsidRDefault="004B2D6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de Aportaciones al Área de TI</w:t>
      </w:r>
    </w:p>
    <w:p w14:paraId="4723CFD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presente documento expone los resultados alcanzados exclusivamente durante el ciclo de vida del proyecto </w:t>
      </w:r>
      <w:r>
        <w:rPr>
          <w:rStyle w:val="Fuerte"/>
          <w:rFonts w:ascii="Calibri" w:hAnsi="Calibri" w:cs="Calibri"/>
          <w:sz w:val="22"/>
          <w:szCs w:val="22"/>
        </w:rPr>
        <w:t>Vida Saludable (Fase 2)</w:t>
      </w:r>
      <w:r>
        <w:rPr>
          <w:rFonts w:ascii="Calibri" w:hAnsi="Calibri" w:cs="Calibri"/>
          <w:sz w:val="22"/>
          <w:szCs w:val="22"/>
        </w:rPr>
        <w:t>. El objetivo principal de este periodo fue asegurar que la integración institucional funcionara de manera óptima, segura y sin interrupciones, preparando el terreno tecnológico para su entrega definitiva.</w:t>
      </w:r>
    </w:p>
    <w:p w14:paraId="43E95C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enfoque de trabajo se basó en el liderazgo proactivo, la coordinación estratégica de esfuerzos y la búsqueda de soluciones a problemas operativos complejos documentados en las bitácoras y análisis del proyecto.</w:t>
      </w:r>
    </w:p>
    <w:p w14:paraId="6A9320B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5262602">
          <v:rect id="_x0000_i1026" style="width:0;height:1.5pt" o:hralign="center" o:hrstd="t" o:hr="t" fillcolor="#a0a0a0" stroked="f"/>
        </w:pict>
      </w:r>
    </w:p>
    <w:p w14:paraId="295B0E55" w14:textId="77777777" w:rsidR="004B2D6E" w:rsidRDefault="004B2D6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Competencias Profesionales y Logros Destacados en Vida Saludable Fase 2</w:t>
      </w:r>
    </w:p>
    <w:p w14:paraId="2541A467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Liderazgo en la Modernización del Sistema Vida Saludable</w:t>
      </w:r>
    </w:p>
    <w:p w14:paraId="624CCE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identificó que el diseño original (Fase 1) limitaba la capacidad de procesamiento masivo. Tomando la iniciativa:</w:t>
      </w:r>
    </w:p>
    <w:p w14:paraId="37A9177B" w14:textId="77777777" w:rsidR="004B2D6E" w:rsidRDefault="004B2D6E" w:rsidP="0059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 lideró la transición hacia una nueva arquitectura (Fase 2) que permite el procesamiento simultáneo de múltiples peticiones sin saturar los sistemas.</w:t>
      </w:r>
    </w:p>
    <w:p w14:paraId="6CF694AF" w14:textId="77777777" w:rsidR="004B2D6E" w:rsidRDefault="004B2D6E" w:rsidP="0059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 coordinó la refactorización profunda, documentando cada paso en las bitácoras del proyecto para facilitar futuras intervenciones de otros equipos.</w:t>
      </w:r>
    </w:p>
    <w:p w14:paraId="4AB2F6F5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Compromiso con la Seguridad y Manejo Ético de la Información</w:t>
      </w:r>
    </w:p>
    <w:p w14:paraId="4EB8F8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La protección de los datos de "Menores Evaluados" y los diagnósticos provenientes del IMSS fue una prioridad innegociable.</w:t>
      </w:r>
    </w:p>
    <w:p w14:paraId="292B1512" w14:textId="77777777" w:rsidR="004B2D6E" w:rsidRDefault="004B2D6E" w:rsidP="00594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Protección de Datos Sensibles:</w:t>
      </w:r>
      <w:r>
        <w:rPr>
          <w:rFonts w:ascii="Calibri" w:eastAsia="Times New Roman" w:hAnsi="Calibri" w:cs="Calibri"/>
        </w:rPr>
        <w:t xml:space="preserve"> Se integraron algoritmos rigurosos para excluir datos de menores sin padecimiento y asegurar que toda la información transferida esté cifrada y protegida.</w:t>
      </w:r>
    </w:p>
    <w:p w14:paraId="74D42608" w14:textId="77777777" w:rsidR="004B2D6E" w:rsidRDefault="004B2D6E" w:rsidP="00594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Auditorías Exitosas:</w:t>
      </w:r>
      <w:r>
        <w:rPr>
          <w:rFonts w:ascii="Calibri" w:eastAsia="Times New Roman" w:hAnsi="Calibri" w:cs="Calibri"/>
        </w:rPr>
        <w:t xml:space="preserve"> Se aplicaron herramientas de escaneo de código para asegurar que las entregas cumplan con estándares de cero vulnerabilidades, como consta en los reportes de QA de la Fase 2.</w:t>
      </w:r>
    </w:p>
    <w:p w14:paraId="09C40096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Solución de Problemas Complejos y Orientación a Resultados</w:t>
      </w:r>
    </w:p>
    <w:p w14:paraId="3F5741C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colaboración con los Web Services del IMSS, surgieron bloqueos técnicos (restricciones de tráfico y validaciones).</w:t>
      </w:r>
    </w:p>
    <w:p w14:paraId="118232A0" w14:textId="77777777" w:rsidR="004B2D6E" w:rsidRDefault="004B2D6E" w:rsidP="0059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Gracias a un análisis detallado, se propusieron e implementaron soluciones técnicas (como sistemas de reintentos y pausas controladas) que superaron estas barreras.</w:t>
      </w:r>
    </w:p>
    <w:p w14:paraId="4ADCEFBA" w14:textId="77777777" w:rsidR="004B2D6E" w:rsidRDefault="004B2D6E" w:rsidP="0059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Como resultado, la descarga de expedientes ahora funciona de manera robusta, automatizada y escalable.</w:t>
      </w:r>
    </w:p>
    <w:p w14:paraId="18E596FA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Mejora Continua y Documentación del Conocimiento</w:t>
      </w:r>
    </w:p>
    <w:p w14:paraId="3ADDB7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garantizar que el valor de la Fase 2 perdure:</w:t>
      </w:r>
    </w:p>
    <w:p w14:paraId="66D8A2E6" w14:textId="77777777" w:rsidR="004B2D6E" w:rsidRDefault="004B2D6E" w:rsidP="0059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 documentaron meticulosamente todos los procesos, políticas, inventarios técnicos y casos de uso en el repositorio del proyecto.</w:t>
      </w:r>
    </w:p>
    <w:p w14:paraId="1FEE2E3E" w14:textId="77777777" w:rsidR="004B2D6E" w:rsidRDefault="004B2D6E" w:rsidP="0059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Todo el trabajo técnico realizado se respaldó mediante evidencias y manuales que facilitarán la labor de los futuros administradores del sistema.</w:t>
      </w:r>
    </w:p>
    <w:p w14:paraId="0F70CE7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38CCAC1">
          <v:rect id="_x0000_i1027" style="width:0;height:1.5pt" o:hralign="center" o:hrstd="t" o:hr="t" fillcolor="#a0a0a0" stroked="f"/>
        </w:pict>
      </w:r>
    </w:p>
    <w:p w14:paraId="75ACE804" w14:textId="77777777" w:rsidR="004B2D6E" w:rsidRDefault="004B2D6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Evidencia Documental de las Soluciones Implementadas en Fase 2</w:t>
      </w:r>
    </w:p>
    <w:p w14:paraId="054DE44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*(El siguiente apartado técnico sirve como respaldo documental del trabajo de ingeniería, análisis de procesos, y ejecución realizado exclusivamente dentro del marco de la Fase 2 del proyecto Vida Saludable).*</w:t>
      </w:r>
    </w:p>
    <w:p w14:paraId="183B5754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Documento Adjunto: ANALISIS-PROCESOS-POLITICAS.md</w:t>
      </w:r>
    </w:p>
    <w:p w14:paraId="3791FBB2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Análisis: Procesos, Procedimientos y Políticas</w:t>
      </w:r>
    </w:p>
    <w:p w14:paraId="7671AE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lastRenderedPageBreak/>
        <w:t>Prompt ejecutado:</w:t>
      </w:r>
      <w:r>
        <w:rPr>
          <w:rFonts w:ascii="Calibri" w:hAnsi="Calibri" w:cs="Calibri"/>
          <w:sz w:val="22"/>
          <w:szCs w:val="22"/>
        </w:rPr>
        <w:t xml:space="preserve"> 1.2 - Localizar procesos, procedimientos y políticas </w:t>
      </w:r>
    </w:p>
    <w:p w14:paraId="024A332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 de análisis:</w:t>
      </w:r>
      <w:r>
        <w:rPr>
          <w:rFonts w:ascii="Calibri" w:hAnsi="Calibri" w:cs="Calibri"/>
          <w:sz w:val="22"/>
          <w:szCs w:val="22"/>
        </w:rPr>
        <w:t xml:space="preserve"> 13 abril 2026 </w:t>
      </w:r>
    </w:p>
    <w:p w14:paraId="739A11F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Metodología:</w:t>
      </w:r>
      <w:r>
        <w:rPr>
          <w:rFonts w:ascii="Calibri" w:hAnsi="Calibri" w:cs="Calibri"/>
          <w:sz w:val="22"/>
          <w:szCs w:val="22"/>
        </w:rPr>
        <w:t xml:space="preserve"> Clasificación en 10 categorías con auditoría de completitud </w:t>
      </w:r>
    </w:p>
    <w:p w14:paraId="78B15CD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Archivos analizados:</w:t>
      </w:r>
      <w:r>
        <w:rPr>
          <w:rFonts w:ascii="Calibri" w:hAnsi="Calibri" w:cs="Calibri"/>
          <w:sz w:val="22"/>
          <w:szCs w:val="22"/>
        </w:rPr>
        <w:t xml:space="preserve"> 20+ documentos (docs/, root, CONTRIBUTING.md)</w:t>
      </w:r>
    </w:p>
    <w:p w14:paraId="4744C3E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B4B3882">
          <v:rect id="_x0000_i1028" style="width:0;height:1.5pt" o:hralign="center" o:hrstd="t" o:hr="t" fillcolor="#a0a0a0" stroked="f"/>
        </w:pict>
      </w:r>
    </w:p>
    <w:p w14:paraId="341B8C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RESUMEN EJECUTIVO</w:t>
      </w:r>
    </w:p>
    <w:p w14:paraId="1FDA4A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Completitud Global: 55/110 items (50%)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119"/>
        <w:gridCol w:w="1670"/>
        <w:gridCol w:w="1527"/>
        <w:gridCol w:w="1545"/>
      </w:tblGrid>
      <w:tr w:rsidR="004B2D6E" w14:paraId="11EE138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5AFD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B266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Items Documentados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17006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Items Esperados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857A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% Completitud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C85E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46FDBD1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0A1D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1. Procesos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FDE05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935F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B888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499C4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COMPLETO</w:t>
            </w:r>
          </w:p>
        </w:tc>
      </w:tr>
      <w:tr w:rsidR="004B2D6E" w14:paraId="6BBB95D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4BFF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2. Procedimientos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85BFC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1A94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C7706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30871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PARCIAL</w:t>
            </w:r>
          </w:p>
        </w:tc>
      </w:tr>
      <w:tr w:rsidR="004B2D6E" w14:paraId="09F65B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FFEB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3. Políticas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BB9E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66A8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67C0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B84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BUENO</w:t>
            </w:r>
          </w:p>
        </w:tc>
      </w:tr>
      <w:tr w:rsidR="004B2D6E" w14:paraId="5DB7F21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33FC0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4. Estándares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58BA2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EAAF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6F91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9E29D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BUENO</w:t>
            </w:r>
          </w:p>
        </w:tc>
      </w:tr>
      <w:tr w:rsidR="004B2D6E" w14:paraId="2EE9BB9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CE9B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5. Arquitectura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4337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C7C12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49994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8A4E4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PARCIAL</w:t>
            </w:r>
          </w:p>
        </w:tc>
      </w:tr>
      <w:tr w:rsidR="004B2D6E" w14:paraId="3F738F8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CE176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6. QA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65715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9C7B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2E5D7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37BD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</w:tr>
      <w:tr w:rsidR="004B2D6E" w14:paraId="36FFE9B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55D10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lastRenderedPageBreak/>
              <w:t>7. Seguridad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41197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9CF5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149E9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14DA1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PARCIAL</w:t>
            </w:r>
          </w:p>
        </w:tc>
      </w:tr>
      <w:tr w:rsidR="004B2D6E" w14:paraId="769A18C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B5FC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8. Branching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9B1D3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D558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87B20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C58C0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COMPLETO</w:t>
            </w:r>
          </w:p>
        </w:tc>
      </w:tr>
      <w:tr w:rsidR="004B2D6E" w14:paraId="22C9CD2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5462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9. Despliegue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5171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88B12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01D9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F0892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</w:tr>
      <w:tr w:rsidR="004B2D6E" w14:paraId="7BD9132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CFDE9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10. Operación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9AC14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F6E2F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E13E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FDFCD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</w:tr>
      <w:tr w:rsidR="004B2D6E" w14:paraId="1E48856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18E1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11. Tubería CI/CD (CI/CD)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752C8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39E98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C163A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97FC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</w:tr>
      <w:tr w:rsidR="004B2D6E" w14:paraId="6E021A5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3C2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B4A88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55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B314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29F0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50%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F18ED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PARCIAL</w:t>
            </w:r>
          </w:p>
        </w:tc>
      </w:tr>
    </w:tbl>
    <w:p w14:paraId="61BA1B1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Hallazgos Críticos</w:t>
      </w:r>
    </w:p>
    <w:p w14:paraId="3BAEB3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Fortalezas</w:t>
      </w:r>
    </w:p>
    <w:p w14:paraId="3815D8D3" w14:textId="77777777" w:rsidR="004B2D6E" w:rsidRDefault="004B2D6E" w:rsidP="0059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Git Flow:</w:t>
      </w:r>
      <w:r>
        <w:rPr>
          <w:rFonts w:ascii="Calibri" w:eastAsia="Times New Roman" w:hAnsi="Calibri" w:cs="Calibri"/>
        </w:rPr>
        <w:t xml:space="preserve"> 100% documentado y operativo</w:t>
      </w:r>
    </w:p>
    <w:p w14:paraId="392BD79E" w14:textId="77777777" w:rsidR="004B2D6E" w:rsidRDefault="004B2D6E" w:rsidP="0059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Metodología:</w:t>
      </w:r>
      <w:r>
        <w:rPr>
          <w:rFonts w:ascii="Calibri" w:eastAsia="Times New Roman" w:hAnsi="Calibri" w:cs="Calibri"/>
        </w:rPr>
        <w:t xml:space="preserve"> RUP + Ágil + CMMI Nivel 5 completamente definido</w:t>
      </w:r>
    </w:p>
    <w:p w14:paraId="61FB8E61" w14:textId="77777777" w:rsidR="004B2D6E" w:rsidRDefault="004B2D6E" w:rsidP="0059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Branching strategy:</w:t>
      </w:r>
      <w:r>
        <w:rPr>
          <w:rFonts w:ascii="Calibri" w:eastAsia="Times New Roman" w:hAnsi="Calibri" w:cs="Calibri"/>
        </w:rPr>
        <w:t xml:space="preserve"> Feature/bugfix/hotfix/release con convenciones claras</w:t>
      </w:r>
    </w:p>
    <w:p w14:paraId="0A92121B" w14:textId="77777777" w:rsidR="004B2D6E" w:rsidRDefault="004B2D6E" w:rsidP="0059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Code review:</w:t>
      </w:r>
      <w:r>
        <w:rPr>
          <w:rFonts w:ascii="Calibri" w:eastAsia="Times New Roman" w:hAnsi="Calibri" w:cs="Calibri"/>
        </w:rPr>
        <w:t xml:space="preserve"> Proceso completo con 2 approvals y criterios objetivos</w:t>
      </w:r>
    </w:p>
    <w:p w14:paraId="20CD5ABF" w14:textId="77777777" w:rsidR="004B2D6E" w:rsidRDefault="004B2D6E" w:rsidP="0059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Security policies:</w:t>
      </w:r>
      <w:r>
        <w:rPr>
          <w:rFonts w:ascii="Calibri" w:eastAsia="Times New Roman" w:hAnsi="Calibri" w:cs="Calibri"/>
        </w:rPr>
        <w:t xml:space="preserve"> TLS 1.3, JWT, bcrypt, LGPDPPSO compliance</w:t>
      </w:r>
    </w:p>
    <w:p w14:paraId="011F09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Vacíos Críticos</w:t>
      </w:r>
    </w:p>
    <w:p w14:paraId="1EAB5CB8" w14:textId="77777777" w:rsidR="004B2D6E" w:rsidRDefault="004B2D6E" w:rsidP="0059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Tubería CI/CD (CI/CD):</w:t>
      </w:r>
      <w:r>
        <w:rPr>
          <w:rFonts w:ascii="Calibri" w:eastAsia="Times New Roman" w:hAnsi="Calibri" w:cs="Calibri"/>
        </w:rPr>
        <w:t xml:space="preserve"> Pipeline DIAGRAM existe pero NO implementado (0%)</w:t>
      </w:r>
    </w:p>
    <w:p w14:paraId="2F10B146" w14:textId="77777777" w:rsidR="004B2D6E" w:rsidRDefault="004B2D6E" w:rsidP="0059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lastRenderedPageBreak/>
        <w:t>QA:</w:t>
      </w:r>
      <w:r>
        <w:rPr>
          <w:rFonts w:ascii="Calibri" w:eastAsia="Times New Roman" w:hAnsi="Calibri" w:cs="Calibri"/>
        </w:rPr>
        <w:t xml:space="preserve"> Standards definidos pero sin plan formal ni test cases (20%)</w:t>
      </w:r>
    </w:p>
    <w:p w14:paraId="2E6D92C6" w14:textId="77777777" w:rsidR="004B2D6E" w:rsidRDefault="004B2D6E" w:rsidP="0059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Deployment:</w:t>
      </w:r>
      <w:r>
        <w:rPr>
          <w:rFonts w:ascii="Calibri" w:eastAsia="Times New Roman" w:hAnsi="Calibri" w:cs="Calibri"/>
        </w:rPr>
        <w:t xml:space="preserve"> Sin scripts, sin rollback procedures (20%)</w:t>
      </w:r>
    </w:p>
    <w:p w14:paraId="3CA48AF0" w14:textId="77777777" w:rsidR="004B2D6E" w:rsidRDefault="004B2D6E" w:rsidP="0059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Operations:</w:t>
      </w:r>
      <w:r>
        <w:rPr>
          <w:rFonts w:ascii="Calibri" w:eastAsia="Times New Roman" w:hAnsi="Calibri" w:cs="Calibri"/>
        </w:rPr>
        <w:t xml:space="preserve"> Sin runbooks, sin DR plan (10%)</w:t>
      </w:r>
    </w:p>
    <w:p w14:paraId="0F72E295" w14:textId="77777777" w:rsidR="004B2D6E" w:rsidRDefault="004B2D6E" w:rsidP="0059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Monitoring:</w:t>
      </w:r>
      <w:r>
        <w:rPr>
          <w:rFonts w:ascii="Calibri" w:eastAsia="Times New Roman" w:hAnsi="Calibri" w:cs="Calibri"/>
        </w:rPr>
        <w:t xml:space="preserve"> Prometheus instalado pero NO configurado (0%)</w:t>
      </w:r>
    </w:p>
    <w:p w14:paraId="456B319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FC3D0BC">
          <v:rect id="_x0000_i1029" style="width:0;height:1.5pt" o:hralign="center" o:hrstd="t" o:hr="t" fillcolor="#a0a0a0" stroked="f"/>
        </w:pict>
      </w:r>
    </w:p>
    <w:p w14:paraId="3C594D6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1. PROCESOS (8/8 - 100%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>)</w:t>
      </w:r>
    </w:p>
    <w:p w14:paraId="48FC79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1.1 Proceso de Desarrollo (Git Flow)</w:t>
      </w:r>
    </w:p>
    <w:p w14:paraId="18C5B6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86-111)</w:t>
      </w:r>
    </w:p>
    <w:p w14:paraId="74034CD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Definición completa:</w:t>
      </w:r>
    </w:p>
    <w:p w14:paraId="3DA79093" w14:textId="77777777" w:rsidR="004B2D6E" w:rsidRDefault="004B2D6E">
      <w:pPr>
        <w:pStyle w:val="HTMLconformatoprevio"/>
      </w:pPr>
    </w:p>
    <w:p w14:paraId="6062215B" w14:textId="77777777" w:rsidR="004B2D6E" w:rsidRDefault="004B2D6E">
      <w:pPr>
        <w:pStyle w:val="HTMLconformatoprevio"/>
      </w:pPr>
      <w:r>
        <w:t>1. Crear rama desde develop:</w:t>
      </w:r>
    </w:p>
    <w:p w14:paraId="2FA6849D" w14:textId="77777777" w:rsidR="004B2D6E" w:rsidRDefault="004B2D6E">
      <w:pPr>
        <w:pStyle w:val="HTMLconformatoprevio"/>
      </w:pPr>
      <w:r>
        <w:t xml:space="preserve">   - feature/* (nuevas funcionalidades)</w:t>
      </w:r>
    </w:p>
    <w:p w14:paraId="223A4BBC" w14:textId="77777777" w:rsidR="004B2D6E" w:rsidRDefault="004B2D6E">
      <w:pPr>
        <w:pStyle w:val="HTMLconformatoprevio"/>
      </w:pPr>
      <w:r>
        <w:t xml:space="preserve">   - bugfix/* (corrección bugs en develop)</w:t>
      </w:r>
    </w:p>
    <w:p w14:paraId="317836D3" w14:textId="77777777" w:rsidR="004B2D6E" w:rsidRDefault="004B2D6E">
      <w:pPr>
        <w:pStyle w:val="HTMLconformatoprevio"/>
      </w:pPr>
      <w:r>
        <w:t xml:space="preserve">   - hotfix/* (corrección urgente en producción desde main)</w:t>
      </w:r>
    </w:p>
    <w:p w14:paraId="6BDC1A16" w14:textId="77777777" w:rsidR="004B2D6E" w:rsidRDefault="004B2D6E">
      <w:pPr>
        <w:pStyle w:val="HTMLconformatoprevio"/>
      </w:pPr>
      <w:r>
        <w:t xml:space="preserve">   - release/* (preparación de release)</w:t>
      </w:r>
    </w:p>
    <w:p w14:paraId="75E1AB3C" w14:textId="77777777" w:rsidR="004B2D6E" w:rsidRDefault="004B2D6E">
      <w:pPr>
        <w:pStyle w:val="HTMLconformatoprevio"/>
      </w:pPr>
    </w:p>
    <w:p w14:paraId="6D7316B4" w14:textId="77777777" w:rsidR="004B2D6E" w:rsidRDefault="004B2D6E">
      <w:pPr>
        <w:pStyle w:val="HTMLconformatoprevio"/>
      </w:pPr>
      <w:r>
        <w:t>2. Desarrollar en rama local</w:t>
      </w:r>
    </w:p>
    <w:p w14:paraId="733AE59B" w14:textId="77777777" w:rsidR="004B2D6E" w:rsidRDefault="004B2D6E">
      <w:pPr>
        <w:pStyle w:val="HTMLconformatoprevio"/>
      </w:pPr>
      <w:r>
        <w:t xml:space="preserve">   - Commits con Conventional Commits</w:t>
      </w:r>
    </w:p>
    <w:p w14:paraId="35877301" w14:textId="77777777" w:rsidR="004B2D6E" w:rsidRDefault="004B2D6E">
      <w:pPr>
        <w:pStyle w:val="HTMLconformatoprevio"/>
      </w:pPr>
      <w:r>
        <w:t xml:space="preserve">   - Tests con cobertura ≥80%</w:t>
      </w:r>
    </w:p>
    <w:p w14:paraId="2853C568" w14:textId="77777777" w:rsidR="004B2D6E" w:rsidRDefault="004B2D6E">
      <w:pPr>
        <w:pStyle w:val="HTMLconformatoprevio"/>
      </w:pPr>
    </w:p>
    <w:p w14:paraId="30C8EAAB" w14:textId="77777777" w:rsidR="004B2D6E" w:rsidRDefault="004B2D6E">
      <w:pPr>
        <w:pStyle w:val="HTMLconformatoprevio"/>
      </w:pPr>
      <w:r>
        <w:t>3. Pull Request a develop</w:t>
      </w:r>
    </w:p>
    <w:p w14:paraId="26DF6B54" w14:textId="77777777" w:rsidR="004B2D6E" w:rsidRDefault="004B2D6E">
      <w:pPr>
        <w:pStyle w:val="HTMLconformatoprevio"/>
      </w:pPr>
      <w:r>
        <w:t xml:space="preserve">   - Usar plantilla (template) .github/PULL_REQUEST_TEMPLATE.md</w:t>
      </w:r>
    </w:p>
    <w:p w14:paraId="64253ABF" w14:textId="77777777" w:rsidR="004B2D6E" w:rsidRDefault="004B2D6E">
      <w:pPr>
        <w:pStyle w:val="HTMLconformatoprevio"/>
      </w:pPr>
      <w:r>
        <w:t xml:space="preserve">   - 2 approvals requeridos</w:t>
      </w:r>
    </w:p>
    <w:p w14:paraId="034BAB4D" w14:textId="77777777" w:rsidR="004B2D6E" w:rsidRDefault="004B2D6E">
      <w:pPr>
        <w:pStyle w:val="HTMLconformatoprevio"/>
      </w:pPr>
      <w:r>
        <w:t xml:space="preserve">   - 0 conflictos</w:t>
      </w:r>
    </w:p>
    <w:p w14:paraId="08F74A65" w14:textId="77777777" w:rsidR="004B2D6E" w:rsidRDefault="004B2D6E">
      <w:pPr>
        <w:pStyle w:val="HTMLconformatoprevio"/>
      </w:pPr>
      <w:r>
        <w:t xml:space="preserve">   - Tubería CI/CD (CI/CD) pass (cuando esté implementado)</w:t>
      </w:r>
    </w:p>
    <w:p w14:paraId="11EDB89F" w14:textId="77777777" w:rsidR="004B2D6E" w:rsidRDefault="004B2D6E">
      <w:pPr>
        <w:pStyle w:val="HTMLconformatoprevio"/>
      </w:pPr>
    </w:p>
    <w:p w14:paraId="67D07182" w14:textId="77777777" w:rsidR="004B2D6E" w:rsidRDefault="004B2D6E">
      <w:pPr>
        <w:pStyle w:val="HTMLconformatoprevio"/>
      </w:pPr>
      <w:r>
        <w:t>4. Squash merge a develop</w:t>
      </w:r>
    </w:p>
    <w:p w14:paraId="429F7D4D" w14:textId="77777777" w:rsidR="004B2D6E" w:rsidRDefault="004B2D6E">
      <w:pPr>
        <w:pStyle w:val="HTMLconformatoprevio"/>
      </w:pPr>
    </w:p>
    <w:p w14:paraId="7B96D8DF" w14:textId="77777777" w:rsidR="004B2D6E" w:rsidRDefault="004B2D6E">
      <w:pPr>
        <w:pStyle w:val="HTMLconformatoprevio"/>
      </w:pPr>
      <w:r>
        <w:t>5. Release:</w:t>
      </w:r>
    </w:p>
    <w:p w14:paraId="650AE469" w14:textId="77777777" w:rsidR="004B2D6E" w:rsidRDefault="004B2D6E">
      <w:pPr>
        <w:pStyle w:val="HTMLconformatoprevio"/>
      </w:pPr>
      <w:r>
        <w:t xml:space="preserve">   - release/* → main (cuando se aprueba)</w:t>
      </w:r>
    </w:p>
    <w:p w14:paraId="6DE984A8" w14:textId="77777777" w:rsidR="004B2D6E" w:rsidRDefault="004B2D6E">
      <w:pPr>
        <w:pStyle w:val="HTMLconformatoprevio"/>
      </w:pPr>
      <w:r>
        <w:t xml:space="preserve">   - Tag vX.Y.Z</w:t>
      </w:r>
    </w:p>
    <w:p w14:paraId="32930C2E" w14:textId="77777777" w:rsidR="004B2D6E" w:rsidRDefault="004B2D6E">
      <w:pPr>
        <w:pStyle w:val="HTMLconformatoprevio"/>
      </w:pPr>
      <w:r>
        <w:t xml:space="preserve">   - Merge back a develop</w:t>
      </w:r>
    </w:p>
    <w:p w14:paraId="4E4710F5" w14:textId="77777777" w:rsidR="004B2D6E" w:rsidRDefault="004B2D6E">
      <w:pPr>
        <w:pStyle w:val="HTMLconformatoprevio"/>
      </w:pPr>
    </w:p>
    <w:p w14:paraId="17627573" w14:textId="77777777" w:rsidR="004B2D6E" w:rsidRDefault="004B2D6E">
      <w:pPr>
        <w:pStyle w:val="HTMLconformatoprevio"/>
      </w:pPr>
      <w:r>
        <w:t>6. Hotfix:</w:t>
      </w:r>
    </w:p>
    <w:p w14:paraId="37408C94" w14:textId="77777777" w:rsidR="004B2D6E" w:rsidRDefault="004B2D6E">
      <w:pPr>
        <w:pStyle w:val="HTMLconformatoprevio"/>
      </w:pPr>
      <w:r>
        <w:t xml:space="preserve">   - hotfix/* desde main</w:t>
      </w:r>
    </w:p>
    <w:p w14:paraId="425DCE66" w14:textId="77777777" w:rsidR="004B2D6E" w:rsidRDefault="004B2D6E">
      <w:pPr>
        <w:pStyle w:val="HTMLconformatoprevio"/>
      </w:pPr>
      <w:r>
        <w:t xml:space="preserve">   - Merge a main Y develop</w:t>
      </w:r>
    </w:p>
    <w:p w14:paraId="23C407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lastRenderedPageBreak/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3263A1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Proceso completo y operativo (11 commits validados)</w:t>
      </w:r>
    </w:p>
    <w:p w14:paraId="33381C3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62B795D">
          <v:rect id="_x0000_i1030" style="width:0;height:1.5pt" o:hralign="center" o:hrstd="t" o:hr="t" fillcolor="#a0a0a0" stroked="f"/>
        </w:pict>
      </w:r>
    </w:p>
    <w:p w14:paraId="0AA067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1.2 Proceso de Code Review</w:t>
      </w:r>
    </w:p>
    <w:p w14:paraId="46BB88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169-244)</w:t>
      </w:r>
    </w:p>
    <w:p w14:paraId="2382C6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Criterios objetivos:</w:t>
      </w:r>
    </w:p>
    <w:p w14:paraId="6B0C84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Aprovals:</w:t>
      </w:r>
      <w:r>
        <w:rPr>
          <w:rFonts w:ascii="Calibri" w:hAnsi="Calibri" w:cs="Calibri"/>
          <w:sz w:val="22"/>
          <w:szCs w:val="22"/>
        </w:rPr>
        <w:t xml:space="preserve"> Mínimo 2 revisores</w:t>
      </w:r>
    </w:p>
    <w:p w14:paraId="5A52A8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Conflictos:</w:t>
      </w:r>
      <w:r>
        <w:rPr>
          <w:rFonts w:ascii="Calibri" w:hAnsi="Calibri" w:cs="Calibri"/>
          <w:sz w:val="22"/>
          <w:szCs w:val="22"/>
        </w:rPr>
        <w:t xml:space="preserve"> 0 conflictos de merge</w:t>
      </w:r>
    </w:p>
    <w:p w14:paraId="300874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Tubería CI/CD (CI/CD):</w:t>
      </w:r>
      <w:r>
        <w:rPr>
          <w:rFonts w:ascii="Calibri" w:hAnsi="Calibri" w:cs="Calibri"/>
          <w:sz w:val="22"/>
          <w:szCs w:val="22"/>
        </w:rPr>
        <w:t xml:space="preserve"> Pipeline debe pasar (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implementado)</w:t>
      </w:r>
    </w:p>
    <w:p w14:paraId="4F7661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Cobertura:</w:t>
      </w:r>
      <w:r>
        <w:rPr>
          <w:rFonts w:ascii="Calibri" w:hAnsi="Calibri" w:cs="Calibri"/>
          <w:sz w:val="22"/>
          <w:szCs w:val="22"/>
        </w:rPr>
        <w:t xml:space="preserve"> Tests ≥80% (definido pero no validado automáticamente)</w:t>
      </w:r>
    </w:p>
    <w:p w14:paraId="0B8DE4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SonarQube:</w:t>
      </w:r>
      <w:r>
        <w:rPr>
          <w:rFonts w:ascii="Calibri" w:hAnsi="Calibri" w:cs="Calibri"/>
          <w:sz w:val="22"/>
          <w:szCs w:val="22"/>
        </w:rPr>
        <w:t xml:space="preserve"> Rating A, duplicación &lt;3% (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configurado)</w:t>
      </w:r>
    </w:p>
    <w:p w14:paraId="5D95BD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Fuerte"/>
          <w:rFonts w:ascii="Calibri" w:hAnsi="Calibri" w:cs="Calibri"/>
          <w:sz w:val="22"/>
          <w:szCs w:val="22"/>
        </w:rPr>
        <w:t>Squash merge:</w:t>
      </w:r>
      <w:r>
        <w:rPr>
          <w:rFonts w:ascii="Calibri" w:hAnsi="Calibri" w:cs="Calibri"/>
          <w:sz w:val="22"/>
          <w:szCs w:val="22"/>
        </w:rPr>
        <w:t xml:space="preserve"> Al integrar a develop</w:t>
      </w:r>
    </w:p>
    <w:p w14:paraId="5498CAE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Plantilla PR:</w:t>
      </w:r>
    </w:p>
    <w:p w14:paraId="04AC5AE8" w14:textId="77777777" w:rsidR="004B2D6E" w:rsidRDefault="004B2D6E">
      <w:pPr>
        <w:pStyle w:val="HTMLconformatoprevio"/>
      </w:pPr>
    </w:p>
    <w:p w14:paraId="63283418" w14:textId="77777777" w:rsidR="004B2D6E" w:rsidRDefault="004B2D6E">
      <w:pPr>
        <w:pStyle w:val="HTMLconformatoprevio"/>
      </w:pPr>
      <w:r>
        <w:t>#### Descripción</w:t>
      </w:r>
    </w:p>
    <w:p w14:paraId="1863774E" w14:textId="77777777" w:rsidR="004B2D6E" w:rsidRDefault="004B2D6E">
      <w:pPr>
        <w:pStyle w:val="HTMLconformatoprevio"/>
      </w:pPr>
      <w:r>
        <w:t>#### Tipo de cambio</w:t>
      </w:r>
    </w:p>
    <w:p w14:paraId="3AE4A51B" w14:textId="77777777" w:rsidR="004B2D6E" w:rsidRDefault="004B2D6E">
      <w:pPr>
        <w:pStyle w:val="HTMLconformatoprevio"/>
      </w:pPr>
      <w:r>
        <w:t>- [ ] Bug fix</w:t>
      </w:r>
    </w:p>
    <w:p w14:paraId="709ED85E" w14:textId="77777777" w:rsidR="004B2D6E" w:rsidRDefault="004B2D6E">
      <w:pPr>
        <w:pStyle w:val="HTMLconformatoprevio"/>
      </w:pPr>
      <w:r>
        <w:t>- [ ] Nueva funcionalidad</w:t>
      </w:r>
    </w:p>
    <w:p w14:paraId="18DF8D01" w14:textId="77777777" w:rsidR="004B2D6E" w:rsidRDefault="004B2D6E">
      <w:pPr>
        <w:pStyle w:val="HTMLconformatoprevio"/>
      </w:pPr>
      <w:r>
        <w:t>- [ ] Breaking change</w:t>
      </w:r>
    </w:p>
    <w:p w14:paraId="533126C5" w14:textId="77777777" w:rsidR="004B2D6E" w:rsidRDefault="004B2D6E">
      <w:pPr>
        <w:pStyle w:val="HTMLconformatoprevio"/>
      </w:pPr>
      <w:r>
        <w:t>- [ ] Documentación</w:t>
      </w:r>
    </w:p>
    <w:p w14:paraId="1FA93161" w14:textId="77777777" w:rsidR="004B2D6E" w:rsidRDefault="004B2D6E">
      <w:pPr>
        <w:pStyle w:val="HTMLconformatoprevio"/>
      </w:pPr>
    </w:p>
    <w:p w14:paraId="38D81999" w14:textId="77777777" w:rsidR="004B2D6E" w:rsidRDefault="004B2D6E">
      <w:pPr>
        <w:pStyle w:val="HTMLconformatoprevio"/>
      </w:pPr>
      <w:r>
        <w:t>#### Checklist</w:t>
      </w:r>
    </w:p>
    <w:p w14:paraId="555AE7BC" w14:textId="77777777" w:rsidR="004B2D6E" w:rsidRDefault="004B2D6E">
      <w:pPr>
        <w:pStyle w:val="HTMLconformatoprevio"/>
      </w:pPr>
      <w:r>
        <w:t>- [ ] Código sigue style guide</w:t>
      </w:r>
    </w:p>
    <w:p w14:paraId="1B78F961" w14:textId="77777777" w:rsidR="004B2D6E" w:rsidRDefault="004B2D6E">
      <w:pPr>
        <w:pStyle w:val="HTMLconformatoprevio"/>
      </w:pPr>
      <w:r>
        <w:t>- [ ] Tests añadidos</w:t>
      </w:r>
    </w:p>
    <w:p w14:paraId="0B03CF2A" w14:textId="77777777" w:rsidR="004B2D6E" w:rsidRDefault="004B2D6E">
      <w:pPr>
        <w:pStyle w:val="HTMLconformatoprevio"/>
      </w:pPr>
      <w:r>
        <w:t>- [ ] Documentación actualizada</w:t>
      </w:r>
    </w:p>
    <w:p w14:paraId="2C2F3854" w14:textId="77777777" w:rsidR="004B2D6E" w:rsidRDefault="004B2D6E">
      <w:pPr>
        <w:pStyle w:val="HTMLconformatoprevio"/>
      </w:pPr>
      <w:r>
        <w:t>- [ ] Sin warnings de linter</w:t>
      </w:r>
    </w:p>
    <w:p w14:paraId="2A90BF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lastRenderedPageBreak/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90% (falta Tubería CI/CD - CI/CD implementado) </w:t>
      </w:r>
    </w:p>
    <w:p w14:paraId="0E12CB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 plantilla (template):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.github/PULL_REQUEST_TEMPLATE.md</w:t>
      </w:r>
      <w:r>
        <w:rPr>
          <w:rFonts w:ascii="Calibri" w:hAnsi="Calibri" w:cs="Calibri"/>
          <w:sz w:val="22"/>
          <w:szCs w:val="22"/>
        </w:rPr>
        <w:t xml:space="preserve"> NO existe aún</w:t>
      </w:r>
    </w:p>
    <w:p w14:paraId="0223A61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CDBC00D">
          <v:rect id="_x0000_i1031" style="width:0;height:1.5pt" o:hralign="center" o:hrstd="t" o:hr="t" fillcolor="#a0a0a0" stroked="f"/>
        </w:pict>
      </w:r>
    </w:p>
    <w:p w14:paraId="2CA895A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1.3 Proceso de Pruebas (Testing)</w:t>
      </w:r>
    </w:p>
    <w:p w14:paraId="5A820F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246-282)</w:t>
      </w:r>
    </w:p>
    <w:p w14:paraId="4AA5C8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Layers definidos: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090"/>
        <w:gridCol w:w="4036"/>
      </w:tblGrid>
      <w:tr w:rsidR="004B2D6E" w14:paraId="205D03C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E2F5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BA64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Coverage Mínimo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D7B5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Responsabilidad</w:t>
            </w:r>
          </w:p>
        </w:tc>
      </w:tr>
      <w:tr w:rsidR="004B2D6E" w14:paraId="2CF963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6667B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Repositories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5DEC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139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SQL queries, conexiones</w:t>
            </w:r>
          </w:p>
        </w:tc>
      </w:tr>
      <w:tr w:rsidR="004B2D6E" w14:paraId="20B6C1C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9ED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90C80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55E17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Lógica de negocio</w:t>
            </w:r>
          </w:p>
        </w:tc>
      </w:tr>
      <w:tr w:rsidR="004B2D6E" w14:paraId="03B689A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4062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D7F8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724B1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Endpoints GraphQL</w:t>
            </w:r>
          </w:p>
        </w:tc>
      </w:tr>
      <w:tr w:rsidR="004B2D6E" w14:paraId="3402914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CC2B5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Utils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A716E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73AA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Funciones auxiliares</w:t>
            </w:r>
          </w:p>
        </w:tc>
      </w:tr>
      <w:tr w:rsidR="004B2D6E" w14:paraId="7D1447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C44D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E2E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A6D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7E65C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Flujos críticos usuario</w:t>
            </w:r>
          </w:p>
        </w:tc>
      </w:tr>
    </w:tbl>
    <w:p w14:paraId="0E10BE1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Nomenclatura tests:</w:t>
      </w:r>
    </w:p>
    <w:p w14:paraId="3359DE50" w14:textId="77777777" w:rsidR="004B2D6E" w:rsidRDefault="004B2D6E">
      <w:pPr>
        <w:pStyle w:val="HTMLconformatoprevio"/>
      </w:pPr>
    </w:p>
    <w:p w14:paraId="19B26800" w14:textId="77777777" w:rsidR="004B2D6E" w:rsidRDefault="004B2D6E">
      <w:pPr>
        <w:pStyle w:val="HTMLconformatoprevio"/>
      </w:pPr>
      <w:r>
        <w:t>def test_[Method]_[Scenario]_[ExpectedResult]():</w:t>
      </w:r>
    </w:p>
    <w:p w14:paraId="6C4C7FAB" w14:textId="77777777" w:rsidR="004B2D6E" w:rsidRDefault="004B2D6E">
      <w:pPr>
        <w:pStyle w:val="HTMLconformatoprevio"/>
      </w:pPr>
      <w:r>
        <w:t xml:space="preserve">    """</w:t>
      </w:r>
    </w:p>
    <w:p w14:paraId="4DCAC1C0" w14:textId="77777777" w:rsidR="004B2D6E" w:rsidRDefault="004B2D6E">
      <w:pPr>
        <w:pStyle w:val="HTMLconformatoprevio"/>
      </w:pPr>
      <w:r>
        <w:t xml:space="preserve">    Patrón estándar AAA:</w:t>
      </w:r>
    </w:p>
    <w:p w14:paraId="7677BBB0" w14:textId="77777777" w:rsidR="004B2D6E" w:rsidRDefault="004B2D6E">
      <w:pPr>
        <w:pStyle w:val="HTMLconformatoprevio"/>
      </w:pPr>
      <w:r>
        <w:t xml:space="preserve">    Arrange - Preparar datos</w:t>
      </w:r>
    </w:p>
    <w:p w14:paraId="6A684014" w14:textId="77777777" w:rsidR="004B2D6E" w:rsidRDefault="004B2D6E">
      <w:pPr>
        <w:pStyle w:val="HTMLconformatoprevio"/>
      </w:pPr>
      <w:r>
        <w:t xml:space="preserve">    Act - Ejecutar función</w:t>
      </w:r>
    </w:p>
    <w:p w14:paraId="3C6F23E5" w14:textId="77777777" w:rsidR="004B2D6E" w:rsidRDefault="004B2D6E">
      <w:pPr>
        <w:pStyle w:val="HTMLconformatoprevio"/>
      </w:pPr>
      <w:r>
        <w:lastRenderedPageBreak/>
        <w:t xml:space="preserve">    Assert - Validar resultado</w:t>
      </w:r>
    </w:p>
    <w:p w14:paraId="0EC0DFDC" w14:textId="77777777" w:rsidR="004B2D6E" w:rsidRDefault="004B2D6E">
      <w:pPr>
        <w:pStyle w:val="HTMLconformatoprevio"/>
      </w:pPr>
      <w:r>
        <w:t xml:space="preserve">    """</w:t>
      </w:r>
    </w:p>
    <w:p w14:paraId="1858C255" w14:textId="77777777" w:rsidR="004B2D6E" w:rsidRDefault="004B2D6E">
      <w:pPr>
        <w:pStyle w:val="HTMLconformatoprevio"/>
      </w:pPr>
      <w:r>
        <w:t xml:space="preserve">    pass</w:t>
      </w:r>
    </w:p>
    <w:p w14:paraId="2023EE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(standards),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5% (implementación) </w:t>
      </w:r>
    </w:p>
    <w:p w14:paraId="1D7ACF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Plan formal de pruebas NO existe</w:t>
      </w:r>
    </w:p>
    <w:p w14:paraId="0B85A98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5636F58">
          <v:rect id="_x0000_i1032" style="width:0;height:1.5pt" o:hralign="center" o:hrstd="t" o:hr="t" fillcolor="#a0a0a0" stroked="f"/>
        </w:pict>
      </w:r>
    </w:p>
    <w:p w14:paraId="21C582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1.4 Proceso de Gestión de Proyecto</w:t>
      </w:r>
    </w:p>
    <w:p w14:paraId="311DD68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[docs/02-PLAN-TRABAJO.md](docs/02-PLAN-TRABAJO.md)</w:t>
      </w:r>
    </w:p>
    <w:p w14:paraId="60BC99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Metodología híbrida:</w:t>
      </w:r>
    </w:p>
    <w:p w14:paraId="3E51A352" w14:textId="77777777" w:rsidR="004B2D6E" w:rsidRDefault="004B2D6E" w:rsidP="00594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PMP:</w:t>
      </w:r>
      <w:r>
        <w:rPr>
          <w:rFonts w:ascii="Calibri" w:eastAsia="Times New Roman" w:hAnsi="Calibri" w:cs="Calibri"/>
        </w:rPr>
        <w:t xml:space="preserve"> WBS, Cronograma, EDT</w:t>
      </w:r>
    </w:p>
    <w:p w14:paraId="5CF348CB" w14:textId="77777777" w:rsidR="004B2D6E" w:rsidRDefault="004B2D6E" w:rsidP="00594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RUP:</w:t>
      </w:r>
      <w:r>
        <w:rPr>
          <w:rFonts w:ascii="Calibri" w:eastAsia="Times New Roman" w:hAnsi="Calibri" w:cs="Calibri"/>
        </w:rPr>
        <w:t xml:space="preserve"> 4 fases (Inception, Elaboration, Construction, Transition)</w:t>
      </w:r>
    </w:p>
    <w:p w14:paraId="7C3C82F0" w14:textId="77777777" w:rsidR="004B2D6E" w:rsidRDefault="004B2D6E" w:rsidP="00594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Ágil:</w:t>
      </w:r>
      <w:r>
        <w:rPr>
          <w:rFonts w:ascii="Calibri" w:eastAsia="Times New Roman" w:hAnsi="Calibri" w:cs="Calibri"/>
        </w:rPr>
        <w:t xml:space="preserve"> Sprints 1 semana, Daily standups</w:t>
      </w:r>
    </w:p>
    <w:p w14:paraId="3878204F" w14:textId="77777777" w:rsidR="004B2D6E" w:rsidRDefault="004B2D6E" w:rsidP="00594E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CMMI Nivel 5:</w:t>
      </w:r>
      <w:r>
        <w:rPr>
          <w:rFonts w:ascii="Calibri" w:eastAsia="Times New Roman" w:hAnsi="Calibri" w:cs="Calibri"/>
        </w:rPr>
        <w:t xml:space="preserve"> Mejora continua, métricas</w:t>
      </w:r>
    </w:p>
    <w:p w14:paraId="737C38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Fases RUP:</w:t>
      </w:r>
    </w:p>
    <w:p w14:paraId="7F92B92F" w14:textId="77777777" w:rsidR="004B2D6E" w:rsidRDefault="004B2D6E">
      <w:pPr>
        <w:pStyle w:val="HTMLconformatoprevio"/>
      </w:pPr>
    </w:p>
    <w:p w14:paraId="3AD74E5D" w14:textId="77777777" w:rsidR="004B2D6E" w:rsidRDefault="004B2D6E">
      <w:pPr>
        <w:pStyle w:val="HTMLconformatoprevio"/>
      </w:pPr>
      <w:r>
        <w:t>Fase Inception (Sprints 0-2):</w:t>
      </w:r>
    </w:p>
    <w:p w14:paraId="70E61D39" w14:textId="77777777" w:rsidR="004B2D6E" w:rsidRDefault="004B2D6E">
      <w:pPr>
        <w:pStyle w:val="HTMLconformatoprevio"/>
      </w:pPr>
      <w:r>
        <w:t xml:space="preserve">  - Alcance, arquitectura, riesgos</w:t>
      </w:r>
    </w:p>
    <w:p w14:paraId="46FC12EF" w14:textId="77777777" w:rsidR="004B2D6E" w:rsidRDefault="004B2D6E">
      <w:pPr>
        <w:pStyle w:val="HTMLconformatoprevio"/>
      </w:pPr>
    </w:p>
    <w:p w14:paraId="4F6F4526" w14:textId="77777777" w:rsidR="004B2D6E" w:rsidRDefault="004B2D6E">
      <w:pPr>
        <w:pStyle w:val="HTMLconformatoprevio"/>
      </w:pPr>
      <w:r>
        <w:t>Fase Elaboration (Sprints 3-8):</w:t>
      </w:r>
    </w:p>
    <w:p w14:paraId="7ABC92FA" w14:textId="77777777" w:rsidR="004B2D6E" w:rsidRDefault="004B2D6E">
      <w:pPr>
        <w:pStyle w:val="HTMLconformatoprevio"/>
      </w:pPr>
      <w:r>
        <w:t xml:space="preserve">  - Diseño detallado, prototipos, pruebas técnicas</w:t>
      </w:r>
    </w:p>
    <w:p w14:paraId="2F5F684C" w14:textId="77777777" w:rsidR="004B2D6E" w:rsidRDefault="004B2D6E">
      <w:pPr>
        <w:pStyle w:val="HTMLconformatoprevio"/>
      </w:pPr>
    </w:p>
    <w:p w14:paraId="7A30FF9A" w14:textId="77777777" w:rsidR="004B2D6E" w:rsidRDefault="004B2D6E">
      <w:pPr>
        <w:pStyle w:val="HTMLconformatoprevio"/>
      </w:pPr>
      <w:r>
        <w:t>Fase Construction (Sprints 9-18):</w:t>
      </w:r>
    </w:p>
    <w:p w14:paraId="44CAA889" w14:textId="77777777" w:rsidR="004B2D6E" w:rsidRDefault="004B2D6E">
      <w:pPr>
        <w:pStyle w:val="HTMLconformatoprevio"/>
      </w:pPr>
      <w:r>
        <w:t xml:space="preserve">  - Desarrollo iterativo, builds incrementales</w:t>
      </w:r>
    </w:p>
    <w:p w14:paraId="2DB077B2" w14:textId="77777777" w:rsidR="004B2D6E" w:rsidRDefault="004B2D6E">
      <w:pPr>
        <w:pStyle w:val="HTMLconformatoprevio"/>
      </w:pPr>
    </w:p>
    <w:p w14:paraId="65ECBF07" w14:textId="77777777" w:rsidR="004B2D6E" w:rsidRDefault="004B2D6E">
      <w:pPr>
        <w:pStyle w:val="HTMLconformatoprevio"/>
      </w:pPr>
      <w:r>
        <w:t>Fase Transition (Sprints 19-21):</w:t>
      </w:r>
    </w:p>
    <w:p w14:paraId="466967CE" w14:textId="77777777" w:rsidR="004B2D6E" w:rsidRDefault="004B2D6E">
      <w:pPr>
        <w:pStyle w:val="HTMLconformatoprevio"/>
      </w:pPr>
      <w:r>
        <w:t xml:space="preserve">  - UAT, deployment, capacitación</w:t>
      </w:r>
    </w:p>
    <w:p w14:paraId="54C011C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677674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2,316 horas estimadas, 22 sprints planificados</w:t>
      </w:r>
    </w:p>
    <w:p w14:paraId="465D6CD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pict w14:anchorId="52B3346C">
          <v:rect id="_x0000_i1033" style="width:0;height:1.5pt" o:hralign="center" o:hrstd="t" o:hr="t" fillcolor="#a0a0a0" stroked="f"/>
        </w:pict>
      </w:r>
    </w:p>
    <w:p w14:paraId="092535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1.5 Proceso de Gestión de Requisitos</w:t>
      </w:r>
    </w:p>
    <w:p w14:paraId="7382F8B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[docs/03-MATRIZ-TRAZABILIDAD-REQUISITOS.md](docs/03-MATRIZ-TRAZABILIDAD-REQUISITOS.md)</w:t>
      </w:r>
    </w:p>
    <w:p w14:paraId="028D918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Trazabilidad completa:</w:t>
      </w:r>
    </w:p>
    <w:p w14:paraId="0C14AF4E" w14:textId="77777777" w:rsidR="004B2D6E" w:rsidRDefault="004B2D6E">
      <w:pPr>
        <w:pStyle w:val="HTMLconformatoprevio"/>
      </w:pPr>
    </w:p>
    <w:p w14:paraId="1095ECDA" w14:textId="77777777" w:rsidR="004B2D6E" w:rsidRDefault="004B2D6E">
      <w:pPr>
        <w:pStyle w:val="HTMLconformatoprevio"/>
      </w:pPr>
      <w:r>
        <w:t>Requisito → Objetivo Negocio → Caso de Uso → Componente → Test Case</w:t>
      </w:r>
    </w:p>
    <w:p w14:paraId="62AC23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Ejemplo trazabilidad: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831"/>
        <w:gridCol w:w="1537"/>
        <w:gridCol w:w="1607"/>
        <w:gridCol w:w="2168"/>
        <w:gridCol w:w="1104"/>
      </w:tblGrid>
      <w:tr w:rsidR="004B2D6E" w14:paraId="6F7589F8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D7FF0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606D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629B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05FD1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Caso Uso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CA40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2116D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Test</w:t>
            </w:r>
          </w:p>
        </w:tc>
      </w:tr>
      <w:tr w:rsidR="004B2D6E" w14:paraId="3128CAF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3AEFE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12075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Login SSO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AFBA8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OB-01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9433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920AA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Auth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AF10E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TC-01</w:t>
            </w:r>
          </w:p>
        </w:tc>
      </w:tr>
      <w:tr w:rsidR="004B2D6E" w14:paraId="2B9AB2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EECB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CB64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4C57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OB-02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7709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A87CC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C7F8A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TC-02</w:t>
            </w:r>
          </w:p>
        </w:tc>
      </w:tr>
    </w:tbl>
    <w:p w14:paraId="68C55D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requisitos:</w:t>
      </w:r>
      <w:r>
        <w:rPr>
          <w:rFonts w:ascii="Calibri" w:hAnsi="Calibri" w:cs="Calibri"/>
          <w:sz w:val="22"/>
          <w:szCs w:val="22"/>
        </w:rPr>
        <w:t xml:space="preserve"> 35 (20 RF funcionales + 15 RNF no funcionales)</w:t>
      </w:r>
    </w:p>
    <w:p w14:paraId="76A102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19F213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Matriz completa con acceptance criteria</w:t>
      </w:r>
    </w:p>
    <w:p w14:paraId="76D1BB3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FEEE894">
          <v:rect id="_x0000_i1034" style="width:0;height:1.5pt" o:hralign="center" o:hrstd="t" o:hr="t" fillcolor="#a0a0a0" stroked="f"/>
        </w:pict>
      </w:r>
    </w:p>
    <w:p w14:paraId="67079F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1.6 Proceso de Integración de Componentes</w:t>
      </w:r>
    </w:p>
    <w:p w14:paraId="2A8A09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[docs/05-INTEGRACION-SISTEMA-DESCARGA.md](docs/05-INTEGRACION-SISTEMA-DESCARGA.md)</w:t>
      </w:r>
    </w:p>
    <w:p w14:paraId="0CA6321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Estrategia de reúso:</w:t>
      </w:r>
    </w:p>
    <w:p w14:paraId="5EDCA6E5" w14:textId="77777777" w:rsidR="004B2D6E" w:rsidRDefault="004B2D6E" w:rsidP="00594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lastRenderedPageBreak/>
        <w:t>Sistema legacy:</w:t>
      </w:r>
      <w:r>
        <w:rPr>
          <w:rFonts w:ascii="Calibri" w:eastAsia="Times New Roman" w:hAnsi="Calibri" w:cs="Calibri"/>
        </w:rPr>
        <w:t xml:space="preserve"> py-sep-descarga-vida-saludable (Fase 1)</w:t>
      </w:r>
    </w:p>
    <w:p w14:paraId="51FB99C6" w14:textId="77777777" w:rsidR="004B2D6E" w:rsidRDefault="004B2D6E" w:rsidP="00594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Reúso estimado:</w:t>
      </w:r>
      <w:r>
        <w:rPr>
          <w:rFonts w:ascii="Calibri" w:eastAsia="Times New Roman" w:hAnsi="Calibri" w:cs="Calibri"/>
        </w:rPr>
        <w:t xml:space="preserve"> 77% (324 de 420 horas ahorradas)</w:t>
      </w:r>
    </w:p>
    <w:p w14:paraId="3C472110" w14:textId="77777777" w:rsidR="004B2D6E" w:rsidRDefault="004B2D6E" w:rsidP="00594E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Componentes reutilizables:</w:t>
      </w:r>
    </w:p>
    <w:p w14:paraId="0FCC3E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Módulo descarga IMSS (100%)</w:t>
      </w:r>
    </w:p>
    <w:p w14:paraId="2981C15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Parsers de layouts (90%)</w:t>
      </w:r>
    </w:p>
    <w:p w14:paraId="71E3FA7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Validadores de archivos (85%)</w:t>
      </w:r>
    </w:p>
    <w:p w14:paraId="520D17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Proceso integración:</w:t>
      </w:r>
    </w:p>
    <w:p w14:paraId="5B4C5D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Análisis de componentes legacy</w:t>
      </w:r>
    </w:p>
    <w:p w14:paraId="1BAFA2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Evaluación de compatibilidad</w:t>
      </w:r>
    </w:p>
    <w:p w14:paraId="3BF351F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Adaptación de interfaces</w:t>
      </w:r>
    </w:p>
    <w:p w14:paraId="009D898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Pruebas de Integración (Testing de integración)</w:t>
      </w:r>
    </w:p>
    <w:p w14:paraId="36B24E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Documentación de cambios</w:t>
      </w:r>
    </w:p>
    <w:p w14:paraId="716DBC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19D47B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77% savings documentado con justificación</w:t>
      </w:r>
    </w:p>
    <w:p w14:paraId="0783141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B5D4B55">
          <v:rect id="_x0000_i1035" style="width:0;height:1.5pt" o:hralign="center" o:hrstd="t" o:hr="t" fillcolor="#a0a0a0" stroked="f"/>
        </w:pict>
      </w:r>
    </w:p>
    <w:p w14:paraId="4AA5D3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1.7 Proceso de Gestión de Configuración</w:t>
      </w:r>
    </w:p>
    <w:p w14:paraId="56BF04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[docs/CONFIGURACION-POSTGRESQL.md](docs/CONFIGURACION-POSTGRESQL.md)</w:t>
      </w:r>
    </w:p>
    <w:p w14:paraId="792936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Variables de entorno:</w:t>
      </w:r>
    </w:p>
    <w:p w14:paraId="3D2BCF06" w14:textId="77777777" w:rsidR="004B2D6E" w:rsidRDefault="004B2D6E" w:rsidP="00594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70+ variables en </w:t>
      </w:r>
      <w:r>
        <w:rPr>
          <w:rStyle w:val="CdigoHTML"/>
        </w:rPr>
        <w:t>core/config.py</w:t>
      </w:r>
    </w:p>
    <w:p w14:paraId="54B1FF4E" w14:textId="77777777" w:rsidR="004B2D6E" w:rsidRDefault="004B2D6E" w:rsidP="00594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Gestión con Pydantic Settings</w:t>
      </w:r>
    </w:p>
    <w:p w14:paraId="4B9C4347" w14:textId="77777777" w:rsidR="004B2D6E" w:rsidRDefault="004B2D6E" w:rsidP="00594E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.env NO versionado (en .gitignore)</w:t>
      </w:r>
    </w:p>
    <w:p w14:paraId="44CDE2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Ambientes:</w:t>
      </w:r>
    </w:p>
    <w:p w14:paraId="298543F4" w14:textId="77777777" w:rsidR="004B2D6E" w:rsidRDefault="004B2D6E" w:rsidP="00594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Development (local)</w:t>
      </w:r>
    </w:p>
    <w:p w14:paraId="788CB14B" w14:textId="77777777" w:rsidR="004B2D6E" w:rsidRDefault="004B2D6E" w:rsidP="00594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Staging (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NO configurado)</w:t>
      </w:r>
    </w:p>
    <w:p w14:paraId="487A794A" w14:textId="77777777" w:rsidR="004B2D6E" w:rsidRDefault="004B2D6E" w:rsidP="00594E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Production (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NO configurado)</w:t>
      </w:r>
    </w:p>
    <w:p w14:paraId="1D8BED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80% </w:t>
      </w:r>
    </w:p>
    <w:p w14:paraId="1C182E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Ambientes staging/production NO configurados</w:t>
      </w:r>
    </w:p>
    <w:p w14:paraId="66CDDD3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51FE65A">
          <v:rect id="_x0000_i1036" style="width:0;height:1.5pt" o:hralign="center" o:hrstd="t" o:hr="t" fillcolor="#a0a0a0" stroked="f"/>
        </w:pict>
      </w:r>
    </w:p>
    <w:p w14:paraId="02AB94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1.8 Proceso de Gestión de Cambios</w:t>
      </w:r>
    </w:p>
    <w:p w14:paraId="0B6C6A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113-167)</w:t>
      </w:r>
    </w:p>
    <w:p w14:paraId="59439FE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Conventional Commits - 8 tipos:</w:t>
      </w:r>
    </w:p>
    <w:p w14:paraId="125AEDC1" w14:textId="77777777" w:rsidR="004B2D6E" w:rsidRDefault="004B2D6E">
      <w:pPr>
        <w:pStyle w:val="HTMLconformatoprevio"/>
      </w:pPr>
    </w:p>
    <w:p w14:paraId="455FC52D" w14:textId="77777777" w:rsidR="004B2D6E" w:rsidRDefault="004B2D6E">
      <w:pPr>
        <w:pStyle w:val="HTMLconformatoprevio"/>
      </w:pPr>
      <w:r>
        <w:t>feat:     Nueva funcionalidad</w:t>
      </w:r>
    </w:p>
    <w:p w14:paraId="061C34CE" w14:textId="77777777" w:rsidR="004B2D6E" w:rsidRDefault="004B2D6E">
      <w:pPr>
        <w:pStyle w:val="HTMLconformatoprevio"/>
      </w:pPr>
      <w:r>
        <w:t>fix:      Corrección de bug</w:t>
      </w:r>
    </w:p>
    <w:p w14:paraId="03227411" w14:textId="77777777" w:rsidR="004B2D6E" w:rsidRDefault="004B2D6E">
      <w:pPr>
        <w:pStyle w:val="HTMLconformatoprevio"/>
      </w:pPr>
      <w:r>
        <w:t>docs:     Cambios en documentación</w:t>
      </w:r>
    </w:p>
    <w:p w14:paraId="5BCB709D" w14:textId="77777777" w:rsidR="004B2D6E" w:rsidRDefault="004B2D6E">
      <w:pPr>
        <w:pStyle w:val="HTMLconformatoprevio"/>
      </w:pPr>
      <w:r>
        <w:t>style:    Formato (sin cambiar lógica)</w:t>
      </w:r>
    </w:p>
    <w:p w14:paraId="26AC18F8" w14:textId="77777777" w:rsidR="004B2D6E" w:rsidRDefault="004B2D6E">
      <w:pPr>
        <w:pStyle w:val="HTMLconformatoprevio"/>
      </w:pPr>
      <w:r>
        <w:t>refactor: Refactorización (sin cambiar comportamiento)</w:t>
      </w:r>
    </w:p>
    <w:p w14:paraId="3346BC15" w14:textId="77777777" w:rsidR="004B2D6E" w:rsidRDefault="004B2D6E">
      <w:pPr>
        <w:pStyle w:val="HTMLconformatoprevio"/>
      </w:pPr>
      <w:r>
        <w:t>test:     Añadir/modificar tests</w:t>
      </w:r>
    </w:p>
    <w:p w14:paraId="3BAA513D" w14:textId="77777777" w:rsidR="004B2D6E" w:rsidRDefault="004B2D6E">
      <w:pPr>
        <w:pStyle w:val="HTMLconformatoprevio"/>
      </w:pPr>
      <w:r>
        <w:t>chore:    Cambios en build/tools</w:t>
      </w:r>
    </w:p>
    <w:p w14:paraId="0FFB6250" w14:textId="77777777" w:rsidR="004B2D6E" w:rsidRDefault="004B2D6E">
      <w:pPr>
        <w:pStyle w:val="HTMLconformatoprevio"/>
      </w:pPr>
      <w:r>
        <w:t>perf:     Mejoras de rendimiento</w:t>
      </w:r>
    </w:p>
    <w:p w14:paraId="39F73FAD" w14:textId="77777777" w:rsidR="004B2D6E" w:rsidRDefault="004B2D6E">
      <w:pPr>
        <w:pStyle w:val="HTMLconformatoprevio"/>
      </w:pPr>
      <w:r>
        <w:t>security: Cambios de seguridad</w:t>
      </w:r>
    </w:p>
    <w:p w14:paraId="5D52948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Formato mensaje:</w:t>
      </w:r>
    </w:p>
    <w:p w14:paraId="4419FB14" w14:textId="77777777" w:rsidR="004B2D6E" w:rsidRDefault="004B2D6E">
      <w:pPr>
        <w:pStyle w:val="HTMLconformatoprevio"/>
      </w:pPr>
    </w:p>
    <w:p w14:paraId="33C212E5" w14:textId="77777777" w:rsidR="004B2D6E" w:rsidRDefault="004B2D6E">
      <w:pPr>
        <w:pStyle w:val="HTMLconformatoprevio"/>
      </w:pPr>
      <w:r>
        <w:t>&lt;tipo&gt;(&lt;scope&gt;): &lt;descripción corta&gt;</w:t>
      </w:r>
    </w:p>
    <w:p w14:paraId="375BB2DC" w14:textId="77777777" w:rsidR="004B2D6E" w:rsidRDefault="004B2D6E">
      <w:pPr>
        <w:pStyle w:val="HTMLconformatoprevio"/>
      </w:pPr>
    </w:p>
    <w:p w14:paraId="53E96954" w14:textId="77777777" w:rsidR="004B2D6E" w:rsidRDefault="004B2D6E">
      <w:pPr>
        <w:pStyle w:val="HTMLconformatoprevio"/>
      </w:pPr>
      <w:r>
        <w:t>&lt;descripción larga opcional&gt;</w:t>
      </w:r>
    </w:p>
    <w:p w14:paraId="3C7A9954" w14:textId="77777777" w:rsidR="004B2D6E" w:rsidRDefault="004B2D6E">
      <w:pPr>
        <w:pStyle w:val="HTMLconformatoprevio"/>
      </w:pPr>
    </w:p>
    <w:p w14:paraId="4658EEE0" w14:textId="77777777" w:rsidR="004B2D6E" w:rsidRDefault="004B2D6E">
      <w:pPr>
        <w:pStyle w:val="HTMLconformatoprevio"/>
      </w:pPr>
      <w:r>
        <w:t>&lt;footer opcional con issues&gt;</w:t>
      </w:r>
    </w:p>
    <w:p w14:paraId="5CD0EC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560ED9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11 commits validados con este formato</w:t>
      </w:r>
    </w:p>
    <w:p w14:paraId="12AC718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3D4E8CE">
          <v:rect id="_x0000_i1037" style="width:0;height:1.5pt" o:hralign="center" o:hrstd="t" o:hr="t" fillcolor="#a0a0a0" stroked="f"/>
        </w:pict>
      </w:r>
    </w:p>
    <w:p w14:paraId="7C8CE8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2. PROCEDIMIENTOS (6/10 - 60%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>)</w:t>
      </w:r>
    </w:p>
    <w:p w14:paraId="44B856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2.1 Procedimiento de Configuración Inicial (Setup Inicial)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ED44FF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[README-BACKEND.md](README-BACKEND.md)</w:t>
      </w:r>
    </w:p>
    <w:p w14:paraId="620BCD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Pasos documentados:</w:t>
      </w:r>
    </w:p>
    <w:p w14:paraId="79DE733C" w14:textId="77777777" w:rsidR="004B2D6E" w:rsidRDefault="004B2D6E">
      <w:pPr>
        <w:pStyle w:val="HTMLconformatoprevio"/>
      </w:pPr>
    </w:p>
    <w:p w14:paraId="65F7BBA2" w14:textId="77777777" w:rsidR="004B2D6E" w:rsidRDefault="004B2D6E">
      <w:pPr>
        <w:pStyle w:val="HTMLconformatoprevio"/>
      </w:pPr>
      <w:r>
        <w:t>### 1. Clonar repositorio</w:t>
      </w:r>
    </w:p>
    <w:p w14:paraId="6BE612FC" w14:textId="77777777" w:rsidR="004B2D6E" w:rsidRDefault="004B2D6E">
      <w:pPr>
        <w:pStyle w:val="HTMLconformatoprevio"/>
      </w:pPr>
      <w:r>
        <w:t>git clone https://github.com/vlarrea68/sep-vida-saludable-fase-2.git</w:t>
      </w:r>
    </w:p>
    <w:p w14:paraId="74734548" w14:textId="77777777" w:rsidR="004B2D6E" w:rsidRDefault="004B2D6E">
      <w:pPr>
        <w:pStyle w:val="HTMLconformatoprevio"/>
      </w:pPr>
    </w:p>
    <w:p w14:paraId="0535BF30" w14:textId="77777777" w:rsidR="004B2D6E" w:rsidRDefault="004B2D6E">
      <w:pPr>
        <w:pStyle w:val="HTMLconformatoprevio"/>
      </w:pPr>
      <w:r>
        <w:t>### 2. Crear entorno virtual</w:t>
      </w:r>
    </w:p>
    <w:p w14:paraId="79F45ACB" w14:textId="77777777" w:rsidR="004B2D6E" w:rsidRDefault="004B2D6E">
      <w:pPr>
        <w:pStyle w:val="HTMLconformatoprevio"/>
      </w:pPr>
      <w:r>
        <w:t>cd src/backend  ### Servidor (Backend)</w:t>
      </w:r>
    </w:p>
    <w:p w14:paraId="2E4C0D17" w14:textId="77777777" w:rsidR="004B2D6E" w:rsidRDefault="004B2D6E">
      <w:pPr>
        <w:pStyle w:val="HTMLconformatoprevio"/>
      </w:pPr>
      <w:r>
        <w:t>python -m venv .venv</w:t>
      </w:r>
    </w:p>
    <w:p w14:paraId="369F0233" w14:textId="77777777" w:rsidR="004B2D6E" w:rsidRDefault="004B2D6E">
      <w:pPr>
        <w:pStyle w:val="HTMLconformatoprevio"/>
      </w:pPr>
      <w:r>
        <w:t>.venv\Scripts\Activate.ps1</w:t>
      </w:r>
    </w:p>
    <w:p w14:paraId="0D242603" w14:textId="77777777" w:rsidR="004B2D6E" w:rsidRDefault="004B2D6E">
      <w:pPr>
        <w:pStyle w:val="HTMLconformatoprevio"/>
      </w:pPr>
    </w:p>
    <w:p w14:paraId="3ED2FF81" w14:textId="77777777" w:rsidR="004B2D6E" w:rsidRDefault="004B2D6E">
      <w:pPr>
        <w:pStyle w:val="HTMLconformatoprevio"/>
      </w:pPr>
      <w:r>
        <w:t>### 3. Instalar dependencias</w:t>
      </w:r>
    </w:p>
    <w:p w14:paraId="3FA0DD77" w14:textId="77777777" w:rsidR="004B2D6E" w:rsidRDefault="004B2D6E">
      <w:pPr>
        <w:pStyle w:val="HTMLconformatoprevio"/>
      </w:pPr>
      <w:r>
        <w:t>pip install -r requirements.txt</w:t>
      </w:r>
    </w:p>
    <w:p w14:paraId="195D03C3" w14:textId="77777777" w:rsidR="004B2D6E" w:rsidRDefault="004B2D6E">
      <w:pPr>
        <w:pStyle w:val="HTMLconformatoprevio"/>
      </w:pPr>
    </w:p>
    <w:p w14:paraId="2066080A" w14:textId="77777777" w:rsidR="004B2D6E" w:rsidRDefault="004B2D6E">
      <w:pPr>
        <w:pStyle w:val="HTMLconformatoprevio"/>
      </w:pPr>
      <w:r>
        <w:t>### 4. Configurar PostgreSQL</w:t>
      </w:r>
    </w:p>
    <w:p w14:paraId="054F23F4" w14:textId="77777777" w:rsidR="004B2D6E" w:rsidRDefault="004B2D6E">
      <w:pPr>
        <w:pStyle w:val="HTMLconformatoprevio"/>
      </w:pPr>
      <w:r>
        <w:t>### (ver docs/CONFIGURACION-POSTGRESQL.md)</w:t>
      </w:r>
    </w:p>
    <w:p w14:paraId="48230395" w14:textId="77777777" w:rsidR="004B2D6E" w:rsidRDefault="004B2D6E">
      <w:pPr>
        <w:pStyle w:val="HTMLconformatoprevio"/>
      </w:pPr>
    </w:p>
    <w:p w14:paraId="024D50F6" w14:textId="77777777" w:rsidR="004B2D6E" w:rsidRDefault="004B2D6E">
      <w:pPr>
        <w:pStyle w:val="HTMLconformatoprevio"/>
      </w:pPr>
      <w:r>
        <w:t>### 5. Configurar variables de entorno</w:t>
      </w:r>
    </w:p>
    <w:p w14:paraId="6B279B12" w14:textId="77777777" w:rsidR="004B2D6E" w:rsidRDefault="004B2D6E">
      <w:pPr>
        <w:pStyle w:val="HTMLconformatoprevio"/>
      </w:pPr>
      <w:r>
        <w:t>cp .env.example .env</w:t>
      </w:r>
    </w:p>
    <w:p w14:paraId="6974FA19" w14:textId="77777777" w:rsidR="004B2D6E" w:rsidRDefault="004B2D6E">
      <w:pPr>
        <w:pStyle w:val="HTMLconformatoprevio"/>
      </w:pPr>
      <w:r>
        <w:t>### Editar .env con valores reales</w:t>
      </w:r>
    </w:p>
    <w:p w14:paraId="47AB8BE4" w14:textId="77777777" w:rsidR="004B2D6E" w:rsidRDefault="004B2D6E">
      <w:pPr>
        <w:pStyle w:val="HTMLconformatoprevio"/>
      </w:pPr>
    </w:p>
    <w:p w14:paraId="1B227881" w14:textId="77777777" w:rsidR="004B2D6E" w:rsidRDefault="004B2D6E">
      <w:pPr>
        <w:pStyle w:val="HTMLconformatoprevio"/>
      </w:pPr>
      <w:r>
        <w:t>### 6. Verificar configuración (setup)</w:t>
      </w:r>
    </w:p>
    <w:p w14:paraId="1475BC11" w14:textId="77777777" w:rsidR="004B2D6E" w:rsidRDefault="004B2D6E">
      <w:pPr>
        <w:pStyle w:val="HTMLconformatoprevio"/>
      </w:pPr>
      <w:r>
        <w:t>python verificar_setup.py</w:t>
      </w:r>
    </w:p>
    <w:p w14:paraId="03BC8B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733DB7B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9F40612">
          <v:rect id="_x0000_i1038" style="width:0;height:1.5pt" o:hralign="center" o:hrstd="t" o:hr="t" fillcolor="#a0a0a0" stroked="f"/>
        </w:pict>
      </w:r>
    </w:p>
    <w:p w14:paraId="21BE40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2.2 Procedimiento de PR (Pull Request)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1AB67D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169-244)</w:t>
      </w:r>
    </w:p>
    <w:p w14:paraId="65F5BC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Flujo completo:</w:t>
      </w:r>
    </w:p>
    <w:p w14:paraId="1F53EDA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Crear feature branch desde develop</w:t>
      </w:r>
    </w:p>
    <w:p w14:paraId="71D1BB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Desarrollar con commits Conventional</w:t>
      </w:r>
    </w:p>
    <w:p w14:paraId="1612D3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Push a origin</w:t>
      </w:r>
    </w:p>
    <w:p w14:paraId="6B3854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Crear PR con plantilla</w:t>
      </w:r>
    </w:p>
    <w:p w14:paraId="6B1FA7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Solicitar 2 revisores</w:t>
      </w:r>
    </w:p>
    <w:p w14:paraId="387BD03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Esperar approvals</w:t>
      </w:r>
    </w:p>
    <w:p w14:paraId="00EF1F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Resolver comentarios</w:t>
      </w:r>
    </w:p>
    <w:p w14:paraId="708AE0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Squash merge cuando aprobado</w:t>
      </w:r>
    </w:p>
    <w:p w14:paraId="1AE0E2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Eliminar branch remota</w:t>
      </w:r>
    </w:p>
    <w:p w14:paraId="40522C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2B80DA0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199B536">
          <v:rect id="_x0000_i1039" style="width:0;height:1.5pt" o:hralign="center" o:hrstd="t" o:hr="t" fillcolor="#a0a0a0" stroked="f"/>
        </w:pict>
      </w:r>
    </w:p>
    <w:p w14:paraId="0939F2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2.3 Procedimiento de Bug Reporting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F0A81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380-420)</w:t>
      </w:r>
    </w:p>
    <w:p w14:paraId="2115121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Plantilla de reporte de bug (Template bug report):</w:t>
      </w:r>
    </w:p>
    <w:p w14:paraId="4063B2C1" w14:textId="77777777" w:rsidR="004B2D6E" w:rsidRDefault="004B2D6E">
      <w:pPr>
        <w:pStyle w:val="HTMLconformatoprevio"/>
      </w:pPr>
    </w:p>
    <w:p w14:paraId="4BCD6B02" w14:textId="77777777" w:rsidR="004B2D6E" w:rsidRDefault="004B2D6E">
      <w:pPr>
        <w:pStyle w:val="HTMLconformatoprevio"/>
      </w:pPr>
      <w:r>
        <w:t>#### Descripción del Bug</w:t>
      </w:r>
    </w:p>
    <w:p w14:paraId="228EFDDA" w14:textId="77777777" w:rsidR="004B2D6E" w:rsidRDefault="004B2D6E">
      <w:pPr>
        <w:pStyle w:val="HTMLconformatoprevio"/>
      </w:pPr>
      <w:r>
        <w:t>Breve descripción del problema</w:t>
      </w:r>
    </w:p>
    <w:p w14:paraId="62AD4AAB" w14:textId="77777777" w:rsidR="004B2D6E" w:rsidRDefault="004B2D6E">
      <w:pPr>
        <w:pStyle w:val="HTMLconformatoprevio"/>
      </w:pPr>
    </w:p>
    <w:p w14:paraId="2D165DFC" w14:textId="77777777" w:rsidR="004B2D6E" w:rsidRDefault="004B2D6E">
      <w:pPr>
        <w:pStyle w:val="HTMLconformatoprevio"/>
      </w:pPr>
      <w:r>
        <w:t>#### Pasos para Reproducir</w:t>
      </w:r>
    </w:p>
    <w:p w14:paraId="4E205A8C" w14:textId="77777777" w:rsidR="004B2D6E" w:rsidRDefault="004B2D6E">
      <w:pPr>
        <w:pStyle w:val="HTMLconformatoprevio"/>
      </w:pPr>
      <w:r>
        <w:t>1. Ir a '...'</w:t>
      </w:r>
    </w:p>
    <w:p w14:paraId="4A3E8A12" w14:textId="77777777" w:rsidR="004B2D6E" w:rsidRDefault="004B2D6E">
      <w:pPr>
        <w:pStyle w:val="HTMLconformatoprevio"/>
      </w:pPr>
      <w:r>
        <w:t>2. Click en '...'</w:t>
      </w:r>
    </w:p>
    <w:p w14:paraId="5C43ACE1" w14:textId="77777777" w:rsidR="004B2D6E" w:rsidRDefault="004B2D6E">
      <w:pPr>
        <w:pStyle w:val="HTMLconformatoprevio"/>
      </w:pPr>
      <w:r>
        <w:t>3. Scroll down a '...'</w:t>
      </w:r>
    </w:p>
    <w:p w14:paraId="2B4C1380" w14:textId="77777777" w:rsidR="004B2D6E" w:rsidRDefault="004B2D6E">
      <w:pPr>
        <w:pStyle w:val="HTMLconformatoprevio"/>
      </w:pPr>
      <w:r>
        <w:t>4. Ver error</w:t>
      </w:r>
    </w:p>
    <w:p w14:paraId="2094CE39" w14:textId="77777777" w:rsidR="004B2D6E" w:rsidRDefault="004B2D6E">
      <w:pPr>
        <w:pStyle w:val="HTMLconformatoprevio"/>
      </w:pPr>
    </w:p>
    <w:p w14:paraId="07B82771" w14:textId="77777777" w:rsidR="004B2D6E" w:rsidRDefault="004B2D6E">
      <w:pPr>
        <w:pStyle w:val="HTMLconformatoprevio"/>
      </w:pPr>
      <w:r>
        <w:t>#### Comportamiento Esperado</w:t>
      </w:r>
    </w:p>
    <w:p w14:paraId="3ECDDF82" w14:textId="77777777" w:rsidR="004B2D6E" w:rsidRDefault="004B2D6E">
      <w:pPr>
        <w:pStyle w:val="HTMLconformatoprevio"/>
      </w:pPr>
      <w:r>
        <w:t>Qué debería pasar</w:t>
      </w:r>
    </w:p>
    <w:p w14:paraId="7B0466AC" w14:textId="77777777" w:rsidR="004B2D6E" w:rsidRDefault="004B2D6E">
      <w:pPr>
        <w:pStyle w:val="HTMLconformatoprevio"/>
      </w:pPr>
    </w:p>
    <w:p w14:paraId="72E3DCA0" w14:textId="77777777" w:rsidR="004B2D6E" w:rsidRDefault="004B2D6E">
      <w:pPr>
        <w:pStyle w:val="HTMLconformatoprevio"/>
      </w:pPr>
      <w:r>
        <w:t>#### Comportamiento Actual</w:t>
      </w:r>
    </w:p>
    <w:p w14:paraId="2A93E7FA" w14:textId="77777777" w:rsidR="004B2D6E" w:rsidRDefault="004B2D6E">
      <w:pPr>
        <w:pStyle w:val="HTMLconformatoprevio"/>
      </w:pPr>
      <w:r>
        <w:t>Qué pasa realmente</w:t>
      </w:r>
    </w:p>
    <w:p w14:paraId="0737336C" w14:textId="77777777" w:rsidR="004B2D6E" w:rsidRDefault="004B2D6E">
      <w:pPr>
        <w:pStyle w:val="HTMLconformatoprevio"/>
      </w:pPr>
    </w:p>
    <w:p w14:paraId="6BBC624A" w14:textId="77777777" w:rsidR="004B2D6E" w:rsidRDefault="004B2D6E">
      <w:pPr>
        <w:pStyle w:val="HTMLconformatoprevio"/>
      </w:pPr>
      <w:r>
        <w:t>#### Screenshots</w:t>
      </w:r>
    </w:p>
    <w:p w14:paraId="3513A998" w14:textId="77777777" w:rsidR="004B2D6E" w:rsidRDefault="004B2D6E">
      <w:pPr>
        <w:pStyle w:val="HTMLconformatoprevio"/>
      </w:pPr>
      <w:r>
        <w:t>Si aplica, añadir capturas</w:t>
      </w:r>
    </w:p>
    <w:p w14:paraId="4E5DF7AC" w14:textId="77777777" w:rsidR="004B2D6E" w:rsidRDefault="004B2D6E">
      <w:pPr>
        <w:pStyle w:val="HTMLconformatoprevio"/>
      </w:pPr>
    </w:p>
    <w:p w14:paraId="05F357F5" w14:textId="77777777" w:rsidR="004B2D6E" w:rsidRDefault="004B2D6E">
      <w:pPr>
        <w:pStyle w:val="HTMLconformatoprevio"/>
      </w:pPr>
      <w:r>
        <w:t>#### Entorno</w:t>
      </w:r>
    </w:p>
    <w:p w14:paraId="6381F6A4" w14:textId="77777777" w:rsidR="004B2D6E" w:rsidRDefault="004B2D6E">
      <w:pPr>
        <w:pStyle w:val="HTMLconformatoprevio"/>
      </w:pPr>
      <w:r>
        <w:t>- OS: [e.g. Windows 11]</w:t>
      </w:r>
    </w:p>
    <w:p w14:paraId="0BDFEAF7" w14:textId="77777777" w:rsidR="004B2D6E" w:rsidRDefault="004B2D6E">
      <w:pPr>
        <w:pStyle w:val="HTMLconformatoprevio"/>
      </w:pPr>
      <w:r>
        <w:t>- Browser: [e.g. Chrome 120]</w:t>
      </w:r>
    </w:p>
    <w:p w14:paraId="2845C319" w14:textId="77777777" w:rsidR="004B2D6E" w:rsidRDefault="004B2D6E">
      <w:pPr>
        <w:pStyle w:val="HTMLconformatoprevio"/>
      </w:pPr>
      <w:r>
        <w:t>- Versión: [e.g. 1.0.0]</w:t>
      </w:r>
    </w:p>
    <w:p w14:paraId="175A66DC" w14:textId="77777777" w:rsidR="004B2D6E" w:rsidRDefault="004B2D6E">
      <w:pPr>
        <w:pStyle w:val="HTMLconformatoprevio"/>
      </w:pPr>
    </w:p>
    <w:p w14:paraId="0228B20F" w14:textId="77777777" w:rsidR="004B2D6E" w:rsidRDefault="004B2D6E">
      <w:pPr>
        <w:pStyle w:val="HTMLconformatoprevio"/>
      </w:pPr>
      <w:r>
        <w:t>#### Logs Adicionales</w:t>
      </w:r>
    </w:p>
    <w:p w14:paraId="6E439C66" w14:textId="77777777" w:rsidR="004B2D6E" w:rsidRDefault="004B2D6E">
      <w:pPr>
        <w:pStyle w:val="HTMLconformatoprevio"/>
      </w:pPr>
      <w:r>
        <w:t>Añadir logs relevantes</w:t>
      </w:r>
    </w:p>
    <w:p w14:paraId="32D3E2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05ABEDB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0C995D6">
          <v:rect id="_x0000_i1040" style="width:0;height:1.5pt" o:hralign="center" o:hrstd="t" o:hr="t" fillcolor="#a0a0a0" stroked="f"/>
        </w:pict>
      </w:r>
    </w:p>
    <w:p w14:paraId="2FCBBB1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2.4 Procedimiento de Invitación Colaboradores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35D5E00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[INSTRUCCIONES-INVITAR-COLABORADOR.md](INSTRUCCIONES-INVITAR-COLABORADOR.md)</w:t>
      </w:r>
    </w:p>
    <w:p w14:paraId="6900A25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Pasos:</w:t>
      </w:r>
    </w:p>
    <w:p w14:paraId="585FF0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Settings → Collaborators → Add people</w:t>
      </w:r>
    </w:p>
    <w:p w14:paraId="739DB1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Ingresar username GitHub</w:t>
      </w:r>
    </w:p>
    <w:p w14:paraId="03B594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Seleccionar permiso: Read / Write / Maintain</w:t>
      </w:r>
    </w:p>
    <w:p w14:paraId="680774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Enviar invitación</w:t>
      </w:r>
    </w:p>
    <w:p w14:paraId="010EA3C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Copiar plantilla de email (email template) de INSTRUCCIONES</w:t>
      </w:r>
    </w:p>
    <w:p w14:paraId="29AEEF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Enviar email con link invitación</w:t>
      </w:r>
    </w:p>
    <w:p w14:paraId="371C52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Verificar aceptación (48 horas)</w:t>
      </w:r>
    </w:p>
    <w:p w14:paraId="548E04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Plantilla de email incluida (Template email incluido):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75D6C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062977E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085F594">
          <v:rect id="_x0000_i1041" style="width:0;height:1.5pt" o:hralign="center" o:hrstd="t" o:hr="t" fillcolor="#a0a0a0" stroked="f"/>
        </w:pict>
      </w:r>
    </w:p>
    <w:p w14:paraId="7FE89E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2.5 Procedimiento de Revisión Director del Proyecto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1A20CA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[GUIA-REVISION-DIRECTOR.md](GUIA-REVISION-DIRECTOR.md)</w:t>
      </w:r>
    </w:p>
    <w:p w14:paraId="7703B5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Checklist 29 items:</w:t>
      </w:r>
    </w:p>
    <w:p w14:paraId="64684E78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Documentación (10 docs)</w:t>
      </w:r>
    </w:p>
    <w:p w14:paraId="1097431D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Alcance (35 requisitos)</w:t>
      </w:r>
    </w:p>
    <w:p w14:paraId="15F66A22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Cronograma (22 sprints)</w:t>
      </w:r>
    </w:p>
    <w:p w14:paraId="29524F7A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Trazabilidad (RTM completa)</w:t>
      </w:r>
    </w:p>
    <w:p w14:paraId="55BFCCD7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Arquitectura (componentes, pila tecnológica - stack)</w:t>
      </w:r>
    </w:p>
    <w:p w14:paraId="3A2245EC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Seguridad (JWT, TLS, LGPDPPSO)</w:t>
      </w:r>
    </w:p>
    <w:p w14:paraId="4FE14533" w14:textId="77777777" w:rsidR="004B2D6E" w:rsidRDefault="004B2D6E" w:rsidP="00594E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Integración (77% reúso)</w:t>
      </w:r>
    </w:p>
    <w:p w14:paraId="1028A6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Deadline:</w:t>
      </w:r>
      <w:r>
        <w:rPr>
          <w:rFonts w:ascii="Calibri" w:hAnsi="Calibri" w:cs="Calibri"/>
          <w:sz w:val="22"/>
          <w:szCs w:val="22"/>
        </w:rPr>
        <w:t xml:space="preserve"> 13-15 abril 2026 (3 días hábiles)</w:t>
      </w:r>
    </w:p>
    <w:p w14:paraId="0297723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0705655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E2B1501">
          <v:rect id="_x0000_i1042" style="width:0;height:1.5pt" o:hralign="center" o:hrstd="t" o:hr="t" fillcolor="#a0a0a0" stroked="f"/>
        </w:pict>
      </w:r>
    </w:p>
    <w:p w14:paraId="750DD81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2.6 Procedimiento de Documentación Código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F286D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300-350)</w:t>
      </w:r>
    </w:p>
    <w:p w14:paraId="3CF5E41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Standards definidos:</w:t>
      </w:r>
    </w:p>
    <w:p w14:paraId="403BF3EA" w14:textId="77777777" w:rsidR="004B2D6E" w:rsidRDefault="004B2D6E">
      <w:pPr>
        <w:pStyle w:val="HTMLconformatoprevio"/>
      </w:pPr>
    </w:p>
    <w:p w14:paraId="57091C44" w14:textId="77777777" w:rsidR="004B2D6E" w:rsidRDefault="004B2D6E">
      <w:pPr>
        <w:pStyle w:val="HTMLconformatoprevio"/>
      </w:pPr>
      <w:r>
        <w:t>def nombre_funcion(param1: tipo1, param2: tipo2) -&gt; tipo_retorno:</w:t>
      </w:r>
    </w:p>
    <w:p w14:paraId="138E48C1" w14:textId="77777777" w:rsidR="004B2D6E" w:rsidRDefault="004B2D6E">
      <w:pPr>
        <w:pStyle w:val="HTMLconformatoprevio"/>
      </w:pPr>
      <w:r>
        <w:t xml:space="preserve">    """</w:t>
      </w:r>
    </w:p>
    <w:p w14:paraId="5489C4BE" w14:textId="77777777" w:rsidR="004B2D6E" w:rsidRDefault="004B2D6E">
      <w:pPr>
        <w:pStyle w:val="HTMLconformatoprevio"/>
      </w:pPr>
      <w:r>
        <w:t xml:space="preserve">    Descripción breve de la función.</w:t>
      </w:r>
    </w:p>
    <w:p w14:paraId="444D8271" w14:textId="77777777" w:rsidR="004B2D6E" w:rsidRDefault="004B2D6E">
      <w:pPr>
        <w:pStyle w:val="HTMLconformatoprevio"/>
      </w:pPr>
      <w:r>
        <w:t xml:space="preserve">    </w:t>
      </w:r>
    </w:p>
    <w:p w14:paraId="6C920596" w14:textId="77777777" w:rsidR="004B2D6E" w:rsidRDefault="004B2D6E">
      <w:pPr>
        <w:pStyle w:val="HTMLconformatoprevio"/>
      </w:pPr>
      <w:r>
        <w:t xml:space="preserve">    Args:</w:t>
      </w:r>
    </w:p>
    <w:p w14:paraId="38ED31D8" w14:textId="77777777" w:rsidR="004B2D6E" w:rsidRDefault="004B2D6E">
      <w:pPr>
        <w:pStyle w:val="HTMLconformatoprevio"/>
      </w:pPr>
      <w:r>
        <w:t xml:space="preserve">        param1 (tipo1): Descripción parámetro 1</w:t>
      </w:r>
    </w:p>
    <w:p w14:paraId="7E9E0A1A" w14:textId="77777777" w:rsidR="004B2D6E" w:rsidRDefault="004B2D6E">
      <w:pPr>
        <w:pStyle w:val="HTMLconformatoprevio"/>
      </w:pPr>
      <w:r>
        <w:t xml:space="preserve">        param2 (tipo2): Descripción parámetro 2</w:t>
      </w:r>
    </w:p>
    <w:p w14:paraId="0FF67119" w14:textId="77777777" w:rsidR="004B2D6E" w:rsidRDefault="004B2D6E">
      <w:pPr>
        <w:pStyle w:val="HTMLconformatoprevio"/>
      </w:pPr>
      <w:r>
        <w:t xml:space="preserve">    </w:t>
      </w:r>
    </w:p>
    <w:p w14:paraId="7C5D840D" w14:textId="77777777" w:rsidR="004B2D6E" w:rsidRDefault="004B2D6E">
      <w:pPr>
        <w:pStyle w:val="HTMLconformatoprevio"/>
      </w:pPr>
      <w:r>
        <w:t xml:space="preserve">    Returns:</w:t>
      </w:r>
    </w:p>
    <w:p w14:paraId="2A9FDADD" w14:textId="77777777" w:rsidR="004B2D6E" w:rsidRDefault="004B2D6E">
      <w:pPr>
        <w:pStyle w:val="HTMLconformatoprevio"/>
      </w:pPr>
      <w:r>
        <w:t xml:space="preserve">        tipo_retorno: Descripción del valor retornado</w:t>
      </w:r>
    </w:p>
    <w:p w14:paraId="519C18BD" w14:textId="77777777" w:rsidR="004B2D6E" w:rsidRDefault="004B2D6E">
      <w:pPr>
        <w:pStyle w:val="HTMLconformatoprevio"/>
      </w:pPr>
      <w:r>
        <w:t xml:space="preserve">    </w:t>
      </w:r>
    </w:p>
    <w:p w14:paraId="6C6DFD4C" w14:textId="77777777" w:rsidR="004B2D6E" w:rsidRDefault="004B2D6E">
      <w:pPr>
        <w:pStyle w:val="HTMLconformatoprevio"/>
      </w:pPr>
      <w:r>
        <w:t xml:space="preserve">    Raises:</w:t>
      </w:r>
    </w:p>
    <w:p w14:paraId="529B495D" w14:textId="77777777" w:rsidR="004B2D6E" w:rsidRDefault="004B2D6E">
      <w:pPr>
        <w:pStyle w:val="HTMLconformatoprevio"/>
      </w:pPr>
      <w:r>
        <w:t xml:space="preserve">        ExcepcionTipo: Cuándo se lanza esta excepción</w:t>
      </w:r>
    </w:p>
    <w:p w14:paraId="2A5A5F43" w14:textId="77777777" w:rsidR="004B2D6E" w:rsidRDefault="004B2D6E">
      <w:pPr>
        <w:pStyle w:val="HTMLconformatoprevio"/>
      </w:pPr>
      <w:r>
        <w:t xml:space="preserve">    </w:t>
      </w:r>
    </w:p>
    <w:p w14:paraId="68054516" w14:textId="77777777" w:rsidR="004B2D6E" w:rsidRDefault="004B2D6E">
      <w:pPr>
        <w:pStyle w:val="HTMLconformatoprevio"/>
      </w:pPr>
      <w:r>
        <w:t xml:space="preserve">    Example:</w:t>
      </w:r>
    </w:p>
    <w:p w14:paraId="2D383C3A" w14:textId="77777777" w:rsidR="004B2D6E" w:rsidRDefault="004B2D6E">
      <w:pPr>
        <w:pStyle w:val="HTMLconformatoprevio"/>
      </w:pPr>
      <w:r>
        <w:t xml:space="preserve">        &gt;&gt;&gt; nombre_funcion(valor1, valor2)</w:t>
      </w:r>
    </w:p>
    <w:p w14:paraId="616B51BD" w14:textId="77777777" w:rsidR="004B2D6E" w:rsidRDefault="004B2D6E">
      <w:pPr>
        <w:pStyle w:val="HTMLconformatoprevio"/>
      </w:pPr>
      <w:r>
        <w:t xml:space="preserve">        resultado_esperado</w:t>
      </w:r>
    </w:p>
    <w:p w14:paraId="6D2BA33D" w14:textId="77777777" w:rsidR="004B2D6E" w:rsidRDefault="004B2D6E">
      <w:pPr>
        <w:pStyle w:val="HTMLconformatoprevio"/>
      </w:pPr>
      <w:r>
        <w:t xml:space="preserve">    """</w:t>
      </w:r>
    </w:p>
    <w:p w14:paraId="3E22445C" w14:textId="77777777" w:rsidR="004B2D6E" w:rsidRDefault="004B2D6E">
      <w:pPr>
        <w:pStyle w:val="HTMLconformatoprevio"/>
      </w:pPr>
      <w:r>
        <w:t xml:space="preserve">    pass</w:t>
      </w:r>
    </w:p>
    <w:p w14:paraId="43A5582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TypeScript:</w:t>
      </w:r>
    </w:p>
    <w:p w14:paraId="3933F576" w14:textId="77777777" w:rsidR="004B2D6E" w:rsidRDefault="004B2D6E">
      <w:pPr>
        <w:pStyle w:val="HTMLconformatoprevio"/>
      </w:pPr>
    </w:p>
    <w:p w14:paraId="195C7E2C" w14:textId="77777777" w:rsidR="004B2D6E" w:rsidRDefault="004B2D6E">
      <w:pPr>
        <w:pStyle w:val="HTMLconformatoprevio"/>
      </w:pPr>
      <w:r>
        <w:t>/**</w:t>
      </w:r>
    </w:p>
    <w:p w14:paraId="0C610A58" w14:textId="77777777" w:rsidR="004B2D6E" w:rsidRDefault="004B2D6E">
      <w:pPr>
        <w:pStyle w:val="HTMLconformatoprevio"/>
      </w:pPr>
      <w:r>
        <w:t xml:space="preserve"> * Descripción breve de la función/clase</w:t>
      </w:r>
    </w:p>
    <w:p w14:paraId="01D699D4" w14:textId="77777777" w:rsidR="004B2D6E" w:rsidRDefault="004B2D6E">
      <w:pPr>
        <w:pStyle w:val="HTMLconformatoprevio"/>
      </w:pPr>
      <w:r>
        <w:t xml:space="preserve"> * </w:t>
      </w:r>
    </w:p>
    <w:p w14:paraId="20D814E9" w14:textId="77777777" w:rsidR="004B2D6E" w:rsidRDefault="004B2D6E">
      <w:pPr>
        <w:pStyle w:val="HTMLconformatoprevio"/>
      </w:pPr>
      <w:r>
        <w:t xml:space="preserve"> * @param param1 - Descripción parámetro 1</w:t>
      </w:r>
    </w:p>
    <w:p w14:paraId="1CA6FFA6" w14:textId="77777777" w:rsidR="004B2D6E" w:rsidRDefault="004B2D6E">
      <w:pPr>
        <w:pStyle w:val="HTMLconformatoprevio"/>
      </w:pPr>
      <w:r>
        <w:t xml:space="preserve"> * @param param2 - Descripción parámetro 2</w:t>
      </w:r>
    </w:p>
    <w:p w14:paraId="4DAA34FB" w14:textId="77777777" w:rsidR="004B2D6E" w:rsidRDefault="004B2D6E">
      <w:pPr>
        <w:pStyle w:val="HTMLconformatoprevio"/>
      </w:pPr>
      <w:r>
        <w:t xml:space="preserve"> * @returns Descripción del valor retornado</w:t>
      </w:r>
    </w:p>
    <w:p w14:paraId="15BF6B6F" w14:textId="77777777" w:rsidR="004B2D6E" w:rsidRDefault="004B2D6E">
      <w:pPr>
        <w:pStyle w:val="HTMLconformatoprevio"/>
      </w:pPr>
      <w:r>
        <w:t xml:space="preserve"> * @throws {ErrorTipo} Descripción de cuándo se lanza</w:t>
      </w:r>
    </w:p>
    <w:p w14:paraId="6B894A87" w14:textId="77777777" w:rsidR="004B2D6E" w:rsidRDefault="004B2D6E">
      <w:pPr>
        <w:pStyle w:val="HTMLconformatoprevio"/>
      </w:pPr>
      <w:r>
        <w:t xml:space="preserve"> * </w:t>
      </w:r>
    </w:p>
    <w:p w14:paraId="0CFD08A5" w14:textId="77777777" w:rsidR="004B2D6E" w:rsidRDefault="004B2D6E">
      <w:pPr>
        <w:pStyle w:val="HTMLconformatoprevio"/>
      </w:pPr>
      <w:r>
        <w:t xml:space="preserve"> * @example</w:t>
      </w:r>
    </w:p>
    <w:p w14:paraId="62414F1F" w14:textId="77777777" w:rsidR="004B2D6E" w:rsidRDefault="004B2D6E">
      <w:pPr>
        <w:pStyle w:val="HTMLconformatoprevio"/>
      </w:pPr>
      <w:r>
        <w:t xml:space="preserve"> * ```typescript</w:t>
      </w:r>
    </w:p>
    <w:p w14:paraId="7E854667" w14:textId="77777777" w:rsidR="004B2D6E" w:rsidRDefault="004B2D6E">
      <w:pPr>
        <w:pStyle w:val="HTMLconformatoprevio"/>
      </w:pPr>
      <w:r>
        <w:t xml:space="preserve"> * nombreFuncion(valor1, valor2);</w:t>
      </w:r>
    </w:p>
    <w:p w14:paraId="59EADE12" w14:textId="77777777" w:rsidR="004B2D6E" w:rsidRDefault="004B2D6E">
      <w:pPr>
        <w:pStyle w:val="HTMLconformatoprevio"/>
      </w:pPr>
      <w:r>
        <w:t xml:space="preserve"> * // resultado esperado</w:t>
      </w:r>
    </w:p>
    <w:p w14:paraId="22562DBC" w14:textId="77777777" w:rsidR="004B2D6E" w:rsidRDefault="004B2D6E">
      <w:pPr>
        <w:pStyle w:val="HTMLconformatoprevio"/>
      </w:pPr>
      <w:r>
        <w:t xml:space="preserve"> * ```</w:t>
      </w:r>
    </w:p>
    <w:p w14:paraId="5F254CED" w14:textId="77777777" w:rsidR="004B2D6E" w:rsidRDefault="004B2D6E">
      <w:pPr>
        <w:pStyle w:val="HTMLconformatoprevio"/>
      </w:pPr>
      <w:r>
        <w:t xml:space="preserve"> */</w:t>
      </w:r>
    </w:p>
    <w:p w14:paraId="350512D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1EAF92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5D1979D">
          <v:rect id="_x0000_i1043" style="width:0;height:1.5pt" o:hralign="center" o:hrstd="t" o:hr="t" fillcolor="#a0a0a0" stroked="f"/>
        </w:pict>
      </w:r>
    </w:p>
    <w:p w14:paraId="50A44E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2.7 Procedimiento de Deployment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A51A0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88B3A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0425D21" w14:textId="77777777" w:rsidR="004B2D6E" w:rsidRDefault="004B2D6E" w:rsidP="00594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scripts/deployment/ está VACÍO</w:t>
      </w:r>
    </w:p>
    <w:p w14:paraId="1CFBA3F7" w14:textId="77777777" w:rsidR="004B2D6E" w:rsidRDefault="004B2D6E" w:rsidP="00594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de release a producción</w:t>
      </w:r>
    </w:p>
    <w:p w14:paraId="7CCE008F" w14:textId="77777777" w:rsidR="004B2D6E" w:rsidRDefault="004B2D6E" w:rsidP="00594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checklist pre-deployment</w:t>
      </w:r>
    </w:p>
    <w:p w14:paraId="05F8793F" w14:textId="77777777" w:rsidR="004B2D6E" w:rsidRDefault="004B2D6E" w:rsidP="00594E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validaciones post-deployment</w:t>
      </w:r>
    </w:p>
    <w:p w14:paraId="28500CC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2206EC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(bloquea pase a producción)</w:t>
      </w:r>
    </w:p>
    <w:p w14:paraId="7E9FA24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4B22A1E">
          <v:rect id="_x0000_i1044" style="width:0;height:1.5pt" o:hralign="center" o:hrstd="t" o:hr="t" fillcolor="#a0a0a0" stroked="f"/>
        </w:pict>
      </w:r>
    </w:p>
    <w:p w14:paraId="4D20C05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2.8 Procedimiento de Rollback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7C8018A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593DD3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33F3F888" w14:textId="77777777" w:rsidR="004B2D6E" w:rsidRDefault="004B2D6E" w:rsidP="00594E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de rollback documentado</w:t>
      </w:r>
    </w:p>
    <w:p w14:paraId="319239B2" w14:textId="77777777" w:rsidR="004B2D6E" w:rsidRDefault="004B2D6E" w:rsidP="00594E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estrategia de versionado de releases</w:t>
      </w:r>
    </w:p>
    <w:p w14:paraId="51BC35A8" w14:textId="77777777" w:rsidR="004B2D6E" w:rsidRDefault="004B2D6E" w:rsidP="00594E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backup procedures antes de deploy</w:t>
      </w:r>
    </w:p>
    <w:p w14:paraId="3C635F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B583E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plan B ante fallas)</w:t>
      </w:r>
    </w:p>
    <w:p w14:paraId="1369BD4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20690B2">
          <v:rect id="_x0000_i1045" style="width:0;height:1.5pt" o:hralign="center" o:hrstd="t" o:hr="t" fillcolor="#a0a0a0" stroked="f"/>
        </w:pict>
      </w:r>
    </w:p>
    <w:p w14:paraId="5A902B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2.9 Procedimiento de Backup/Restore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7D764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4D401BC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2F772DFD" w14:textId="77777777" w:rsidR="004B2D6E" w:rsidRDefault="004B2D6E" w:rsidP="00594E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scripts/maintenance/ está VACÍO</w:t>
      </w:r>
    </w:p>
    <w:p w14:paraId="0A2C0453" w14:textId="77777777" w:rsidR="004B2D6E" w:rsidRDefault="004B2D6E" w:rsidP="00594E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backup database</w:t>
      </w:r>
    </w:p>
    <w:p w14:paraId="55AEAD95" w14:textId="77777777" w:rsidR="004B2D6E" w:rsidRDefault="004B2D6E" w:rsidP="00594E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restore</w:t>
      </w:r>
    </w:p>
    <w:p w14:paraId="29460745" w14:textId="77777777" w:rsidR="004B2D6E" w:rsidRDefault="004B2D6E" w:rsidP="00594E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schedule de backups</w:t>
      </w:r>
    </w:p>
    <w:p w14:paraId="7E91A93F" w14:textId="77777777" w:rsidR="004B2D6E" w:rsidRDefault="004B2D6E" w:rsidP="00594E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de backups</w:t>
      </w:r>
    </w:p>
    <w:p w14:paraId="3516C5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5965F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(pérdida de datos sin backup)</w:t>
      </w:r>
    </w:p>
    <w:p w14:paraId="34D4048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0E9E7AA">
          <v:rect id="_x0000_i1046" style="width:0;height:1.5pt" o:hralign="center" o:hrstd="t" o:hr="t" fillcolor="#a0a0a0" stroked="f"/>
        </w:pict>
      </w:r>
    </w:p>
    <w:p w14:paraId="44BDFE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2.10 Procedimiento de Incident Response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7CA87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FB4D2D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708407E" w14:textId="77777777" w:rsidR="004B2D6E" w:rsidRDefault="004B2D6E" w:rsidP="00594E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runbook para incidentes</w:t>
      </w:r>
    </w:p>
    <w:p w14:paraId="329EEDD4" w14:textId="77777777" w:rsidR="004B2D6E" w:rsidRDefault="004B2D6E" w:rsidP="00594E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escalation matrix</w:t>
      </w:r>
    </w:p>
    <w:p w14:paraId="16169F81" w14:textId="77777777" w:rsidR="004B2D6E" w:rsidRDefault="004B2D6E" w:rsidP="00594E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de notificación</w:t>
      </w:r>
    </w:p>
    <w:p w14:paraId="7CF1E842" w14:textId="77777777" w:rsidR="004B2D6E" w:rsidRDefault="004B2D6E" w:rsidP="00594E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plantilla postmortem (postmortem template)</w:t>
      </w:r>
    </w:p>
    <w:p w14:paraId="6768285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21E118F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respuesta ordenada ante incidentes)</w:t>
      </w:r>
    </w:p>
    <w:p w14:paraId="53881A9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86926EC">
          <v:rect id="_x0000_i1047" style="width:0;height:1.5pt" o:hralign="center" o:hrstd="t" o:hr="t" fillcolor="#a0a0a0" stroked="f"/>
        </w:pict>
      </w:r>
    </w:p>
    <w:p w14:paraId="27700E2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3. POLÍTICAS (8/10 - 80%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>)</w:t>
      </w:r>
    </w:p>
    <w:p w14:paraId="10DBFA7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3.1 Política de Seguridad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2234F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Archivos:</w:t>
      </w:r>
      <w:r>
        <w:rPr>
          <w:rFonts w:ascii="Calibri" w:hAnsi="Calibri" w:cs="Calibri"/>
          <w:sz w:val="22"/>
          <w:szCs w:val="22"/>
        </w:rPr>
        <w:t xml:space="preserve"> [CONTRIBUTING.md](CONTRIBUTING.md), [docs/01-ALCANCE-PROYECTO.md](docs/01-ALCANCE-PROYECTO.md)</w:t>
      </w:r>
    </w:p>
    <w:p w14:paraId="7FA870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Políticas definidas:</w:t>
      </w:r>
    </w:p>
    <w:p w14:paraId="7BFE8C1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Credentials:</w:t>
      </w:r>
      <w:r>
        <w:rPr>
          <w:rFonts w:ascii="Calibri" w:hAnsi="Calibri" w:cs="Calibri"/>
          <w:sz w:val="22"/>
          <w:szCs w:val="22"/>
        </w:rPr>
        <w:t xml:space="preserve"> NO guardar en repositorio (verificado en .gitignore)</w:t>
      </w:r>
    </w:p>
    <w:p w14:paraId="6F5195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TLS:</w:t>
      </w:r>
      <w:r>
        <w:rPr>
          <w:rFonts w:ascii="Calibri" w:hAnsi="Calibri" w:cs="Calibri"/>
          <w:sz w:val="22"/>
          <w:szCs w:val="22"/>
        </w:rPr>
        <w:t xml:space="preserve"> Mínimo TLS 1.3 para conexiones</w:t>
      </w:r>
    </w:p>
    <w:p w14:paraId="27EA5A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JWT:</w:t>
      </w:r>
      <w:r>
        <w:rPr>
          <w:rFonts w:ascii="Calibri" w:hAnsi="Calibri" w:cs="Calibri"/>
          <w:sz w:val="22"/>
          <w:szCs w:val="22"/>
        </w:rPr>
        <w:t xml:space="preserve"> Tokens con expiración 30 minutos</w:t>
      </w:r>
    </w:p>
    <w:p w14:paraId="64ABA2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Passwords:</w:t>
      </w:r>
      <w:r>
        <w:rPr>
          <w:rFonts w:ascii="Calibri" w:hAnsi="Calibri" w:cs="Calibri"/>
          <w:sz w:val="22"/>
          <w:szCs w:val="22"/>
        </w:rPr>
        <w:t xml:space="preserve"> Hash con bcrypt (12 rounds)</w:t>
      </w:r>
    </w:p>
    <w:p w14:paraId="277B66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LGPDPPSO:</w:t>
      </w:r>
      <w:r>
        <w:rPr>
          <w:rFonts w:ascii="Calibri" w:hAnsi="Calibri" w:cs="Calibri"/>
          <w:sz w:val="22"/>
          <w:szCs w:val="22"/>
        </w:rPr>
        <w:t xml:space="preserve"> Compliance con Ley General de Protección de Datos (requisito RNF-08)</w:t>
      </w:r>
    </w:p>
    <w:p w14:paraId="4422ED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Fuerte"/>
          <w:rFonts w:ascii="Calibri" w:hAnsi="Calibri" w:cs="Calibri"/>
          <w:sz w:val="22"/>
          <w:szCs w:val="22"/>
        </w:rPr>
        <w:t>Secrets:</w:t>
      </w:r>
      <w:r>
        <w:rPr>
          <w:rFonts w:ascii="Calibri" w:hAnsi="Calibri" w:cs="Calibri"/>
          <w:sz w:val="22"/>
          <w:szCs w:val="22"/>
        </w:rPr>
        <w:t xml:space="preserve"> Variables sensibles en .env (NO versionado)</w:t>
      </w:r>
    </w:p>
    <w:p w14:paraId="0AEE241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90% </w:t>
      </w:r>
    </w:p>
    <w:p w14:paraId="6CEB11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Política de rotación de secrets NO definida</w:t>
      </w:r>
    </w:p>
    <w:p w14:paraId="1100782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506EE20">
          <v:rect id="_x0000_i1048" style="width:0;height:1.5pt" o:hralign="center" o:hrstd="t" o:hr="t" fillcolor="#a0a0a0" stroked="f"/>
        </w:pict>
      </w:r>
    </w:p>
    <w:p w14:paraId="5A0E05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3.2 Política de Code Quality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6F0F6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286-296)</w:t>
      </w:r>
    </w:p>
    <w:p w14:paraId="453B3E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SonarQube thresholds:</w:t>
      </w:r>
    </w:p>
    <w:p w14:paraId="0CDD43E9" w14:textId="77777777" w:rsidR="004B2D6E" w:rsidRDefault="004B2D6E" w:rsidP="00594E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Cobertura:</w:t>
      </w:r>
      <w:r>
        <w:rPr>
          <w:rFonts w:ascii="Calibri" w:eastAsia="Times New Roman" w:hAnsi="Calibri" w:cs="Calibri"/>
        </w:rPr>
        <w:t xml:space="preserve"> ≥80%</w:t>
      </w:r>
    </w:p>
    <w:p w14:paraId="1F82EA55" w14:textId="77777777" w:rsidR="004B2D6E" w:rsidRDefault="004B2D6E" w:rsidP="00594E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Duplicación:</w:t>
      </w:r>
      <w:r>
        <w:rPr>
          <w:rFonts w:ascii="Calibri" w:eastAsia="Times New Roman" w:hAnsi="Calibri" w:cs="Calibri"/>
        </w:rPr>
        <w:t xml:space="preserve"> &lt;3%</w:t>
      </w:r>
    </w:p>
    <w:p w14:paraId="7C648A8E" w14:textId="77777777" w:rsidR="004B2D6E" w:rsidRDefault="004B2D6E" w:rsidP="00594E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Rating:</w:t>
      </w:r>
      <w:r>
        <w:rPr>
          <w:rFonts w:ascii="Calibri" w:eastAsia="Times New Roman" w:hAnsi="Calibri" w:cs="Calibri"/>
        </w:rPr>
        <w:t xml:space="preserve"> A mínimo</w:t>
      </w:r>
    </w:p>
    <w:p w14:paraId="382454F6" w14:textId="77777777" w:rsidR="004B2D6E" w:rsidRDefault="004B2D6E" w:rsidP="00594E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Security Hotspots:</w:t>
      </w:r>
      <w:r>
        <w:rPr>
          <w:rFonts w:ascii="Calibri" w:eastAsia="Times New Roman" w:hAnsi="Calibri" w:cs="Calibri"/>
        </w:rPr>
        <w:t xml:space="preserve"> 0 sin resolver</w:t>
      </w:r>
    </w:p>
    <w:p w14:paraId="64DC2015" w14:textId="77777777" w:rsidR="004B2D6E" w:rsidRDefault="004B2D6E" w:rsidP="00594E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Code Smells:</w:t>
      </w:r>
      <w:r>
        <w:rPr>
          <w:rFonts w:ascii="Calibri" w:eastAsia="Times New Roman" w:hAnsi="Calibri" w:cs="Calibri"/>
        </w:rPr>
        <w:t xml:space="preserve"> Review requerido si &gt;50</w:t>
      </w:r>
    </w:p>
    <w:p w14:paraId="6BC7A0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646E6E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SonarQube NO configurado aún</w:t>
      </w:r>
    </w:p>
    <w:p w14:paraId="7B81624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5E9F28E">
          <v:rect id="_x0000_i1049" style="width:0;height:1.5pt" o:hralign="center" o:hrstd="t" o:hr="t" fillcolor="#a0a0a0" stroked="f"/>
        </w:pict>
      </w:r>
    </w:p>
    <w:p w14:paraId="2DA54C4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3.3 Política de Branching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396B7EF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86-111)</w:t>
      </w:r>
    </w:p>
    <w:p w14:paraId="6BF338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Reglas estrictas:</w:t>
      </w:r>
    </w:p>
    <w:p w14:paraId="6CC988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develop:</w:t>
      </w:r>
      <w:r>
        <w:rPr>
          <w:rFonts w:ascii="Calibri" w:hAnsi="Calibri" w:cs="Calibri"/>
          <w:sz w:val="22"/>
          <w:szCs w:val="22"/>
        </w:rPr>
        <w:t xml:space="preserve"> Branch principal de desarrollo</w:t>
      </w:r>
    </w:p>
    <w:p w14:paraId="0A8FA9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main:</w:t>
      </w:r>
      <w:r>
        <w:rPr>
          <w:rFonts w:ascii="Calibri" w:hAnsi="Calibri" w:cs="Calibri"/>
          <w:sz w:val="22"/>
          <w:szCs w:val="22"/>
        </w:rPr>
        <w:t xml:space="preserve"> Solo código en producción</w:t>
      </w:r>
    </w:p>
    <w:p w14:paraId="445FE0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feature/*:</w:t>
      </w:r>
      <w:r>
        <w:rPr>
          <w:rFonts w:ascii="Calibri" w:hAnsi="Calibri" w:cs="Calibri"/>
          <w:sz w:val="22"/>
          <w:szCs w:val="22"/>
        </w:rPr>
        <w:t xml:space="preserve"> Para nuevas funcionalidades</w:t>
      </w:r>
    </w:p>
    <w:p w14:paraId="2D2C82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bugfix/*:</w:t>
      </w:r>
      <w:r>
        <w:rPr>
          <w:rFonts w:ascii="Calibri" w:hAnsi="Calibri" w:cs="Calibri"/>
          <w:sz w:val="22"/>
          <w:szCs w:val="22"/>
        </w:rPr>
        <w:t xml:space="preserve"> Para corrección bugs en develop</w:t>
      </w:r>
    </w:p>
    <w:p w14:paraId="1FA4A4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hotfix/*:</w:t>
      </w:r>
      <w:r>
        <w:rPr>
          <w:rFonts w:ascii="Calibri" w:hAnsi="Calibri" w:cs="Calibri"/>
          <w:sz w:val="22"/>
          <w:szCs w:val="22"/>
        </w:rPr>
        <w:t xml:space="preserve"> Para corrección urgente en main</w:t>
      </w:r>
    </w:p>
    <w:p w14:paraId="0A423B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Fuerte"/>
          <w:rFonts w:ascii="Calibri" w:hAnsi="Calibri" w:cs="Calibri"/>
          <w:sz w:val="22"/>
          <w:szCs w:val="22"/>
        </w:rPr>
        <w:t>release/*:</w:t>
      </w:r>
      <w:r>
        <w:rPr>
          <w:rFonts w:ascii="Calibri" w:hAnsi="Calibri" w:cs="Calibri"/>
          <w:sz w:val="22"/>
          <w:szCs w:val="22"/>
        </w:rPr>
        <w:t xml:space="preserve"> Para preparación de release</w:t>
      </w:r>
    </w:p>
    <w:p w14:paraId="2A03EE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Restricciones:</w:t>
      </w:r>
    </w:p>
    <w:p w14:paraId="73EF7697" w14:textId="77777777" w:rsidR="004B2D6E" w:rsidRDefault="004B2D6E" w:rsidP="00594E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NO commit directo a main</w:t>
      </w:r>
    </w:p>
    <w:p w14:paraId="44A564AF" w14:textId="77777777" w:rsidR="004B2D6E" w:rsidRDefault="004B2D6E" w:rsidP="00594E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NO commit directo a develop</w:t>
      </w:r>
    </w:p>
    <w:p w14:paraId="181461B9" w14:textId="77777777" w:rsidR="004B2D6E" w:rsidRDefault="004B2D6E" w:rsidP="00594E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Siempre via PR con 2 approvals</w:t>
      </w:r>
    </w:p>
    <w:p w14:paraId="60F5A9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4B61916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B0AFC84">
          <v:rect id="_x0000_i1050" style="width:0;height:1.5pt" o:hralign="center" o:hrstd="t" o:hr="t" fillcolor="#a0a0a0" stroked="f"/>
        </w:pict>
      </w:r>
    </w:p>
    <w:p w14:paraId="791441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3.4 Política de Code Review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1918723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169-244)</w:t>
      </w:r>
    </w:p>
    <w:p w14:paraId="59E1AD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Requisitos obligatorios:</w:t>
      </w:r>
    </w:p>
    <w:p w14:paraId="41C315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Mínimo 2 approvals</w:t>
      </w:r>
    </w:p>
    <w:p w14:paraId="742572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0 conflictos de merge</w:t>
      </w:r>
    </w:p>
    <w:p w14:paraId="5BB355A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Tubería CI/CD (CI/CD pipeline) pass (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cuando esté implementado)</w:t>
      </w:r>
    </w:p>
    <w:p w14:paraId="09E9E6A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Cobertura tests ≥80%</w:t>
      </w:r>
    </w:p>
    <w:p w14:paraId="6D4329C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Sin warnings de linter</w:t>
      </w:r>
    </w:p>
    <w:p w14:paraId="44A59F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Documentación actualizada</w:t>
      </w:r>
    </w:p>
    <w:p w14:paraId="20ECF7C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3DEABEB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F862002">
          <v:rect id="_x0000_i1051" style="width:0;height:1.5pt" o:hralign="center" o:hrstd="t" o:hr="t" fillcolor="#a0a0a0" stroked="f"/>
        </w:pict>
      </w:r>
    </w:p>
    <w:p w14:paraId="71A39D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3.5 Política de Commits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CEB2A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113-167)</w:t>
      </w:r>
    </w:p>
    <w:p w14:paraId="54D40C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Conventional Commits obligatorio:</w:t>
      </w:r>
    </w:p>
    <w:p w14:paraId="65EE658D" w14:textId="77777777" w:rsidR="004B2D6E" w:rsidRDefault="004B2D6E" w:rsidP="00594E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 tipos definidos (feat, fix, docs, style, refactor, test, chore, perf, security)</w:t>
      </w:r>
    </w:p>
    <w:p w14:paraId="05BAC0E5" w14:textId="77777777" w:rsidR="004B2D6E" w:rsidRDefault="004B2D6E" w:rsidP="00594E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Scope opcional entre paréntesis</w:t>
      </w:r>
    </w:p>
    <w:p w14:paraId="6886CF88" w14:textId="77777777" w:rsidR="004B2D6E" w:rsidRDefault="004B2D6E" w:rsidP="00594E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Descripción imperativa, lowercase</w:t>
      </w:r>
    </w:p>
    <w:p w14:paraId="16D4730B" w14:textId="77777777" w:rsidR="004B2D6E" w:rsidRDefault="004B2D6E" w:rsidP="00594E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Body y footer opcionales</w:t>
      </w:r>
    </w:p>
    <w:p w14:paraId="6F4E304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Ejemplo validado:</w:t>
      </w:r>
    </w:p>
    <w:p w14:paraId="259F1858" w14:textId="77777777" w:rsidR="004B2D6E" w:rsidRDefault="004B2D6E">
      <w:pPr>
        <w:pStyle w:val="HTMLconformatoprevio"/>
      </w:pPr>
    </w:p>
    <w:p w14:paraId="6375A7E1" w14:textId="77777777" w:rsidR="004B2D6E" w:rsidRDefault="004B2D6E">
      <w:pPr>
        <w:pStyle w:val="HTMLconformatoprevio"/>
      </w:pPr>
      <w:r>
        <w:t>docs: corregir deadline de revisión Director del Proyecto a 13-15 abril (3 días hábiles)</w:t>
      </w:r>
    </w:p>
    <w:p w14:paraId="33B6609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76A56D3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86AE37">
          <v:rect id="_x0000_i1052" style="width:0;height:1.5pt" o:hralign="center" o:hrstd="t" o:hr="t" fillcolor="#a0a0a0" stroked="f"/>
        </w:pict>
      </w:r>
    </w:p>
    <w:p w14:paraId="435C567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3.6 Política de Pruebas (Testing)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486EBC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246-282)</w:t>
      </w:r>
    </w:p>
    <w:p w14:paraId="5B35B7C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Cobertura obligatoria por layer:</w:t>
      </w:r>
    </w:p>
    <w:p w14:paraId="36D743CD" w14:textId="77777777" w:rsidR="004B2D6E" w:rsidRDefault="004B2D6E" w:rsidP="00594E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Repositories: ≥90%</w:t>
      </w:r>
    </w:p>
    <w:p w14:paraId="7B50DD65" w14:textId="77777777" w:rsidR="004B2D6E" w:rsidRDefault="004B2D6E" w:rsidP="00594E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Services: ≥85%</w:t>
      </w:r>
    </w:p>
    <w:p w14:paraId="684A684C" w14:textId="77777777" w:rsidR="004B2D6E" w:rsidRDefault="004B2D6E" w:rsidP="00594E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API: ≥80%</w:t>
      </w:r>
    </w:p>
    <w:p w14:paraId="09900826" w14:textId="77777777" w:rsidR="004B2D6E" w:rsidRDefault="004B2D6E" w:rsidP="00594E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Utils: ≥90%</w:t>
      </w:r>
    </w:p>
    <w:p w14:paraId="759559CA" w14:textId="77777777" w:rsidR="004B2D6E" w:rsidRDefault="004B2D6E" w:rsidP="00594E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E2E: ≥70%</w:t>
      </w:r>
    </w:p>
    <w:p w14:paraId="7DA29F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Nomenclatura obligatoria:</w:t>
      </w:r>
    </w:p>
    <w:p w14:paraId="62C37638" w14:textId="77777777" w:rsidR="004B2D6E" w:rsidRDefault="004B2D6E">
      <w:pPr>
        <w:pStyle w:val="HTMLconformatoprevio"/>
      </w:pPr>
    </w:p>
    <w:p w14:paraId="7F9B2FCF" w14:textId="77777777" w:rsidR="004B2D6E" w:rsidRDefault="004B2D6E">
      <w:pPr>
        <w:pStyle w:val="HTMLconformatoprevio"/>
      </w:pPr>
      <w:r>
        <w:t>test_[Method]_[Scenario]_[ExpectedResult]</w:t>
      </w:r>
    </w:p>
    <w:p w14:paraId="7F8626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588DC02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4D64462">
          <v:rect id="_x0000_i1053" style="width:0;height:1.5pt" o:hralign="center" o:hrstd="t" o:hr="t" fillcolor="#a0a0a0" stroked="f"/>
        </w:pict>
      </w:r>
    </w:p>
    <w:p w14:paraId="511095B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3.7 Política de LGPDPPSO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44C84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[docs/01-ALCANCE-PROYECTO.md](docs/01-ALCANCE-PROYECTO.md) (requisito RNF-08)</w:t>
      </w:r>
    </w:p>
    <w:p w14:paraId="068873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Compliance con Ley General de Protección de Datos:</w:t>
      </w:r>
    </w:p>
    <w:p w14:paraId="3BD2F182" w14:textId="77777777" w:rsidR="004B2D6E" w:rsidRDefault="004B2D6E" w:rsidP="00594E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Datos personales IMSS encriptados (AES-128)</w:t>
      </w:r>
    </w:p>
    <w:p w14:paraId="2687CF7C" w14:textId="77777777" w:rsidR="004B2D6E" w:rsidRDefault="004B2D6E" w:rsidP="00594E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almacenar datos sensibles sin consentimiento</w:t>
      </w:r>
    </w:p>
    <w:p w14:paraId="432F97EC" w14:textId="77777777" w:rsidR="004B2D6E" w:rsidRDefault="004B2D6E" w:rsidP="00594E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Derecho al olvido implementable</w:t>
      </w:r>
    </w:p>
    <w:p w14:paraId="13E40457" w14:textId="77777777" w:rsidR="004B2D6E" w:rsidRDefault="004B2D6E" w:rsidP="00594E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Logs de acceso a datos personales</w:t>
      </w:r>
    </w:p>
    <w:p w14:paraId="2D873BA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80% </w:t>
      </w:r>
    </w:p>
    <w:p w14:paraId="380812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Procedimiento de ejercicio de derechos ARCO NO documentado</w:t>
      </w:r>
    </w:p>
    <w:p w14:paraId="28A9E9F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B0A1341">
          <v:rect id="_x0000_i1054" style="width:0;height:1.5pt" o:hralign="center" o:hrstd="t" o:hr="t" fillcolor="#a0a0a0" stroked="f"/>
        </w:pict>
      </w:r>
    </w:p>
    <w:p w14:paraId="1980C5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3.8 Política de Ambientes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7C2972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Implícito en [docs/02-PLAN-TRABAJO.md](docs/02-PLAN-TRABAJO.md)</w:t>
      </w:r>
    </w:p>
    <w:p w14:paraId="5D28AB4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Ambientes requeridos:</w:t>
      </w:r>
    </w:p>
    <w:p w14:paraId="7C3EB925" w14:textId="77777777" w:rsidR="004B2D6E" w:rsidRDefault="004B2D6E" w:rsidP="00594E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Development:</w:t>
      </w:r>
      <w:r>
        <w:rPr>
          <w:rFonts w:ascii="Calibri" w:eastAsia="Times New Roman" w:hAnsi="Calibri" w:cs="Calibri"/>
        </w:rPr>
        <w:t xml:space="preserve"> Local (configurado)</w:t>
      </w:r>
    </w:p>
    <w:p w14:paraId="0D51CD29" w14:textId="77777777" w:rsidR="004B2D6E" w:rsidRDefault="004B2D6E" w:rsidP="00594E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Staging: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NO configurado</w:t>
      </w:r>
    </w:p>
    <w:p w14:paraId="1638562B" w14:textId="77777777" w:rsidR="004B2D6E" w:rsidRDefault="004B2D6E" w:rsidP="00594E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Production: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NO configurado</w:t>
      </w:r>
    </w:p>
    <w:p w14:paraId="0A4E72E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Reglas:</w:t>
      </w:r>
    </w:p>
    <w:p w14:paraId="7E9B0C76" w14:textId="77777777" w:rsidR="004B2D6E" w:rsidRDefault="004B2D6E" w:rsidP="00594E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Development: Cualquier commit puede deployarse</w:t>
      </w:r>
    </w:p>
    <w:p w14:paraId="1D3A176F" w14:textId="77777777" w:rsidR="004B2D6E" w:rsidRDefault="004B2D6E" w:rsidP="00594E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Staging: Solo release branches</w:t>
      </w:r>
    </w:p>
    <w:p w14:paraId="58A1CDDF" w14:textId="77777777" w:rsidR="004B2D6E" w:rsidRDefault="004B2D6E" w:rsidP="00594E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Production: Solo desde main con tag vX.Y.Z</w:t>
      </w:r>
    </w:p>
    <w:p w14:paraId="5263C7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50% </w:t>
      </w:r>
    </w:p>
    <w:p w14:paraId="58FB34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Staging y Production NO configurados</w:t>
      </w:r>
    </w:p>
    <w:p w14:paraId="3816664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919288">
          <v:rect id="_x0000_i1055" style="width:0;height:1.5pt" o:hralign="center" o:hrstd="t" o:hr="t" fillcolor="#a0a0a0" stroked="f"/>
        </w:pict>
      </w:r>
    </w:p>
    <w:p w14:paraId="4E5E8C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3.9 Política de Acceso al Repositorio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C3696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explícitamente</w:t>
      </w:r>
    </w:p>
    <w:p w14:paraId="753818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4050764" w14:textId="77777777" w:rsidR="004B2D6E" w:rsidRDefault="004B2D6E" w:rsidP="00594E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matriz de roles/permisos documentada</w:t>
      </w:r>
    </w:p>
    <w:p w14:paraId="4FF936E8" w14:textId="77777777" w:rsidR="004B2D6E" w:rsidRDefault="004B2D6E" w:rsidP="00594E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política de offboarding</w:t>
      </w:r>
    </w:p>
    <w:p w14:paraId="26BC493C" w14:textId="77777777" w:rsidR="004B2D6E" w:rsidRDefault="004B2D6E" w:rsidP="00594E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política de rotación de tokens</w:t>
      </w:r>
    </w:p>
    <w:p w14:paraId="20524C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40% </w:t>
      </w:r>
    </w:p>
    <w:p w14:paraId="104607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Solo INSTRUCCIONES-INVITAR-COLABORADOR.md existe (procedural, no policy)</w:t>
      </w:r>
    </w:p>
    <w:p w14:paraId="698A73B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AF573B">
          <v:rect id="_x0000_i1056" style="width:0;height:1.5pt" o:hralign="center" o:hrstd="t" o:hr="t" fillcolor="#a0a0a0" stroked="f"/>
        </w:pict>
      </w:r>
    </w:p>
    <w:p w14:paraId="7F8516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3.10 Política de Retención de Datos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FC01E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785872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7428C25C" w14:textId="77777777" w:rsidR="004B2D6E" w:rsidRDefault="004B2D6E" w:rsidP="00594E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política de retención de logs</w:t>
      </w:r>
    </w:p>
    <w:p w14:paraId="5AB53C6E" w14:textId="77777777" w:rsidR="004B2D6E" w:rsidRDefault="004B2D6E" w:rsidP="00594E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política de retención de backups</w:t>
      </w:r>
    </w:p>
    <w:p w14:paraId="75DC2F49" w14:textId="77777777" w:rsidR="004B2D6E" w:rsidRDefault="004B2D6E" w:rsidP="00594E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política de purga de datos antiguos</w:t>
      </w:r>
    </w:p>
    <w:p w14:paraId="1B0EEF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2714E4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(LGPDPPSO requiere definir retención)</w:t>
      </w:r>
    </w:p>
    <w:p w14:paraId="678730D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CB23485">
          <v:rect id="_x0000_i1057" style="width:0;height:1.5pt" o:hralign="center" o:hrstd="t" o:hr="t" fillcolor="#a0a0a0" stroked="f"/>
        </w:pict>
      </w:r>
    </w:p>
    <w:p w14:paraId="4869A44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4. ESTÁNDARES (9/12 - 75%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>)</w:t>
      </w:r>
    </w:p>
    <w:p w14:paraId="17CF77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4.1 Estándar de Nomenclatura Python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D22AFC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</w:t>
      </w:r>
    </w:p>
    <w:p w14:paraId="06BF52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PEP 8 + Convenciones proyecto:</w:t>
      </w:r>
    </w:p>
    <w:p w14:paraId="74C11244" w14:textId="77777777" w:rsidR="004B2D6E" w:rsidRDefault="004B2D6E">
      <w:pPr>
        <w:pStyle w:val="HTMLconformatoprevio"/>
      </w:pPr>
    </w:p>
    <w:p w14:paraId="2DE6AD32" w14:textId="77777777" w:rsidR="004B2D6E" w:rsidRDefault="004B2D6E">
      <w:pPr>
        <w:pStyle w:val="HTMLconformatoprevio"/>
      </w:pPr>
      <w:r>
        <w:t>### Variables y funciones: snake_case</w:t>
      </w:r>
    </w:p>
    <w:p w14:paraId="058F1FA0" w14:textId="77777777" w:rsidR="004B2D6E" w:rsidRDefault="004B2D6E">
      <w:pPr>
        <w:pStyle w:val="HTMLconformatoprevio"/>
      </w:pPr>
      <w:r>
        <w:t>nombre_variable = "valor"</w:t>
      </w:r>
    </w:p>
    <w:p w14:paraId="5EBCE30A" w14:textId="77777777" w:rsidR="004B2D6E" w:rsidRDefault="004B2D6E">
      <w:pPr>
        <w:pStyle w:val="HTMLconformatoprevio"/>
      </w:pPr>
      <w:r>
        <w:t>def nombre_funcion():</w:t>
      </w:r>
    </w:p>
    <w:p w14:paraId="0F5ECD07" w14:textId="77777777" w:rsidR="004B2D6E" w:rsidRDefault="004B2D6E">
      <w:pPr>
        <w:pStyle w:val="HTMLconformatoprevio"/>
      </w:pPr>
      <w:r>
        <w:t xml:space="preserve">    pass</w:t>
      </w:r>
    </w:p>
    <w:p w14:paraId="42EC4994" w14:textId="77777777" w:rsidR="004B2D6E" w:rsidRDefault="004B2D6E">
      <w:pPr>
        <w:pStyle w:val="HTMLconformatoprevio"/>
      </w:pPr>
    </w:p>
    <w:p w14:paraId="7DCF89E7" w14:textId="77777777" w:rsidR="004B2D6E" w:rsidRDefault="004B2D6E">
      <w:pPr>
        <w:pStyle w:val="HTMLconformatoprevio"/>
      </w:pPr>
      <w:r>
        <w:t>### Clases: PascalCase</w:t>
      </w:r>
    </w:p>
    <w:p w14:paraId="1DEA6CA3" w14:textId="77777777" w:rsidR="004B2D6E" w:rsidRDefault="004B2D6E">
      <w:pPr>
        <w:pStyle w:val="HTMLconformatoprevio"/>
      </w:pPr>
      <w:r>
        <w:t>class NombreClase:</w:t>
      </w:r>
    </w:p>
    <w:p w14:paraId="45567DA9" w14:textId="77777777" w:rsidR="004B2D6E" w:rsidRDefault="004B2D6E">
      <w:pPr>
        <w:pStyle w:val="HTMLconformatoprevio"/>
      </w:pPr>
      <w:r>
        <w:t xml:space="preserve">    pass</w:t>
      </w:r>
    </w:p>
    <w:p w14:paraId="221F8B12" w14:textId="77777777" w:rsidR="004B2D6E" w:rsidRDefault="004B2D6E">
      <w:pPr>
        <w:pStyle w:val="HTMLconformatoprevio"/>
      </w:pPr>
    </w:p>
    <w:p w14:paraId="2F2700BD" w14:textId="77777777" w:rsidR="004B2D6E" w:rsidRDefault="004B2D6E">
      <w:pPr>
        <w:pStyle w:val="HTMLconformatoprevio"/>
      </w:pPr>
      <w:r>
        <w:t>### Constantes: UPPER_SNAKE_CASE</w:t>
      </w:r>
    </w:p>
    <w:p w14:paraId="06542C47" w14:textId="77777777" w:rsidR="004B2D6E" w:rsidRDefault="004B2D6E">
      <w:pPr>
        <w:pStyle w:val="HTMLconformatoprevio"/>
      </w:pPr>
      <w:r>
        <w:t>NOMBRE_CONSTANTE = 100</w:t>
      </w:r>
    </w:p>
    <w:p w14:paraId="66335C8F" w14:textId="77777777" w:rsidR="004B2D6E" w:rsidRDefault="004B2D6E">
      <w:pPr>
        <w:pStyle w:val="HTMLconformatoprevio"/>
      </w:pPr>
    </w:p>
    <w:p w14:paraId="5B72BFB3" w14:textId="77777777" w:rsidR="004B2D6E" w:rsidRDefault="004B2D6E">
      <w:pPr>
        <w:pStyle w:val="HTMLconformatoprevio"/>
      </w:pPr>
      <w:r>
        <w:t>### Módulos: lowercase</w:t>
      </w:r>
    </w:p>
    <w:p w14:paraId="5C31297E" w14:textId="77777777" w:rsidR="004B2D6E" w:rsidRDefault="004B2D6E">
      <w:pPr>
        <w:pStyle w:val="HTMLconformatoprevio"/>
      </w:pPr>
      <w:r>
        <w:t>import nombre_modulo</w:t>
      </w:r>
    </w:p>
    <w:p w14:paraId="65119D1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6FC45EC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B95B41A">
          <v:rect id="_x0000_i1058" style="width:0;height:1.5pt" o:hralign="center" o:hrstd="t" o:hr="t" fillcolor="#a0a0a0" stroked="f"/>
        </w:pict>
      </w:r>
    </w:p>
    <w:p w14:paraId="5B75204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4.2 Estándar de Nomenclatura TypeScript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37644D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</w:t>
      </w:r>
    </w:p>
    <w:p w14:paraId="1DF5CF4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TypeScript Style Guide:</w:t>
      </w:r>
    </w:p>
    <w:p w14:paraId="7A1D7D87" w14:textId="77777777" w:rsidR="004B2D6E" w:rsidRDefault="004B2D6E">
      <w:pPr>
        <w:pStyle w:val="HTMLconformatoprevio"/>
      </w:pPr>
    </w:p>
    <w:p w14:paraId="5865A0B9" w14:textId="77777777" w:rsidR="004B2D6E" w:rsidRDefault="004B2D6E">
      <w:pPr>
        <w:pStyle w:val="HTMLconformatoprevio"/>
      </w:pPr>
      <w:r>
        <w:t>// Variables y funciones: camelCase</w:t>
      </w:r>
    </w:p>
    <w:p w14:paraId="4DD3BCA3" w14:textId="77777777" w:rsidR="004B2D6E" w:rsidRDefault="004B2D6E">
      <w:pPr>
        <w:pStyle w:val="HTMLconformatoprevio"/>
      </w:pPr>
      <w:r>
        <w:t>const nombreVariable = "valor";</w:t>
      </w:r>
    </w:p>
    <w:p w14:paraId="4EF8947A" w14:textId="77777777" w:rsidR="004B2D6E" w:rsidRDefault="004B2D6E">
      <w:pPr>
        <w:pStyle w:val="HTMLconformatoprevio"/>
      </w:pPr>
      <w:r>
        <w:t>function nombreFuncion() {}</w:t>
      </w:r>
    </w:p>
    <w:p w14:paraId="3164EF4D" w14:textId="77777777" w:rsidR="004B2D6E" w:rsidRDefault="004B2D6E">
      <w:pPr>
        <w:pStyle w:val="HTMLconformatoprevio"/>
      </w:pPr>
    </w:p>
    <w:p w14:paraId="083D34CB" w14:textId="77777777" w:rsidR="004B2D6E" w:rsidRDefault="004B2D6E">
      <w:pPr>
        <w:pStyle w:val="HTMLconformatoprevio"/>
      </w:pPr>
      <w:r>
        <w:t>// Clases e Interfaces: PascalCase</w:t>
      </w:r>
    </w:p>
    <w:p w14:paraId="2F1EFEBA" w14:textId="77777777" w:rsidR="004B2D6E" w:rsidRDefault="004B2D6E">
      <w:pPr>
        <w:pStyle w:val="HTMLconformatoprevio"/>
      </w:pPr>
      <w:r>
        <w:t>class NombreClase {}</w:t>
      </w:r>
    </w:p>
    <w:p w14:paraId="531EFB23" w14:textId="77777777" w:rsidR="004B2D6E" w:rsidRDefault="004B2D6E">
      <w:pPr>
        <w:pStyle w:val="HTMLconformatoprevio"/>
      </w:pPr>
      <w:r>
        <w:t>interface NombreInterface {}</w:t>
      </w:r>
    </w:p>
    <w:p w14:paraId="66955830" w14:textId="77777777" w:rsidR="004B2D6E" w:rsidRDefault="004B2D6E">
      <w:pPr>
        <w:pStyle w:val="HTMLconformatoprevio"/>
      </w:pPr>
    </w:p>
    <w:p w14:paraId="0A65078D" w14:textId="77777777" w:rsidR="004B2D6E" w:rsidRDefault="004B2D6E">
      <w:pPr>
        <w:pStyle w:val="HTMLconformatoprevio"/>
      </w:pPr>
      <w:r>
        <w:t>// Constantes: UPPER_SNAKE_CASE</w:t>
      </w:r>
    </w:p>
    <w:p w14:paraId="60DF6517" w14:textId="77777777" w:rsidR="004B2D6E" w:rsidRDefault="004B2D6E">
      <w:pPr>
        <w:pStyle w:val="HTMLconformatoprevio"/>
      </w:pPr>
      <w:r>
        <w:t>const NOMBRE_CONSTANTE = 100;</w:t>
      </w:r>
    </w:p>
    <w:p w14:paraId="75361E63" w14:textId="77777777" w:rsidR="004B2D6E" w:rsidRDefault="004B2D6E">
      <w:pPr>
        <w:pStyle w:val="HTMLconformatoprevio"/>
      </w:pPr>
    </w:p>
    <w:p w14:paraId="38389F8C" w14:textId="77777777" w:rsidR="004B2D6E" w:rsidRDefault="004B2D6E">
      <w:pPr>
        <w:pStyle w:val="HTMLconformatoprevio"/>
      </w:pPr>
      <w:r>
        <w:t>// Archivos: kebab-case</w:t>
      </w:r>
    </w:p>
    <w:p w14:paraId="6F4D80C5" w14:textId="77777777" w:rsidR="004B2D6E" w:rsidRDefault="004B2D6E">
      <w:pPr>
        <w:pStyle w:val="HTMLconformatoprevio"/>
      </w:pPr>
      <w:r>
        <w:t>// nombre-componente.component.ts</w:t>
      </w:r>
    </w:p>
    <w:p w14:paraId="0B51E74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60223CD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92AFE93">
          <v:rect id="_x0000_i1059" style="width:0;height:1.5pt" o:hralign="center" o:hrstd="t" o:hr="t" fillcolor="#a0a0a0" stroked="f"/>
        </w:pict>
      </w:r>
    </w:p>
    <w:p w14:paraId="1C862C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4.3 Estándar de Estructura de Carpetas Backend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254BD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[README-BACKEND.md](README-BACKEND.md)</w:t>
      </w:r>
    </w:p>
    <w:p w14:paraId="6806E0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4-Layer Architecture:</w:t>
      </w:r>
    </w:p>
    <w:p w14:paraId="6AD99976" w14:textId="77777777" w:rsidR="004B2D6E" w:rsidRDefault="004B2D6E">
      <w:pPr>
        <w:pStyle w:val="HTMLconformatoprevio"/>
      </w:pPr>
    </w:p>
    <w:p w14:paraId="38E1299F" w14:textId="77777777" w:rsidR="004B2D6E" w:rsidRDefault="004B2D6E">
      <w:pPr>
        <w:pStyle w:val="HTMLconformatoprevio"/>
      </w:pPr>
      <w:r>
        <w:t>src/backend/</w:t>
      </w:r>
    </w:p>
    <w:p w14:paraId="31068604" w14:textId="77777777" w:rsidR="004B2D6E" w:rsidRDefault="004B2D6E">
      <w:pPr>
        <w:pStyle w:val="HTMLconformatoprevio"/>
      </w:pPr>
      <w:r>
        <w:t>├── api/           ### GraphQL schema, resolvers</w:t>
      </w:r>
    </w:p>
    <w:p w14:paraId="62500558" w14:textId="77777777" w:rsidR="004B2D6E" w:rsidRDefault="004B2D6E">
      <w:pPr>
        <w:pStyle w:val="HTMLconformatoprevio"/>
      </w:pPr>
      <w:r>
        <w:t>├── services/      ### Business logic</w:t>
      </w:r>
    </w:p>
    <w:p w14:paraId="32E9DC28" w14:textId="77777777" w:rsidR="004B2D6E" w:rsidRDefault="004B2D6E">
      <w:pPr>
        <w:pStyle w:val="HTMLconformatoprevio"/>
      </w:pPr>
      <w:r>
        <w:t>├── repositories/  ### Data access layer (SQL directo)</w:t>
      </w:r>
    </w:p>
    <w:p w14:paraId="50AFC68B" w14:textId="77777777" w:rsidR="004B2D6E" w:rsidRDefault="004B2D6E">
      <w:pPr>
        <w:pStyle w:val="HTMLconformatoprevio"/>
      </w:pPr>
      <w:r>
        <w:t>├── models/        ### Pydantic models</w:t>
      </w:r>
    </w:p>
    <w:p w14:paraId="02609E70" w14:textId="77777777" w:rsidR="004B2D6E" w:rsidRDefault="004B2D6E">
      <w:pPr>
        <w:pStyle w:val="HTMLconformatoprevio"/>
      </w:pPr>
      <w:r>
        <w:t>├── auth/          ### Authentication &amp; authorization</w:t>
      </w:r>
    </w:p>
    <w:p w14:paraId="4FAADD4B" w14:textId="77777777" w:rsidR="004B2D6E" w:rsidRDefault="004B2D6E">
      <w:pPr>
        <w:pStyle w:val="HTMLconformatoprevio"/>
      </w:pPr>
      <w:r>
        <w:t>├── core/          ### Config, database, exceptions</w:t>
      </w:r>
    </w:p>
    <w:p w14:paraId="68F85F56" w14:textId="77777777" w:rsidR="004B2D6E" w:rsidRDefault="004B2D6E">
      <w:pPr>
        <w:pStyle w:val="HTMLconformatoprevio"/>
      </w:pPr>
      <w:r>
        <w:t>└── utils/         ### Helpers, formatters</w:t>
      </w:r>
    </w:p>
    <w:p w14:paraId="1B6E55F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72E4918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174F88F">
          <v:rect id="_x0000_i1060" style="width:0;height:1.5pt" o:hralign="center" o:hrstd="t" o:hr="t" fillcolor="#a0a0a0" stroked="f"/>
        </w:pict>
      </w:r>
    </w:p>
    <w:p w14:paraId="45B0267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4.4 Estándar de Estructura de Carpetas Frontend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11BF5F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Implícito en estructura </w:t>
      </w:r>
      <w:r>
        <w:rPr>
          <w:rStyle w:val="CdigoHTML"/>
        </w:rPr>
        <w:t>src/frontend/</w:t>
      </w:r>
    </w:p>
    <w:p w14:paraId="75B79A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Angular 18 Best Practices:</w:t>
      </w:r>
    </w:p>
    <w:p w14:paraId="1FAD6F05" w14:textId="77777777" w:rsidR="004B2D6E" w:rsidRDefault="004B2D6E">
      <w:pPr>
        <w:pStyle w:val="HTMLconformatoprevio"/>
      </w:pPr>
    </w:p>
    <w:p w14:paraId="5B88D7AD" w14:textId="77777777" w:rsidR="004B2D6E" w:rsidRDefault="004B2D6E">
      <w:pPr>
        <w:pStyle w:val="HTMLconformatoprevio"/>
      </w:pPr>
      <w:r>
        <w:t>src/frontend/src/app/</w:t>
      </w:r>
    </w:p>
    <w:p w14:paraId="2BC6DEEA" w14:textId="77777777" w:rsidR="004B2D6E" w:rsidRDefault="004B2D6E">
      <w:pPr>
        <w:pStyle w:val="HTMLconformatoprevio"/>
      </w:pPr>
      <w:r>
        <w:t>├── core/              ### Singleton services, guards</w:t>
      </w:r>
    </w:p>
    <w:p w14:paraId="07629366" w14:textId="77777777" w:rsidR="004B2D6E" w:rsidRDefault="004B2D6E">
      <w:pPr>
        <w:pStyle w:val="HTMLconformatoprevio"/>
      </w:pPr>
      <w:r>
        <w:t>├── features/          ### Feature modules (lazy loaded)</w:t>
      </w:r>
    </w:p>
    <w:p w14:paraId="6BBD621B" w14:textId="77777777" w:rsidR="004B2D6E" w:rsidRDefault="004B2D6E">
      <w:pPr>
        <w:pStyle w:val="HTMLconformatoprevio"/>
      </w:pPr>
      <w:r>
        <w:t>│   ├── auth/</w:t>
      </w:r>
    </w:p>
    <w:p w14:paraId="5B698C89" w14:textId="77777777" w:rsidR="004B2D6E" w:rsidRDefault="004B2D6E">
      <w:pPr>
        <w:pStyle w:val="HTMLconformatoprevio"/>
      </w:pPr>
      <w:r>
        <w:t>│   ├── dashboard/</w:t>
      </w:r>
    </w:p>
    <w:p w14:paraId="7B413ECE" w14:textId="77777777" w:rsidR="004B2D6E" w:rsidRDefault="004B2D6E">
      <w:pPr>
        <w:pStyle w:val="HTMLconformatoprevio"/>
      </w:pPr>
      <w:r>
        <w:t>│   └── reportes/</w:t>
      </w:r>
    </w:p>
    <w:p w14:paraId="11135947" w14:textId="77777777" w:rsidR="004B2D6E" w:rsidRDefault="004B2D6E">
      <w:pPr>
        <w:pStyle w:val="HTMLconformatoprevio"/>
      </w:pPr>
      <w:r>
        <w:t>├── graphql/           ### Queries, mutations, fragments</w:t>
      </w:r>
    </w:p>
    <w:p w14:paraId="2E54B6C3" w14:textId="77777777" w:rsidR="004B2D6E" w:rsidRDefault="004B2D6E">
      <w:pPr>
        <w:pStyle w:val="HTMLconformatoprevio"/>
      </w:pPr>
      <w:r>
        <w:t>├── shared/            ### Shared components, directives, pipes</w:t>
      </w:r>
    </w:p>
    <w:p w14:paraId="02F412A3" w14:textId="77777777" w:rsidR="004B2D6E" w:rsidRDefault="004B2D6E">
      <w:pPr>
        <w:pStyle w:val="HTMLconformatoprevio"/>
      </w:pPr>
      <w:r>
        <w:t>└── app.component.ts   ### Root component</w:t>
      </w:r>
    </w:p>
    <w:p w14:paraId="687BA8B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6B055D5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F7077C5">
          <v:rect id="_x0000_i1061" style="width:0;height:1.5pt" o:hralign="center" o:hrstd="t" o:hr="t" fillcolor="#a0a0a0" stroked="f"/>
        </w:pict>
      </w:r>
    </w:p>
    <w:p w14:paraId="47DA94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4.5 Estándar de Documentación API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7872C3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300-350)</w:t>
      </w:r>
    </w:p>
    <w:p w14:paraId="07B8BC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JSDoc para Python (docstrings):</w:t>
      </w:r>
    </w:p>
    <w:p w14:paraId="552F2D55" w14:textId="77777777" w:rsidR="004B2D6E" w:rsidRDefault="004B2D6E">
      <w:pPr>
        <w:pStyle w:val="HTMLconformatoprevio"/>
      </w:pPr>
    </w:p>
    <w:p w14:paraId="0DEAE635" w14:textId="77777777" w:rsidR="004B2D6E" w:rsidRDefault="004B2D6E">
      <w:pPr>
        <w:pStyle w:val="HTMLconformatoprevio"/>
      </w:pPr>
      <w:r>
        <w:t>def funcion(param: tipo) -&gt; retorno:</w:t>
      </w:r>
    </w:p>
    <w:p w14:paraId="078E27F2" w14:textId="77777777" w:rsidR="004B2D6E" w:rsidRDefault="004B2D6E">
      <w:pPr>
        <w:pStyle w:val="HTMLconformatoprevio"/>
      </w:pPr>
      <w:r>
        <w:t xml:space="preserve">    """</w:t>
      </w:r>
    </w:p>
    <w:p w14:paraId="739F143A" w14:textId="77777777" w:rsidR="004B2D6E" w:rsidRDefault="004B2D6E">
      <w:pPr>
        <w:pStyle w:val="HTMLconformatoprevio"/>
      </w:pPr>
      <w:r>
        <w:t xml:space="preserve">    Descripción breve.</w:t>
      </w:r>
    </w:p>
    <w:p w14:paraId="38D7E071" w14:textId="77777777" w:rsidR="004B2D6E" w:rsidRDefault="004B2D6E">
      <w:pPr>
        <w:pStyle w:val="HTMLconformatoprevio"/>
      </w:pPr>
      <w:r>
        <w:t xml:space="preserve">    </w:t>
      </w:r>
    </w:p>
    <w:p w14:paraId="4CCA3421" w14:textId="77777777" w:rsidR="004B2D6E" w:rsidRDefault="004B2D6E">
      <w:pPr>
        <w:pStyle w:val="HTMLconformatoprevio"/>
      </w:pPr>
      <w:r>
        <w:t xml:space="preserve">    Args:</w:t>
      </w:r>
    </w:p>
    <w:p w14:paraId="043EB11B" w14:textId="77777777" w:rsidR="004B2D6E" w:rsidRDefault="004B2D6E">
      <w:pPr>
        <w:pStyle w:val="HTMLconformatoprevio"/>
      </w:pPr>
      <w:r>
        <w:t xml:space="preserve">        param: Descripción</w:t>
      </w:r>
    </w:p>
    <w:p w14:paraId="741D077C" w14:textId="77777777" w:rsidR="004B2D6E" w:rsidRDefault="004B2D6E">
      <w:pPr>
        <w:pStyle w:val="HTMLconformatoprevio"/>
      </w:pPr>
      <w:r>
        <w:t xml:space="preserve">    </w:t>
      </w:r>
    </w:p>
    <w:p w14:paraId="18B52679" w14:textId="77777777" w:rsidR="004B2D6E" w:rsidRDefault="004B2D6E">
      <w:pPr>
        <w:pStyle w:val="HTMLconformatoprevio"/>
      </w:pPr>
      <w:r>
        <w:t xml:space="preserve">    Returns:</w:t>
      </w:r>
    </w:p>
    <w:p w14:paraId="78919E56" w14:textId="77777777" w:rsidR="004B2D6E" w:rsidRDefault="004B2D6E">
      <w:pPr>
        <w:pStyle w:val="HTMLconformatoprevio"/>
      </w:pPr>
      <w:r>
        <w:t xml:space="preserve">        Descripción retorno</w:t>
      </w:r>
    </w:p>
    <w:p w14:paraId="057433CB" w14:textId="77777777" w:rsidR="004B2D6E" w:rsidRDefault="004B2D6E">
      <w:pPr>
        <w:pStyle w:val="HTMLconformatoprevio"/>
      </w:pPr>
      <w:r>
        <w:t xml:space="preserve">    </w:t>
      </w:r>
    </w:p>
    <w:p w14:paraId="55F3B19C" w14:textId="77777777" w:rsidR="004B2D6E" w:rsidRDefault="004B2D6E">
      <w:pPr>
        <w:pStyle w:val="HTMLconformatoprevio"/>
      </w:pPr>
      <w:r>
        <w:t xml:space="preserve">    Raises:</w:t>
      </w:r>
    </w:p>
    <w:p w14:paraId="00F196BA" w14:textId="77777777" w:rsidR="004B2D6E" w:rsidRDefault="004B2D6E">
      <w:pPr>
        <w:pStyle w:val="HTMLconformatoprevio"/>
      </w:pPr>
      <w:r>
        <w:t xml:space="preserve">        Exception: Cuándo</w:t>
      </w:r>
    </w:p>
    <w:p w14:paraId="4F300402" w14:textId="77777777" w:rsidR="004B2D6E" w:rsidRDefault="004B2D6E">
      <w:pPr>
        <w:pStyle w:val="HTMLconformatoprevio"/>
      </w:pPr>
      <w:r>
        <w:t xml:space="preserve">    </w:t>
      </w:r>
    </w:p>
    <w:p w14:paraId="0016A18A" w14:textId="77777777" w:rsidR="004B2D6E" w:rsidRDefault="004B2D6E">
      <w:pPr>
        <w:pStyle w:val="HTMLconformatoprevio"/>
      </w:pPr>
      <w:r>
        <w:t xml:space="preserve">    Example:</w:t>
      </w:r>
    </w:p>
    <w:p w14:paraId="7F3FDDC8" w14:textId="77777777" w:rsidR="004B2D6E" w:rsidRDefault="004B2D6E">
      <w:pPr>
        <w:pStyle w:val="HTMLconformatoprevio"/>
      </w:pPr>
      <w:r>
        <w:t xml:space="preserve">        &gt;&gt;&gt; funcion(valor)</w:t>
      </w:r>
    </w:p>
    <w:p w14:paraId="502C39C4" w14:textId="77777777" w:rsidR="004B2D6E" w:rsidRDefault="004B2D6E">
      <w:pPr>
        <w:pStyle w:val="HTMLconformatoprevio"/>
      </w:pPr>
      <w:r>
        <w:t xml:space="preserve">        resultado</w:t>
      </w:r>
    </w:p>
    <w:p w14:paraId="4BB10246" w14:textId="77777777" w:rsidR="004B2D6E" w:rsidRDefault="004B2D6E">
      <w:pPr>
        <w:pStyle w:val="HTMLconformatoprevio"/>
      </w:pPr>
      <w:r>
        <w:t xml:space="preserve">    """</w:t>
      </w:r>
    </w:p>
    <w:p w14:paraId="60B10AC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XML comments para TypeScript:</w:t>
      </w:r>
    </w:p>
    <w:p w14:paraId="02F640FE" w14:textId="77777777" w:rsidR="004B2D6E" w:rsidRDefault="004B2D6E">
      <w:pPr>
        <w:pStyle w:val="HTMLconformatoprevio"/>
      </w:pPr>
    </w:p>
    <w:p w14:paraId="3C281090" w14:textId="77777777" w:rsidR="004B2D6E" w:rsidRDefault="004B2D6E">
      <w:pPr>
        <w:pStyle w:val="HTMLconformatoprevio"/>
      </w:pPr>
      <w:r>
        <w:t>/**</w:t>
      </w:r>
    </w:p>
    <w:p w14:paraId="6810384F" w14:textId="77777777" w:rsidR="004B2D6E" w:rsidRDefault="004B2D6E">
      <w:pPr>
        <w:pStyle w:val="HTMLconformatoprevio"/>
      </w:pPr>
      <w:r>
        <w:t xml:space="preserve"> * Descripción</w:t>
      </w:r>
    </w:p>
    <w:p w14:paraId="514D10EE" w14:textId="77777777" w:rsidR="004B2D6E" w:rsidRDefault="004B2D6E">
      <w:pPr>
        <w:pStyle w:val="HTMLconformatoprevio"/>
      </w:pPr>
      <w:r>
        <w:t xml:space="preserve"> * @param param - Descripción</w:t>
      </w:r>
    </w:p>
    <w:p w14:paraId="148F5953" w14:textId="77777777" w:rsidR="004B2D6E" w:rsidRDefault="004B2D6E">
      <w:pPr>
        <w:pStyle w:val="HTMLconformatoprevio"/>
      </w:pPr>
      <w:r>
        <w:t xml:space="preserve"> * @returns Descripción</w:t>
      </w:r>
    </w:p>
    <w:p w14:paraId="5A6276FA" w14:textId="77777777" w:rsidR="004B2D6E" w:rsidRDefault="004B2D6E">
      <w:pPr>
        <w:pStyle w:val="HTMLconformatoprevio"/>
      </w:pPr>
      <w:r>
        <w:t xml:space="preserve"> */</w:t>
      </w:r>
    </w:p>
    <w:p w14:paraId="0E7B4D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2B4606B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8AF70AB">
          <v:rect id="_x0000_i1062" style="width:0;height:1.5pt" o:hralign="center" o:hrstd="t" o:hr="t" fillcolor="#a0a0a0" stroked="f"/>
        </w:pict>
      </w:r>
    </w:p>
    <w:p w14:paraId="387B7A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4.6 Estándar de Mensajes de Commit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740F0F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113-167)</w:t>
      </w:r>
    </w:p>
    <w:p w14:paraId="00C01E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Conventional Commits:</w:t>
      </w:r>
    </w:p>
    <w:p w14:paraId="65501C91" w14:textId="77777777" w:rsidR="004B2D6E" w:rsidRDefault="004B2D6E">
      <w:pPr>
        <w:pStyle w:val="HTMLconformatoprevio"/>
      </w:pPr>
    </w:p>
    <w:p w14:paraId="4D64E54E" w14:textId="77777777" w:rsidR="004B2D6E" w:rsidRDefault="004B2D6E">
      <w:pPr>
        <w:pStyle w:val="HTMLconformatoprevio"/>
      </w:pPr>
      <w:r>
        <w:t>&lt;tipo&gt;(&lt;scope&gt;): &lt;descripción&gt;</w:t>
      </w:r>
    </w:p>
    <w:p w14:paraId="32BDC597" w14:textId="77777777" w:rsidR="004B2D6E" w:rsidRDefault="004B2D6E">
      <w:pPr>
        <w:pStyle w:val="HTMLconformatoprevio"/>
      </w:pPr>
    </w:p>
    <w:p w14:paraId="35520D0B" w14:textId="77777777" w:rsidR="004B2D6E" w:rsidRDefault="004B2D6E">
      <w:pPr>
        <w:pStyle w:val="HTMLconformatoprevio"/>
      </w:pPr>
      <w:r>
        <w:t>&lt;body&gt;</w:t>
      </w:r>
    </w:p>
    <w:p w14:paraId="27CB3B03" w14:textId="77777777" w:rsidR="004B2D6E" w:rsidRDefault="004B2D6E">
      <w:pPr>
        <w:pStyle w:val="HTMLconformatoprevio"/>
      </w:pPr>
    </w:p>
    <w:p w14:paraId="3AA397AA" w14:textId="77777777" w:rsidR="004B2D6E" w:rsidRDefault="004B2D6E">
      <w:pPr>
        <w:pStyle w:val="HTMLconformatoprevio"/>
      </w:pPr>
      <w:r>
        <w:t>&lt;footer&gt;</w:t>
      </w:r>
    </w:p>
    <w:p w14:paraId="30FE29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8 tipos definidos:</w:t>
      </w:r>
    </w:p>
    <w:p w14:paraId="21939DAA" w14:textId="77777777" w:rsidR="004B2D6E" w:rsidRDefault="004B2D6E" w:rsidP="00594E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feat, fix, docs, style, refactor, test, chore, perf, security</w:t>
      </w:r>
    </w:p>
    <w:p w14:paraId="3714351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1D464F6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D82417D">
          <v:rect id="_x0000_i1063" style="width:0;height:1.5pt" o:hralign="center" o:hrstd="t" o:hr="t" fillcolor="#a0a0a0" stroked="f"/>
        </w:pict>
      </w:r>
    </w:p>
    <w:p w14:paraId="2D6139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4.7 Estándar de Logs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5EC77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Implícito en </w:t>
      </w:r>
      <w:r>
        <w:rPr>
          <w:rStyle w:val="CdigoHTML"/>
        </w:rPr>
        <w:t>core/config.py</w:t>
      </w:r>
    </w:p>
    <w:p w14:paraId="5BBA1B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Logging configuration:</w:t>
      </w:r>
    </w:p>
    <w:p w14:paraId="0DB04EF5" w14:textId="77777777" w:rsidR="004B2D6E" w:rsidRDefault="004B2D6E">
      <w:pPr>
        <w:pStyle w:val="HTMLconformatoprevio"/>
      </w:pPr>
    </w:p>
    <w:p w14:paraId="3FD1D1CA" w14:textId="77777777" w:rsidR="004B2D6E" w:rsidRDefault="004B2D6E">
      <w:pPr>
        <w:pStyle w:val="HTMLconformatoprevio"/>
      </w:pPr>
      <w:r>
        <w:t>LOG_LEVEL: str = "INFO"  ### DEBUG, INFO, WARNING, ERROR, CRITICAL</w:t>
      </w:r>
    </w:p>
    <w:p w14:paraId="6F6A027B" w14:textId="77777777" w:rsidR="004B2D6E" w:rsidRDefault="004B2D6E">
      <w:pPr>
        <w:pStyle w:val="HTMLconformatoprevio"/>
      </w:pPr>
      <w:r>
        <w:t>LOG_FORMAT: str = "%(asctime)s - %(name)s - %(levelname)s - %(message)s"</w:t>
      </w:r>
    </w:p>
    <w:p w14:paraId="50EE09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70% </w:t>
      </w:r>
    </w:p>
    <w:p w14:paraId="56E374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Formato estructurado (JSON) NO definido para producción</w:t>
      </w:r>
    </w:p>
    <w:p w14:paraId="6F06465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9172B6D">
          <v:rect id="_x0000_i1064" style="width:0;height:1.5pt" o:hralign="center" o:hrstd="t" o:hr="t" fillcolor="#a0a0a0" stroked="f"/>
        </w:pict>
      </w:r>
    </w:p>
    <w:p w14:paraId="5EC5DA4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4.8 Estándar de Testing (Nomenclatura)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75328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246-282)</w:t>
      </w:r>
    </w:p>
    <w:p w14:paraId="7C32D5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Patrón obligatorio:</w:t>
      </w:r>
    </w:p>
    <w:p w14:paraId="45395EF8" w14:textId="77777777" w:rsidR="004B2D6E" w:rsidRDefault="004B2D6E">
      <w:pPr>
        <w:pStyle w:val="HTMLconformatoprevio"/>
      </w:pPr>
    </w:p>
    <w:p w14:paraId="44FD2AD5" w14:textId="77777777" w:rsidR="004B2D6E" w:rsidRDefault="004B2D6E">
      <w:pPr>
        <w:pStyle w:val="HTMLconformatoprevio"/>
      </w:pPr>
      <w:r>
        <w:t>def test_[Method]_[Scenario]_[ExpectedResult]():</w:t>
      </w:r>
    </w:p>
    <w:p w14:paraId="3F6105F2" w14:textId="77777777" w:rsidR="004B2D6E" w:rsidRDefault="004B2D6E">
      <w:pPr>
        <w:pStyle w:val="HTMLconformatoprevio"/>
      </w:pPr>
      <w:r>
        <w:t xml:space="preserve">    ### Arrange</w:t>
      </w:r>
    </w:p>
    <w:p w14:paraId="082DE338" w14:textId="77777777" w:rsidR="004B2D6E" w:rsidRDefault="004B2D6E">
      <w:pPr>
        <w:pStyle w:val="HTMLconformatoprevio"/>
      </w:pPr>
      <w:r>
        <w:t xml:space="preserve">    ### Act</w:t>
      </w:r>
    </w:p>
    <w:p w14:paraId="637287B3" w14:textId="77777777" w:rsidR="004B2D6E" w:rsidRDefault="004B2D6E">
      <w:pPr>
        <w:pStyle w:val="HTMLconformatoprevio"/>
      </w:pPr>
      <w:r>
        <w:t xml:space="preserve">    ### Assert</w:t>
      </w:r>
    </w:p>
    <w:p w14:paraId="3BCCCC3F" w14:textId="77777777" w:rsidR="004B2D6E" w:rsidRDefault="004B2D6E">
      <w:pPr>
        <w:pStyle w:val="HTMLconformatoprevio"/>
      </w:pPr>
      <w:r>
        <w:t xml:space="preserve">    pass</w:t>
      </w:r>
    </w:p>
    <w:p w14:paraId="3AC46E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Ejemplo:</w:t>
      </w:r>
    </w:p>
    <w:p w14:paraId="1CC25271" w14:textId="77777777" w:rsidR="004B2D6E" w:rsidRDefault="004B2D6E">
      <w:pPr>
        <w:pStyle w:val="HTMLconformatoprevio"/>
      </w:pPr>
    </w:p>
    <w:p w14:paraId="65E17A16" w14:textId="77777777" w:rsidR="004B2D6E" w:rsidRDefault="004B2D6E">
      <w:pPr>
        <w:pStyle w:val="HTMLconformatoprevio"/>
      </w:pPr>
      <w:r>
        <w:t>def test_login_with_valid_credentials_returns_token():</w:t>
      </w:r>
    </w:p>
    <w:p w14:paraId="1615914F" w14:textId="77777777" w:rsidR="004B2D6E" w:rsidRDefault="004B2D6E">
      <w:pPr>
        <w:pStyle w:val="HTMLconformatoprevio"/>
      </w:pPr>
      <w:r>
        <w:t xml:space="preserve">    ### Arrange</w:t>
      </w:r>
    </w:p>
    <w:p w14:paraId="54744C14" w14:textId="77777777" w:rsidR="004B2D6E" w:rsidRDefault="004B2D6E">
      <w:pPr>
        <w:pStyle w:val="HTMLconformatoprevio"/>
      </w:pPr>
      <w:r>
        <w:t xml:space="preserve">    user = {"email": "test@test.com", "password": "pass123"}</w:t>
      </w:r>
    </w:p>
    <w:p w14:paraId="0C9786F1" w14:textId="77777777" w:rsidR="004B2D6E" w:rsidRDefault="004B2D6E">
      <w:pPr>
        <w:pStyle w:val="HTMLconformatoprevio"/>
      </w:pPr>
      <w:r>
        <w:t xml:space="preserve">    </w:t>
      </w:r>
    </w:p>
    <w:p w14:paraId="2C207FB4" w14:textId="77777777" w:rsidR="004B2D6E" w:rsidRDefault="004B2D6E">
      <w:pPr>
        <w:pStyle w:val="HTMLconformatoprevio"/>
      </w:pPr>
      <w:r>
        <w:t xml:space="preserve">    ### Act</w:t>
      </w:r>
    </w:p>
    <w:p w14:paraId="75CFE00C" w14:textId="77777777" w:rsidR="004B2D6E" w:rsidRDefault="004B2D6E">
      <w:pPr>
        <w:pStyle w:val="HTMLconformatoprevio"/>
      </w:pPr>
      <w:r>
        <w:t xml:space="preserve">    response = login(user)</w:t>
      </w:r>
    </w:p>
    <w:p w14:paraId="42D32D63" w14:textId="77777777" w:rsidR="004B2D6E" w:rsidRDefault="004B2D6E">
      <w:pPr>
        <w:pStyle w:val="HTMLconformatoprevio"/>
      </w:pPr>
      <w:r>
        <w:t xml:space="preserve">    </w:t>
      </w:r>
    </w:p>
    <w:p w14:paraId="3A8100B6" w14:textId="77777777" w:rsidR="004B2D6E" w:rsidRDefault="004B2D6E">
      <w:pPr>
        <w:pStyle w:val="HTMLconformatoprevio"/>
      </w:pPr>
      <w:r>
        <w:t xml:space="preserve">    ### Assert</w:t>
      </w:r>
    </w:p>
    <w:p w14:paraId="0205267B" w14:textId="77777777" w:rsidR="004B2D6E" w:rsidRDefault="004B2D6E">
      <w:pPr>
        <w:pStyle w:val="HTMLconformatoprevio"/>
      </w:pPr>
      <w:r>
        <w:t xml:space="preserve">    assert response.token is not None</w:t>
      </w:r>
    </w:p>
    <w:p w14:paraId="1AA1E0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4F2B81B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8E9FEB2">
          <v:rect id="_x0000_i1065" style="width:0;height:1.5pt" o:hralign="center" o:hrstd="t" o:hr="t" fillcolor="#a0a0a0" stroked="f"/>
        </w:pict>
      </w:r>
    </w:p>
    <w:p w14:paraId="531C9C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4.9 Estándar de Variables de Entorno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B9AA2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[src/backend/core/config.py](src/backend/core/config.py)</w:t>
      </w:r>
    </w:p>
    <w:p w14:paraId="464A30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Pydantic Settings:</w:t>
      </w:r>
    </w:p>
    <w:p w14:paraId="2724B2DC" w14:textId="77777777" w:rsidR="004B2D6E" w:rsidRDefault="004B2D6E">
      <w:pPr>
        <w:pStyle w:val="HTMLconformatoprevio"/>
      </w:pPr>
    </w:p>
    <w:p w14:paraId="45EE7218" w14:textId="77777777" w:rsidR="004B2D6E" w:rsidRDefault="004B2D6E">
      <w:pPr>
        <w:pStyle w:val="HTMLconformatoprevio"/>
      </w:pPr>
      <w:r>
        <w:t>class Settings(BaseSettings):</w:t>
      </w:r>
    </w:p>
    <w:p w14:paraId="679BEA31" w14:textId="77777777" w:rsidR="004B2D6E" w:rsidRDefault="004B2D6E">
      <w:pPr>
        <w:pStyle w:val="HTMLconformatoprevio"/>
      </w:pPr>
      <w:r>
        <w:t xml:space="preserve">    ### Database</w:t>
      </w:r>
    </w:p>
    <w:p w14:paraId="63745415" w14:textId="77777777" w:rsidR="004B2D6E" w:rsidRDefault="004B2D6E">
      <w:pPr>
        <w:pStyle w:val="HTMLconformatoprevio"/>
      </w:pPr>
      <w:r>
        <w:t xml:space="preserve">    POSTGRES_HOST: str</w:t>
      </w:r>
    </w:p>
    <w:p w14:paraId="00CA9442" w14:textId="77777777" w:rsidR="004B2D6E" w:rsidRDefault="004B2D6E">
      <w:pPr>
        <w:pStyle w:val="HTMLconformatoprevio"/>
      </w:pPr>
      <w:r>
        <w:t xml:space="preserve">    POSTGRES_PORT: int = 5432</w:t>
      </w:r>
    </w:p>
    <w:p w14:paraId="76A6474B" w14:textId="77777777" w:rsidR="004B2D6E" w:rsidRDefault="004B2D6E">
      <w:pPr>
        <w:pStyle w:val="HTMLconformatoprevio"/>
      </w:pPr>
      <w:r>
        <w:t xml:space="preserve">    </w:t>
      </w:r>
    </w:p>
    <w:p w14:paraId="640A059A" w14:textId="77777777" w:rsidR="004B2D6E" w:rsidRDefault="004B2D6E">
      <w:pPr>
        <w:pStyle w:val="HTMLconformatoprevio"/>
      </w:pPr>
      <w:r>
        <w:t xml:space="preserve">    ### Security</w:t>
      </w:r>
    </w:p>
    <w:p w14:paraId="6F85C5FA" w14:textId="77777777" w:rsidR="004B2D6E" w:rsidRDefault="004B2D6E">
      <w:pPr>
        <w:pStyle w:val="HTMLconformatoprevio"/>
      </w:pPr>
      <w:r>
        <w:t xml:space="preserve">    SECRET_KEY: str</w:t>
      </w:r>
    </w:p>
    <w:p w14:paraId="7A08EA46" w14:textId="77777777" w:rsidR="004B2D6E" w:rsidRDefault="004B2D6E">
      <w:pPr>
        <w:pStyle w:val="HTMLconformatoprevio"/>
      </w:pPr>
      <w:r>
        <w:t xml:space="preserve">    ALGORITHM: str = "HS256"</w:t>
      </w:r>
    </w:p>
    <w:p w14:paraId="43107358" w14:textId="77777777" w:rsidR="004B2D6E" w:rsidRDefault="004B2D6E">
      <w:pPr>
        <w:pStyle w:val="HTMLconformatoprevio"/>
      </w:pPr>
      <w:r>
        <w:t xml:space="preserve">    </w:t>
      </w:r>
    </w:p>
    <w:p w14:paraId="6925D0CE" w14:textId="77777777" w:rsidR="004B2D6E" w:rsidRDefault="004B2D6E">
      <w:pPr>
        <w:pStyle w:val="HTMLconformatoprevio"/>
      </w:pPr>
      <w:r>
        <w:t xml:space="preserve">    ### CORS</w:t>
      </w:r>
    </w:p>
    <w:p w14:paraId="6AC866DE" w14:textId="77777777" w:rsidR="004B2D6E" w:rsidRDefault="004B2D6E">
      <w:pPr>
        <w:pStyle w:val="HTMLconformatoprevio"/>
      </w:pPr>
      <w:r>
        <w:t xml:space="preserve">    CORS_ORIGINS: List[str] = ["http://localhost:4200"]</w:t>
      </w:r>
    </w:p>
    <w:p w14:paraId="251F5267" w14:textId="77777777" w:rsidR="004B2D6E" w:rsidRDefault="004B2D6E">
      <w:pPr>
        <w:pStyle w:val="HTMLconformatoprevio"/>
      </w:pPr>
      <w:r>
        <w:t xml:space="preserve">    </w:t>
      </w:r>
    </w:p>
    <w:p w14:paraId="3DA907B8" w14:textId="77777777" w:rsidR="004B2D6E" w:rsidRDefault="004B2D6E">
      <w:pPr>
        <w:pStyle w:val="HTMLconformatoprevio"/>
      </w:pPr>
      <w:r>
        <w:t xml:space="preserve">    class Config:</w:t>
      </w:r>
    </w:p>
    <w:p w14:paraId="1899F091" w14:textId="77777777" w:rsidR="004B2D6E" w:rsidRDefault="004B2D6E">
      <w:pPr>
        <w:pStyle w:val="HTMLconformatoprevio"/>
      </w:pPr>
      <w:r>
        <w:t xml:space="preserve">        env_file = ".env"</w:t>
      </w:r>
    </w:p>
    <w:p w14:paraId="64AEB288" w14:textId="77777777" w:rsidR="004B2D6E" w:rsidRDefault="004B2D6E">
      <w:pPr>
        <w:pStyle w:val="HTMLconformatoprevio"/>
      </w:pPr>
      <w:r>
        <w:t xml:space="preserve">        case_sensitive = True</w:t>
      </w:r>
    </w:p>
    <w:p w14:paraId="1D03ECA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3A9B06C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3DC9D27">
          <v:rect id="_x0000_i1066" style="width:0;height:1.5pt" o:hralign="center" o:hrstd="t" o:hr="t" fillcolor="#a0a0a0" stroked="f"/>
        </w:pict>
      </w:r>
    </w:p>
    <w:p w14:paraId="685F01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4.10 Estándar de Versionado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FC9F1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explícitamente</w:t>
      </w:r>
    </w:p>
    <w:p w14:paraId="215219A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5AF5411" w14:textId="77777777" w:rsidR="004B2D6E" w:rsidRDefault="004B2D6E" w:rsidP="00594E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política de Semantic Versioning documentada</w:t>
      </w:r>
    </w:p>
    <w:p w14:paraId="1238EAB1" w14:textId="77777777" w:rsidR="004B2D6E" w:rsidRDefault="004B2D6E" w:rsidP="00594E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Tags vX.Y.Z se asumen pero no están documentados</w:t>
      </w:r>
    </w:p>
    <w:p w14:paraId="2C904BF6" w14:textId="77777777" w:rsidR="004B2D6E" w:rsidRDefault="004B2D6E" w:rsidP="00594E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changelog automático configurado</w:t>
      </w:r>
    </w:p>
    <w:p w14:paraId="36BEF7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30% </w:t>
      </w:r>
    </w:p>
    <w:p w14:paraId="5717BF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Observaciones:</w:t>
      </w:r>
      <w:r>
        <w:rPr>
          <w:rFonts w:ascii="Calibri" w:hAnsi="Calibri" w:cs="Calibri"/>
          <w:sz w:val="22"/>
          <w:szCs w:val="22"/>
        </w:rPr>
        <w:t xml:space="preserve"> Conventional Commits permite generar changelog automático (NO implementado)</w:t>
      </w:r>
    </w:p>
    <w:p w14:paraId="451A8A4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1859446">
          <v:rect id="_x0000_i1067" style="width:0;height:1.5pt" o:hralign="center" o:hrstd="t" o:hr="t" fillcolor="#a0a0a0" stroked="f"/>
        </w:pict>
      </w:r>
    </w:p>
    <w:p w14:paraId="2637E4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4.11 Estándar de Manejo de Errores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953E4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25FB0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BF1651F" w14:textId="77777777" w:rsidR="004B2D6E" w:rsidRDefault="004B2D6E" w:rsidP="00594E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estándar de excepciones custom</w:t>
      </w:r>
    </w:p>
    <w:p w14:paraId="16C128E9" w14:textId="77777777" w:rsidR="004B2D6E" w:rsidRDefault="004B2D6E" w:rsidP="00594E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estructura de error responses GraphQL</w:t>
      </w:r>
    </w:p>
    <w:p w14:paraId="0B4B3389" w14:textId="77777777" w:rsidR="004B2D6E" w:rsidRDefault="004B2D6E" w:rsidP="00594E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logging de errores estandarizado</w:t>
      </w:r>
    </w:p>
    <w:p w14:paraId="5F04CDC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20% </w:t>
      </w:r>
    </w:p>
    <w:p w14:paraId="565768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(inconsistencia en error handling)</w:t>
      </w:r>
    </w:p>
    <w:p w14:paraId="7256468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95F042">
          <v:rect id="_x0000_i1068" style="width:0;height:1.5pt" o:hralign="center" o:hrstd="t" o:hr="t" fillcolor="#a0a0a0" stroked="f"/>
        </w:pict>
      </w:r>
    </w:p>
    <w:p w14:paraId="72DB7E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4.12 Estándar de Performance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97FCC1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6C60C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6E37BD6" w14:textId="77777777" w:rsidR="004B2D6E" w:rsidRDefault="004B2D6E" w:rsidP="00594E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umbral de tiempo de respuesta API</w:t>
      </w:r>
    </w:p>
    <w:p w14:paraId="70129E06" w14:textId="77777777" w:rsidR="004B2D6E" w:rsidRDefault="004B2D6E" w:rsidP="00594E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límite de queries per second</w:t>
      </w:r>
    </w:p>
    <w:p w14:paraId="154551DB" w14:textId="77777777" w:rsidR="004B2D6E" w:rsidRDefault="004B2D6E" w:rsidP="00594E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estándar de paginación</w:t>
      </w:r>
    </w:p>
    <w:p w14:paraId="1F61F3D6" w14:textId="77777777" w:rsidR="004B2D6E" w:rsidRDefault="004B2D6E" w:rsidP="00594E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estándar de caching</w:t>
      </w:r>
    </w:p>
    <w:p w14:paraId="0BD411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1BD28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(sin SLA definido)</w:t>
      </w:r>
    </w:p>
    <w:p w14:paraId="30C082A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F2F01F9">
          <v:rect id="_x0000_i1069" style="width:0;height:1.5pt" o:hralign="center" o:hrstd="t" o:hr="t" fillcolor="#a0a0a0" stroked="f"/>
        </w:pict>
      </w:r>
    </w:p>
    <w:p w14:paraId="6460B7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5. ARQUITECTURA (6/12 - 50%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>)</w:t>
      </w:r>
    </w:p>
    <w:p w14:paraId="6D7BE91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5.1 Arquitectura 4-Capas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45A9FE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[README-BACKEND.md](README-BACKEND.md)</w:t>
      </w:r>
    </w:p>
    <w:p w14:paraId="25A205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Definición:</w:t>
      </w:r>
    </w:p>
    <w:p w14:paraId="53B4FF1A" w14:textId="77777777" w:rsidR="004B2D6E" w:rsidRDefault="004B2D6E">
      <w:pPr>
        <w:pStyle w:val="HTMLconformatoprevio"/>
      </w:pPr>
    </w:p>
    <w:p w14:paraId="61AB705E" w14:textId="77777777" w:rsidR="004B2D6E" w:rsidRDefault="004B2D6E">
      <w:pPr>
        <w:pStyle w:val="HTMLconformatoprevio"/>
      </w:pPr>
      <w:r>
        <w:t>API Layer (GraphQL)</w:t>
      </w:r>
    </w:p>
    <w:p w14:paraId="0902C3E2" w14:textId="77777777" w:rsidR="004B2D6E" w:rsidRDefault="004B2D6E">
      <w:pPr>
        <w:pStyle w:val="HTMLconformatoprevio"/>
      </w:pPr>
      <w:r>
        <w:t xml:space="preserve">      ↓</w:t>
      </w:r>
    </w:p>
    <w:p w14:paraId="4A2160A2" w14:textId="77777777" w:rsidR="004B2D6E" w:rsidRDefault="004B2D6E">
      <w:pPr>
        <w:pStyle w:val="HTMLconformatoprevio"/>
      </w:pPr>
      <w:r>
        <w:t>Services Layer (Business Logic)</w:t>
      </w:r>
    </w:p>
    <w:p w14:paraId="7D851524" w14:textId="77777777" w:rsidR="004B2D6E" w:rsidRDefault="004B2D6E">
      <w:pPr>
        <w:pStyle w:val="HTMLconformatoprevio"/>
      </w:pPr>
      <w:r>
        <w:t xml:space="preserve">      ↓</w:t>
      </w:r>
    </w:p>
    <w:p w14:paraId="758914AA" w14:textId="77777777" w:rsidR="004B2D6E" w:rsidRDefault="004B2D6E">
      <w:pPr>
        <w:pStyle w:val="HTMLconformatoprevio"/>
      </w:pPr>
      <w:r>
        <w:t>Repositories Layer (Data Access - SQL directo)</w:t>
      </w:r>
    </w:p>
    <w:p w14:paraId="26EAB113" w14:textId="77777777" w:rsidR="004B2D6E" w:rsidRDefault="004B2D6E">
      <w:pPr>
        <w:pStyle w:val="HTMLconformatoprevio"/>
      </w:pPr>
      <w:r>
        <w:t xml:space="preserve">      ↓</w:t>
      </w:r>
    </w:p>
    <w:p w14:paraId="1497EE5C" w14:textId="77777777" w:rsidR="004B2D6E" w:rsidRDefault="004B2D6E">
      <w:pPr>
        <w:pStyle w:val="HTMLconformatoprevio"/>
      </w:pPr>
      <w:r>
        <w:t>Database Layer (PostgreSQL 14.19)</w:t>
      </w:r>
    </w:p>
    <w:p w14:paraId="23A00BB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4DEDA86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96B79CF">
          <v:rect id="_x0000_i1070" style="width:0;height:1.5pt" o:hralign="center" o:hrstd="t" o:hr="t" fillcolor="#a0a0a0" stroked="f"/>
        </w:pict>
      </w:r>
    </w:p>
    <w:p w14:paraId="3162FB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5.2 Decisión: SQL Directo (no ORM)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3D4E5D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[README-BACKEND.md](README-BACKEND.md), [docs/PYTHON-3.14-COMPATIBILIDAD.md](docs/PYTHON-3.14-COMPATIBILIDAD.md)</w:t>
      </w:r>
    </w:p>
    <w:p w14:paraId="025A9D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Justificación:</w:t>
      </w:r>
    </w:p>
    <w:p w14:paraId="695D3DF7" w14:textId="77777777" w:rsidR="004B2D6E" w:rsidRDefault="004B2D6E" w:rsidP="00594E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 de datos pre-existente (72 tablas de Fase 1)</w:t>
      </w:r>
    </w:p>
    <w:p w14:paraId="391F13D6" w14:textId="77777777" w:rsidR="004B2D6E" w:rsidRDefault="004B2D6E" w:rsidP="00594E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hay necesidad de migraciones (Alembic NO requerido)</w:t>
      </w:r>
    </w:p>
    <w:p w14:paraId="7848C0D2" w14:textId="77777777" w:rsidR="004B2D6E" w:rsidRDefault="004B2D6E" w:rsidP="00594E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 total sobre queries</w:t>
      </w:r>
    </w:p>
    <w:p w14:paraId="1A1A2E74" w14:textId="77777777" w:rsidR="004B2D6E" w:rsidRDefault="004B2D6E" w:rsidP="00594E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Rendimiento optimizado</w:t>
      </w:r>
    </w:p>
    <w:p w14:paraId="7974DC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1349605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B2CD78F">
          <v:rect id="_x0000_i1071" style="width:0;height:1.5pt" o:hralign="center" o:hrstd="t" o:hr="t" fillcolor="#a0a0a0" stroked="f"/>
        </w:pict>
      </w:r>
    </w:p>
    <w:p w14:paraId="010134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5.3 Decisión: GraphQL sobre REST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652B4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[README-BACKEND.md](README-BACKEND.md)</w:t>
      </w:r>
    </w:p>
    <w:p w14:paraId="4DDC9B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Justificación:</w:t>
      </w:r>
    </w:p>
    <w:p w14:paraId="2348A643" w14:textId="77777777" w:rsidR="004B2D6E" w:rsidRDefault="004B2D6E" w:rsidP="00594E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Strawberry GraphQL con FastAPI</w:t>
      </w:r>
    </w:p>
    <w:p w14:paraId="351F2A50" w14:textId="77777777" w:rsidR="004B2D6E" w:rsidRDefault="004B2D6E" w:rsidP="00594E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Cliente Angular con Apollo Client</w:t>
      </w:r>
    </w:p>
    <w:p w14:paraId="07A70DF7" w14:textId="77777777" w:rsidR="004B2D6E" w:rsidRDefault="004B2D6E" w:rsidP="00594E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Queries flexibles desde frontend</w:t>
      </w:r>
    </w:p>
    <w:p w14:paraId="2ECF7A79" w14:textId="77777777" w:rsidR="004B2D6E" w:rsidRDefault="004B2D6E" w:rsidP="00594E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Evita overfetching/underfetching</w:t>
      </w:r>
    </w:p>
    <w:p w14:paraId="689A41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00C4728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2566F3A">
          <v:rect id="_x0000_i1072" style="width:0;height:1.5pt" o:hralign="center" o:hrstd="t" o:hr="t" fillcolor="#a0a0a0" stroked="f"/>
        </w:pict>
      </w:r>
    </w:p>
    <w:p w14:paraId="0B69C06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5.4 Decisión: pg8000 sobre psycopg2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73077E8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[docs/PYTHON-3.14-COMPATIBILIDAD.md](docs/PYTHON-3.14-COMPATIBILIDAD.md)</w:t>
      </w:r>
    </w:p>
    <w:p w14:paraId="018D9B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Justificación:</w:t>
      </w:r>
    </w:p>
    <w:p w14:paraId="309D1ED8" w14:textId="77777777" w:rsidR="004B2D6E" w:rsidRDefault="004B2D6E" w:rsidP="00594E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Driver Python puro (sin dependencias C)</w:t>
      </w:r>
    </w:p>
    <w:p w14:paraId="16B5153F" w14:textId="77777777" w:rsidR="004B2D6E" w:rsidRDefault="004B2D6E" w:rsidP="00594E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Compatible con AppLocker (política SEP)</w:t>
      </w:r>
    </w:p>
    <w:p w14:paraId="3BFCC986" w14:textId="77777777" w:rsidR="004B2D6E" w:rsidRDefault="004B2D6E" w:rsidP="00594E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requiere compilador en Windows</w:t>
      </w:r>
    </w:p>
    <w:p w14:paraId="6BCBDB4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Trade-off:</w:t>
      </w:r>
      <w:r>
        <w:rPr>
          <w:rFonts w:ascii="Calibri" w:hAnsi="Calibri" w:cs="Calibri"/>
          <w:sz w:val="22"/>
          <w:szCs w:val="22"/>
        </w:rPr>
        <w:t xml:space="preserve"> Ligeramente más lento que psycopg2</w:t>
      </w:r>
    </w:p>
    <w:p w14:paraId="06A820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7AFEB1B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8F5DBAA">
          <v:rect id="_x0000_i1073" style="width:0;height:1.5pt" o:hralign="center" o:hrstd="t" o:hr="t" fillcolor="#a0a0a0" stroked="f"/>
        </w:pict>
      </w:r>
    </w:p>
    <w:p w14:paraId="17F556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5.5 Decisión: JWT (HS256, 30min)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3A0A51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[src/backend/auth/security.py](src/backend/auth/security.py)</w:t>
      </w:r>
    </w:p>
    <w:p w14:paraId="38E3DA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Justificación:</w:t>
      </w:r>
    </w:p>
    <w:p w14:paraId="1853C099" w14:textId="77777777" w:rsidR="004B2D6E" w:rsidRDefault="004B2D6E" w:rsidP="0059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Stateless authentication</w:t>
      </w:r>
    </w:p>
    <w:p w14:paraId="60106E05" w14:textId="77777777" w:rsidR="004B2D6E" w:rsidRDefault="004B2D6E" w:rsidP="0059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HS256 (symmetric) para simplificar</w:t>
      </w:r>
    </w:p>
    <w:p w14:paraId="715997BF" w14:textId="77777777" w:rsidR="004B2D6E" w:rsidRDefault="004B2D6E" w:rsidP="0059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30 minutos expiration por seguridad</w:t>
      </w:r>
    </w:p>
    <w:p w14:paraId="151F63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Trade-off:</w:t>
      </w:r>
      <w:r>
        <w:rPr>
          <w:rFonts w:ascii="Calibri" w:hAnsi="Calibri" w:cs="Calibri"/>
          <w:sz w:val="22"/>
          <w:szCs w:val="22"/>
        </w:rPr>
        <w:t xml:space="preserve"> Refresh tokens NO implementados aún</w:t>
      </w:r>
    </w:p>
    <w:p w14:paraId="70420C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80% (falta refresh tokens)</w:t>
      </w:r>
    </w:p>
    <w:p w14:paraId="30D7DF8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AF8C932">
          <v:rect id="_x0000_i1074" style="width:0;height:1.5pt" o:hralign="center" o:hrstd="t" o:hr="t" fillcolor="#a0a0a0" stroked="f"/>
        </w:pict>
      </w:r>
    </w:p>
    <w:p w14:paraId="64A6DE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5.6 Decisión: Angular 18 + Material UI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70B7ED9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[src/frontend/package.json](src/frontend/package.json)</w:t>
      </w:r>
    </w:p>
    <w:p w14:paraId="5B2222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Justificación:</w:t>
      </w:r>
    </w:p>
    <w:p w14:paraId="479FE82D" w14:textId="77777777" w:rsidR="004B2D6E" w:rsidRDefault="004B2D6E" w:rsidP="00594E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Angular 18 (última versión estable)</w:t>
      </w:r>
    </w:p>
    <w:p w14:paraId="5C9ADE2A" w14:textId="77777777" w:rsidR="004B2D6E" w:rsidRDefault="004B2D6E" w:rsidP="00594E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Material UI (componentes SEP-compliant)</w:t>
      </w:r>
    </w:p>
    <w:p w14:paraId="3C49C69A" w14:textId="77777777" w:rsidR="004B2D6E" w:rsidRDefault="004B2D6E" w:rsidP="00594E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Apollo Client para GraphQL</w:t>
      </w:r>
    </w:p>
    <w:p w14:paraId="7554D7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52DCA71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54B6518">
          <v:rect id="_x0000_i1075" style="width:0;height:1.5pt" o:hralign="center" o:hrstd="t" o:hr="t" fillcolor="#a0a0a0" stroked="f"/>
        </w:pict>
      </w:r>
    </w:p>
    <w:p w14:paraId="7601EEF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5.7 Diagrama de Componentes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33A92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92012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E7874A0" w14:textId="77777777" w:rsidR="004B2D6E" w:rsidRDefault="004B2D6E" w:rsidP="0059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diagrama UML de componentes</w:t>
      </w:r>
    </w:p>
    <w:p w14:paraId="0E1EDD71" w14:textId="77777777" w:rsidR="004B2D6E" w:rsidRDefault="004B2D6E" w:rsidP="0059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 casos de uso en RTM pero sin diagramas UML</w:t>
      </w:r>
    </w:p>
    <w:p w14:paraId="5121FE2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20212B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visión arquitectónica visual)</w:t>
      </w:r>
    </w:p>
    <w:p w14:paraId="338F23A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8723311">
          <v:rect id="_x0000_i1076" style="width:0;height:1.5pt" o:hralign="center" o:hrstd="t" o:hr="t" fillcolor="#a0a0a0" stroked="f"/>
        </w:pict>
      </w:r>
    </w:p>
    <w:p w14:paraId="15574F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5.8 ERD (Entity Relationship Diagram)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519A63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AF338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4FD29EE3" w14:textId="77777777" w:rsidR="004B2D6E" w:rsidRDefault="004B2D6E" w:rsidP="0059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72 tablas PostgreSQL sin documentar</w:t>
      </w:r>
    </w:p>
    <w:p w14:paraId="5E265A55" w14:textId="77777777" w:rsidR="004B2D6E" w:rsidRDefault="004B2D6E" w:rsidP="0059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Relaciones entre tablas desconocidas</w:t>
      </w:r>
    </w:p>
    <w:p w14:paraId="00644FFD" w14:textId="77777777" w:rsidR="004B2D6E" w:rsidRDefault="004B2D6E" w:rsidP="0059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diccionario de datos</w:t>
      </w:r>
    </w:p>
    <w:p w14:paraId="235D5F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0379C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(bloquea desarrollo eficiente)</w:t>
      </w:r>
    </w:p>
    <w:p w14:paraId="0084D94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01DFBDA">
          <v:rect id="_x0000_i1077" style="width:0;height:1.5pt" o:hralign="center" o:hrstd="t" o:hr="t" fillcolor="#a0a0a0" stroked="f"/>
        </w:pict>
      </w:r>
    </w:p>
    <w:p w14:paraId="038F36E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5.9 Diagrama de Secuencia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8392C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464A3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3E60709" w14:textId="77777777" w:rsidR="004B2D6E" w:rsidRDefault="004B2D6E" w:rsidP="00594E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diagramas de flujos críticos</w:t>
      </w:r>
    </w:p>
    <w:p w14:paraId="7AA88E30" w14:textId="77777777" w:rsidR="004B2D6E" w:rsidRDefault="004B2D6E" w:rsidP="00594E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Ejemplo faltante: Login flow, Download flow</w:t>
      </w:r>
    </w:p>
    <w:p w14:paraId="2F63CC8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22AAF7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(dificulta entender flujos)</w:t>
      </w:r>
    </w:p>
    <w:p w14:paraId="13F4C84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953AA98">
          <v:rect id="_x0000_i1078" style="width:0;height:1.5pt" o:hralign="center" o:hrstd="t" o:hr="t" fillcolor="#a0a0a0" stroked="f"/>
        </w:pict>
      </w:r>
    </w:p>
    <w:p w14:paraId="30B465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5.10 Diagrama de Deployment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3B6DA9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8EB99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316355BD" w14:textId="77777777" w:rsidR="004B2D6E" w:rsidRDefault="004B2D6E" w:rsidP="00594E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diagrama de infraestructura</w:t>
      </w:r>
    </w:p>
    <w:p w14:paraId="4ADD088E" w14:textId="77777777" w:rsidR="004B2D6E" w:rsidRDefault="004B2D6E" w:rsidP="00594E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especificación de servidores</w:t>
      </w:r>
    </w:p>
    <w:p w14:paraId="1C9E01B6" w14:textId="77777777" w:rsidR="004B2D6E" w:rsidRDefault="004B2D6E" w:rsidP="00594E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topología de red</w:t>
      </w:r>
    </w:p>
    <w:p w14:paraId="74B459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5DDD1B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plan de deployment arquitectónico)</w:t>
      </w:r>
    </w:p>
    <w:p w14:paraId="69C34DF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9C45F3D">
          <v:rect id="_x0000_i1079" style="width:0;height:1.5pt" o:hralign="center" o:hrstd="t" o:hr="t" fillcolor="#a0a0a0" stroked="f"/>
        </w:pict>
      </w:r>
    </w:p>
    <w:p w14:paraId="0493F4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5.11 Integración IMSS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3B14A3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[docs/04-DEFINICION-LAYOUTS.md](docs/04-DEFINICION-LAYOUTS.md), [docs/05-INTEGRACION-SISTEMA-DESCARGA.md](docs/05-INTEGRACION-SISTEMA-DESCARGA.md)</w:t>
      </w:r>
    </w:p>
    <w:p w14:paraId="21CAD46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Definición:</w:t>
      </w:r>
    </w:p>
    <w:p w14:paraId="7D42B201" w14:textId="77777777" w:rsidR="004B2D6E" w:rsidRDefault="004B2D6E" w:rsidP="00594E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 formatos de archivo (Layouts A, B, C, D)</w:t>
      </w:r>
    </w:p>
    <w:p w14:paraId="02B3BA9E" w14:textId="77777777" w:rsidR="004B2D6E" w:rsidRDefault="004B2D6E" w:rsidP="00594E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Encriptación AES-128</w:t>
      </w:r>
    </w:p>
    <w:p w14:paraId="440AE264" w14:textId="77777777" w:rsidR="004B2D6E" w:rsidRDefault="004B2D6E" w:rsidP="00594E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Reúso 77% de py-sep-descarga</w:t>
      </w:r>
    </w:p>
    <w:p w14:paraId="709BE9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2859B5C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D866EB7">
          <v:rect id="_x0000_i1080" style="width:0;height:1.5pt" o:hralign="center" o:hrstd="t" o:hr="t" fillcolor="#a0a0a0" stroked="f"/>
        </w:pict>
      </w:r>
    </w:p>
    <w:p w14:paraId="14A085A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5.12 ADR (Architecture Decision Records)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D349E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directorio ADR/</w:t>
      </w:r>
    </w:p>
    <w:p w14:paraId="16BDFD3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1A7E480" w14:textId="77777777" w:rsidR="004B2D6E" w:rsidRDefault="004B2D6E" w:rsidP="00594E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Decisiones documentadas inline en varios docs</w:t>
      </w:r>
    </w:p>
    <w:p w14:paraId="70F5BAD8" w14:textId="77777777" w:rsidR="004B2D6E" w:rsidRDefault="004B2D6E" w:rsidP="00594E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estructura formal ADR</w:t>
      </w:r>
    </w:p>
    <w:p w14:paraId="1E0DE117" w14:textId="77777777" w:rsidR="004B2D6E" w:rsidRDefault="004B2D6E" w:rsidP="00594E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template ADR</w:t>
      </w:r>
    </w:p>
    <w:p w14:paraId="1580E3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30% (decisiones documentadas pero NO en formato ADR) </w:t>
      </w:r>
    </w:p>
    <w:p w14:paraId="0C9656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BAJA (buena práctica, no bloqueante)</w:t>
      </w:r>
    </w:p>
    <w:p w14:paraId="7E828EA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9524E3A">
          <v:rect id="_x0000_i1081" style="width:0;height:1.5pt" o:hralign="center" o:hrstd="t" o:hr="t" fillcolor="#a0a0a0" stroked="f"/>
        </w:pict>
      </w:r>
    </w:p>
    <w:p w14:paraId="71A852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6. QA (2/10 - 20%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CRÍTICO)</w:t>
      </w:r>
    </w:p>
    <w:p w14:paraId="61748F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6.1 Standards de Testing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4FA16B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246-282)</w:t>
      </w:r>
    </w:p>
    <w:p w14:paraId="7EB51F8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Completo:</w:t>
      </w:r>
    </w:p>
    <w:p w14:paraId="0587A177" w14:textId="77777777" w:rsidR="004B2D6E" w:rsidRDefault="004B2D6E" w:rsidP="00594E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Nomenclatura tests</w:t>
      </w:r>
    </w:p>
    <w:p w14:paraId="3F4A0BDA" w14:textId="77777777" w:rsidR="004B2D6E" w:rsidRDefault="004B2D6E" w:rsidP="00594E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Cobertura por layer</w:t>
      </w:r>
    </w:p>
    <w:p w14:paraId="16B577D3" w14:textId="77777777" w:rsidR="004B2D6E" w:rsidRDefault="004B2D6E" w:rsidP="00594E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Patrón AAA (Arrange-Act-Assert)</w:t>
      </w:r>
    </w:p>
    <w:p w14:paraId="4AC294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25B570C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58FE88E">
          <v:rect id="_x0000_i1082" style="width:0;height:1.5pt" o:hralign="center" o:hrstd="t" o:hr="t" fillcolor="#a0a0a0" stroked="f"/>
        </w:pict>
      </w:r>
    </w:p>
    <w:p w14:paraId="3CB3C6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6.2 SonarQube Thresholds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57DB97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286-296)</w:t>
      </w:r>
    </w:p>
    <w:p w14:paraId="1E5F33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Thresholds definidos:</w:t>
      </w:r>
    </w:p>
    <w:p w14:paraId="454AE3F3" w14:textId="77777777" w:rsidR="004B2D6E" w:rsidRDefault="004B2D6E" w:rsidP="00594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Cobertura: ≥80%</w:t>
      </w:r>
    </w:p>
    <w:p w14:paraId="6517AEAD" w14:textId="77777777" w:rsidR="004B2D6E" w:rsidRDefault="004B2D6E" w:rsidP="00594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Duplicación: &lt;3%</w:t>
      </w:r>
    </w:p>
    <w:p w14:paraId="5895150A" w14:textId="77777777" w:rsidR="004B2D6E" w:rsidRDefault="004B2D6E" w:rsidP="00594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Rating: A mínimo</w:t>
      </w:r>
    </w:p>
    <w:p w14:paraId="6A54F394" w14:textId="77777777" w:rsidR="004B2D6E" w:rsidRDefault="004B2D6E" w:rsidP="00594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 Hotspots: 0</w:t>
      </w:r>
    </w:p>
    <w:p w14:paraId="581151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</w:t>
      </w:r>
    </w:p>
    <w:p w14:paraId="2B717C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SonarQube NO configurado aún</w:t>
      </w:r>
    </w:p>
    <w:p w14:paraId="3BD2D54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CD94F21">
          <v:rect id="_x0000_i1083" style="width:0;height:1.5pt" o:hralign="center" o:hrstd="t" o:hr="t" fillcolor="#a0a0a0" stroked="f"/>
        </w:pict>
      </w:r>
    </w:p>
    <w:p w14:paraId="224E14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6.3 Plan de Pruebas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876A7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B09BF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7011EB67" w14:textId="77777777" w:rsidR="004B2D6E" w:rsidRDefault="004B2D6E" w:rsidP="00594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 formal de pruebas UAT</w:t>
      </w:r>
    </w:p>
    <w:p w14:paraId="7A80CD1E" w14:textId="77777777" w:rsidR="004B2D6E" w:rsidRDefault="004B2D6E" w:rsidP="00594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 de pruebas de rendimiento</w:t>
      </w:r>
    </w:p>
    <w:p w14:paraId="3A49FE18" w14:textId="77777777" w:rsidR="004B2D6E" w:rsidRDefault="004B2D6E" w:rsidP="00594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 de pruebas de seguridad</w:t>
      </w:r>
    </w:p>
    <w:p w14:paraId="43A5C4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97D82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estrategia de testing)</w:t>
      </w:r>
    </w:p>
    <w:p w14:paraId="6F00DE3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7BD59A9">
          <v:rect id="_x0000_i1084" style="width:0;height:1.5pt" o:hralign="center" o:hrstd="t" o:hr="t" fillcolor="#a0a0a0" stroked="f"/>
        </w:pict>
      </w:r>
    </w:p>
    <w:p w14:paraId="0F59EFA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6.4 Test Cases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084B7C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5305B2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C8C578B" w14:textId="77777777" w:rsidR="004B2D6E" w:rsidRDefault="004B2D6E" w:rsidP="00594E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RTM referencia "TC-01" a "TC-35" pero NO existen</w:t>
      </w:r>
    </w:p>
    <w:p w14:paraId="4F073986" w14:textId="77777777" w:rsidR="004B2D6E" w:rsidRDefault="004B2D6E" w:rsidP="00594E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test cases documentados</w:t>
      </w:r>
    </w:p>
    <w:p w14:paraId="6336B533" w14:textId="77777777" w:rsidR="004B2D6E" w:rsidRDefault="004B2D6E" w:rsidP="00594E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criterios de aceptación operacionalizados</w:t>
      </w:r>
    </w:p>
    <w:p w14:paraId="44D258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498BF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casos de prueba definidos)</w:t>
      </w:r>
    </w:p>
    <w:p w14:paraId="02F7450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6259CD6">
          <v:rect id="_x0000_i1085" style="width:0;height:1.5pt" o:hralign="center" o:hrstd="t" o:hr="t" fillcolor="#a0a0a0" stroked="f"/>
        </w:pict>
      </w:r>
    </w:p>
    <w:p w14:paraId="6320DC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6.5 Test Data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7EB2B1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83F4B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F478478" w14:textId="77777777" w:rsidR="004B2D6E" w:rsidRDefault="004B2D6E" w:rsidP="00594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data de pruebas preparada</w:t>
      </w:r>
    </w:p>
    <w:p w14:paraId="15B1A7CB" w14:textId="77777777" w:rsidR="004B2D6E" w:rsidRDefault="004B2D6E" w:rsidP="00594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fixtures definidos</w:t>
      </w:r>
    </w:p>
    <w:p w14:paraId="5B7ED310" w14:textId="77777777" w:rsidR="004B2D6E" w:rsidRDefault="004B2D6E" w:rsidP="00594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mocks preparados</w:t>
      </w:r>
    </w:p>
    <w:p w14:paraId="2B73EF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19A937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(ralentiza desarrollo de tests)</w:t>
      </w:r>
    </w:p>
    <w:p w14:paraId="0BCBAEA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BFE7B8F">
          <v:rect id="_x0000_i1086" style="width:0;height:1.5pt" o:hralign="center" o:hrstd="t" o:hr="t" fillcolor="#a0a0a0" stroked="f"/>
        </w:pict>
      </w:r>
    </w:p>
    <w:p w14:paraId="1FF79BC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6.6 Performance Testing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791FDE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56B0AA0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2781015" w14:textId="77777777" w:rsidR="004B2D6E" w:rsidRDefault="004B2D6E" w:rsidP="00594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umbrales de rendimiento definidos</w:t>
      </w:r>
    </w:p>
    <w:p w14:paraId="630DD649" w14:textId="77777777" w:rsidR="004B2D6E" w:rsidRDefault="004B2D6E" w:rsidP="00594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herramientas configuradas (Locust, JMeter)</w:t>
      </w:r>
    </w:p>
    <w:p w14:paraId="24E29480" w14:textId="77777777" w:rsidR="004B2D6E" w:rsidRDefault="004B2D6E" w:rsidP="00594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escenarios de carga</w:t>
      </w:r>
    </w:p>
    <w:p w14:paraId="2367AE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B908B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validación de performance)</w:t>
      </w:r>
    </w:p>
    <w:p w14:paraId="5340863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CD6F12C">
          <v:rect id="_x0000_i1087" style="width:0;height:1.5pt" o:hralign="center" o:hrstd="t" o:hr="t" fillcolor="#a0a0a0" stroked="f"/>
        </w:pict>
      </w:r>
    </w:p>
    <w:p w14:paraId="6D6AEF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6.7 Security Testing (Pentesting)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3A7619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5FAAB24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32852E7F" w14:textId="77777777" w:rsidR="004B2D6E" w:rsidRDefault="004B2D6E" w:rsidP="00594E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 de pentesting</w:t>
      </w:r>
    </w:p>
    <w:p w14:paraId="3A559188" w14:textId="77777777" w:rsidR="004B2D6E" w:rsidRDefault="004B2D6E" w:rsidP="00594E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análisis de vulnerabilidades (OWASP Top 10)</w:t>
      </w:r>
    </w:p>
    <w:p w14:paraId="7FBCEE9C" w14:textId="77777777" w:rsidR="004B2D6E" w:rsidRDefault="004B2D6E" w:rsidP="00594E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herramientas configuradas (OWASP ZAP, Burp Suite)</w:t>
      </w:r>
    </w:p>
    <w:p w14:paraId="0E1ADF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37FF92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(requisitos de seguridad gubernamental)</w:t>
      </w:r>
    </w:p>
    <w:p w14:paraId="62957DE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EEDEC1">
          <v:rect id="_x0000_i1088" style="width:0;height:1.5pt" o:hralign="center" o:hrstd="t" o:hr="t" fillcolor="#a0a0a0" stroked="f"/>
        </w:pict>
      </w:r>
    </w:p>
    <w:p w14:paraId="1C0D2F6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6.8 E2E Testing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0DFC2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3388A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B3558F3" w14:textId="77777777" w:rsidR="004B2D6E" w:rsidRDefault="004B2D6E" w:rsidP="00594E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configuración Playwright/Cypress</w:t>
      </w:r>
    </w:p>
    <w:p w14:paraId="18A20905" w14:textId="77777777" w:rsidR="004B2D6E" w:rsidRDefault="004B2D6E" w:rsidP="00594E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test cases E2E documentados</w:t>
      </w:r>
    </w:p>
    <w:p w14:paraId="1B40B4C6" w14:textId="77777777" w:rsidR="004B2D6E" w:rsidRDefault="004B2D6E" w:rsidP="00594E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tests/e2e/ directorio vacío</w:t>
      </w:r>
    </w:p>
    <w:p w14:paraId="1C63CD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3BBC2D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validación end-to-end)</w:t>
      </w:r>
    </w:p>
    <w:p w14:paraId="3D39B38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E46DAE">
          <v:rect id="_x0000_i1089" style="width:0;height:1.5pt" o:hralign="center" o:hrstd="t" o:hr="t" fillcolor="#a0a0a0" stroked="f"/>
        </w:pict>
      </w:r>
    </w:p>
    <w:p w14:paraId="69A966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6.9 Regression Testing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2D15DD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5509B04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FBDB12B" w14:textId="77777777" w:rsidR="004B2D6E" w:rsidRDefault="004B2D6E" w:rsidP="00594E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suite de regression tests</w:t>
      </w:r>
    </w:p>
    <w:p w14:paraId="5B42C318" w14:textId="77777777" w:rsidR="004B2D6E" w:rsidRDefault="004B2D6E" w:rsidP="00594E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estrategia de smoke tests</w:t>
      </w:r>
    </w:p>
    <w:p w14:paraId="2B434E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038BB4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(sin validación de no regresiones)</w:t>
      </w:r>
    </w:p>
    <w:p w14:paraId="2B76A94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0505E57">
          <v:rect id="_x0000_i1090" style="width:0;height:1.5pt" o:hralign="center" o:hrstd="t" o:hr="t" fillcolor="#a0a0a0" stroked="f"/>
        </w:pict>
      </w:r>
    </w:p>
    <w:p w14:paraId="0248F1F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6.10 UAT (User Acceptance Testing)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37878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7FA0E3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A4A8955" w14:textId="77777777" w:rsidR="004B2D6E" w:rsidRDefault="004B2D6E" w:rsidP="00594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 UAT documentado</w:t>
      </w:r>
    </w:p>
    <w:p w14:paraId="788371E5" w14:textId="77777777" w:rsidR="004B2D6E" w:rsidRDefault="004B2D6E" w:rsidP="00594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casos de uso operacionalizados para UAT</w:t>
      </w:r>
    </w:p>
    <w:p w14:paraId="65B54D3C" w14:textId="77777777" w:rsidR="004B2D6E" w:rsidRDefault="004B2D6E" w:rsidP="00594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criterios de aceptación de usuario</w:t>
      </w:r>
    </w:p>
    <w:p w14:paraId="7760D8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95041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(fase Transition requiere UAT - Sprint 12)</w:t>
      </w:r>
    </w:p>
    <w:p w14:paraId="76FF111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63FF6F0">
          <v:rect id="_x0000_i1091" style="width:0;height:1.5pt" o:hralign="center" o:hrstd="t" o:hr="t" fillcolor="#a0a0a0" stroked="f"/>
        </w:pict>
      </w:r>
    </w:p>
    <w:p w14:paraId="323EBA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7. SEGURIDAD (6/10 - 60%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>)</w:t>
      </w:r>
    </w:p>
    <w:p w14:paraId="2B912D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7.1 JWT Implementation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7B8F52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[src/backend/auth/security.py](src/backend/auth/security.py)</w:t>
      </w:r>
    </w:p>
    <w:p w14:paraId="44646A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Implementado:</w:t>
      </w:r>
    </w:p>
    <w:p w14:paraId="5B484A61" w14:textId="77777777" w:rsidR="004B2D6E" w:rsidRDefault="004B2D6E" w:rsidP="00594E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HS256 signing</w:t>
      </w:r>
    </w:p>
    <w:p w14:paraId="7F5A55A2" w14:textId="77777777" w:rsidR="004B2D6E" w:rsidRDefault="004B2D6E" w:rsidP="00594E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30 minutos expiration</w:t>
      </w:r>
    </w:p>
    <w:p w14:paraId="4794255B" w14:textId="77777777" w:rsidR="004B2D6E" w:rsidRDefault="004B2D6E" w:rsidP="00594E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Token generation &amp; validation</w:t>
      </w:r>
    </w:p>
    <w:p w14:paraId="1969F7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80% </w:t>
      </w:r>
    </w:p>
    <w:p w14:paraId="114851A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Refresh tokens NO implementados</w:t>
      </w:r>
    </w:p>
    <w:p w14:paraId="1E72167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EF14309">
          <v:rect id="_x0000_i1092" style="width:0;height:1.5pt" o:hralign="center" o:hrstd="t" o:hr="t" fillcolor="#a0a0a0" stroked="f"/>
        </w:pict>
      </w:r>
    </w:p>
    <w:p w14:paraId="19D4AB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7.2 Password Hashing (bcrypt)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EB2C0B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[src/backend/auth/security.py](src/backend/auth/security.py)</w:t>
      </w:r>
    </w:p>
    <w:p w14:paraId="7A978E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Implementado:</w:t>
      </w:r>
    </w:p>
    <w:p w14:paraId="2354377B" w14:textId="77777777" w:rsidR="004B2D6E" w:rsidRDefault="004B2D6E" w:rsidP="00594E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bcrypt con 12 rounds</w:t>
      </w:r>
    </w:p>
    <w:p w14:paraId="70E12181" w14:textId="77777777" w:rsidR="004B2D6E" w:rsidRDefault="004B2D6E" w:rsidP="00594E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Hash &amp; verify functions</w:t>
      </w:r>
    </w:p>
    <w:p w14:paraId="07CF38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33A6B4B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8A56ED5">
          <v:rect id="_x0000_i1093" style="width:0;height:1.5pt" o:hralign="center" o:hrstd="t" o:hr="t" fillcolor="#a0a0a0" stroked="f"/>
        </w:pict>
      </w:r>
    </w:p>
    <w:p w14:paraId="1D70012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7.3 TLS 1.3 Configuration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CE967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[src/backend/core/config.py](src/backend/core/config.py)</w:t>
      </w:r>
    </w:p>
    <w:p w14:paraId="513738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Definido:</w:t>
      </w:r>
    </w:p>
    <w:p w14:paraId="4E80BA35" w14:textId="77777777" w:rsidR="004B2D6E" w:rsidRDefault="004B2D6E">
      <w:pPr>
        <w:pStyle w:val="HTMLconformatoprevio"/>
      </w:pPr>
    </w:p>
    <w:p w14:paraId="3B74664F" w14:textId="77777777" w:rsidR="004B2D6E" w:rsidRDefault="004B2D6E">
      <w:pPr>
        <w:pStyle w:val="HTMLconformatoprevio"/>
      </w:pPr>
      <w:r>
        <w:t>TLS_VERSION: str = "1.3"</w:t>
      </w:r>
    </w:p>
    <w:p w14:paraId="7B85C37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70% </w:t>
      </w:r>
    </w:p>
    <w:p w14:paraId="55A93D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Configuración de servidor (Uvicorn) NO documentada</w:t>
      </w:r>
    </w:p>
    <w:p w14:paraId="58A0560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D99D4EB">
          <v:rect id="_x0000_i1094" style="width:0;height:1.5pt" o:hralign="center" o:hrstd="t" o:hr="t" fillcolor="#a0a0a0" stroked="f"/>
        </w:pict>
      </w:r>
    </w:p>
    <w:p w14:paraId="1A1071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7.4 CORS Policy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3E5E9B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[src/backend/core/config.py](src/backend/core/config.py)</w:t>
      </w:r>
    </w:p>
    <w:p w14:paraId="2643F2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Definido:</w:t>
      </w:r>
    </w:p>
    <w:p w14:paraId="17BE4DEB" w14:textId="77777777" w:rsidR="004B2D6E" w:rsidRDefault="004B2D6E">
      <w:pPr>
        <w:pStyle w:val="HTMLconformatoprevio"/>
      </w:pPr>
    </w:p>
    <w:p w14:paraId="7ABFF9A6" w14:textId="77777777" w:rsidR="004B2D6E" w:rsidRDefault="004B2D6E">
      <w:pPr>
        <w:pStyle w:val="HTMLconformatoprevio"/>
      </w:pPr>
      <w:r>
        <w:t>CORS_ORIGINS: List[str] = ["http://localhost:4200"]</w:t>
      </w:r>
    </w:p>
    <w:p w14:paraId="31D947DF" w14:textId="77777777" w:rsidR="004B2D6E" w:rsidRDefault="004B2D6E">
      <w:pPr>
        <w:pStyle w:val="HTMLconformatoprevio"/>
      </w:pPr>
      <w:r>
        <w:t>CORS_METHODS: List[str] = ["GET", "POST"]</w:t>
      </w:r>
    </w:p>
    <w:p w14:paraId="77A70582" w14:textId="77777777" w:rsidR="004B2D6E" w:rsidRDefault="004B2D6E">
      <w:pPr>
        <w:pStyle w:val="HTMLconformatoprevio"/>
      </w:pPr>
      <w:r>
        <w:t>CORS_HEADERS: List[str] = ["*"]</w:t>
      </w:r>
    </w:p>
    <w:p w14:paraId="5D8B41B6" w14:textId="77777777" w:rsidR="004B2D6E" w:rsidRDefault="004B2D6E">
      <w:pPr>
        <w:pStyle w:val="HTMLconformatoprevio"/>
      </w:pPr>
      <w:r>
        <w:t>CORS_CREDENTIALS: bool = True</w:t>
      </w:r>
    </w:p>
    <w:p w14:paraId="4264DC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325D9EE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18A18A7">
          <v:rect id="_x0000_i1095" style="width:0;height:1.5pt" o:hralign="center" o:hrstd="t" o:hr="t" fillcolor="#a0a0a0" stroked="f"/>
        </w:pict>
      </w:r>
    </w:p>
    <w:p w14:paraId="4CA4DCC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7.5 LGPDPPSO Compliance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BB5A8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[docs/01-ALCANCE-PROYECTO.md](docs/01-ALCANCE-PROYECTO.md) (requisito RNF-08)</w:t>
      </w:r>
    </w:p>
    <w:p w14:paraId="33171F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Definido:</w:t>
      </w:r>
    </w:p>
    <w:p w14:paraId="191588FA" w14:textId="77777777" w:rsidR="004B2D6E" w:rsidRDefault="004B2D6E" w:rsidP="00594E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Encriptación AES-128 para datos IMSS</w:t>
      </w:r>
    </w:p>
    <w:p w14:paraId="6A34AC4B" w14:textId="77777777" w:rsidR="004B2D6E" w:rsidRDefault="004B2D6E" w:rsidP="00594E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almacenar datos sensibles sin consentimiento</w:t>
      </w:r>
    </w:p>
    <w:p w14:paraId="01C2B269" w14:textId="77777777" w:rsidR="004B2D6E" w:rsidRDefault="004B2D6E" w:rsidP="00594E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Derecho al olvido</w:t>
      </w:r>
    </w:p>
    <w:p w14:paraId="25430E9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70% </w:t>
      </w:r>
    </w:p>
    <w:p w14:paraId="18942D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Procedimientos ARCO NO implementados</w:t>
      </w:r>
    </w:p>
    <w:p w14:paraId="07A056C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9E0C457">
          <v:rect id="_x0000_i1096" style="width:0;height:1.5pt" o:hralign="center" o:hrstd="t" o:hr="t" fillcolor="#a0a0a0" stroked="f"/>
        </w:pict>
      </w:r>
    </w:p>
    <w:p w14:paraId="2D2E5E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7.6 Secrets Management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6E083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[.gitignore](.gitignore)</w:t>
      </w:r>
    </w:p>
    <w:p w14:paraId="4E2934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Implementado:</w:t>
      </w:r>
    </w:p>
    <w:p w14:paraId="1DC4A85A" w14:textId="77777777" w:rsidR="004B2D6E" w:rsidRDefault="004B2D6E" w:rsidP="00594E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.env NO versionado</w:t>
      </w:r>
    </w:p>
    <w:p w14:paraId="1C7B4908" w14:textId="77777777" w:rsidR="004B2D6E" w:rsidRDefault="004B2D6E" w:rsidP="00594E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Variables sensibles en Pydantic Settings</w:t>
      </w:r>
    </w:p>
    <w:p w14:paraId="40AD84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60% </w:t>
      </w:r>
    </w:p>
    <w:p w14:paraId="5BC334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vault, sin rotación de secrets</w:t>
      </w:r>
    </w:p>
    <w:p w14:paraId="6ACE321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ED9193F">
          <v:rect id="_x0000_i1097" style="width:0;height:1.5pt" o:hralign="center" o:hrstd="t" o:hr="t" fillcolor="#a0a0a0" stroked="f"/>
        </w:pict>
      </w:r>
    </w:p>
    <w:p w14:paraId="036428A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7.7 OWASP Top 10 Analysis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347813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7D9827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12858B6" w14:textId="77777777" w:rsidR="004B2D6E" w:rsidRDefault="004B2D6E" w:rsidP="00594E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análisis de OWASP Top 10</w:t>
      </w:r>
    </w:p>
    <w:p w14:paraId="13E030B0" w14:textId="77777777" w:rsidR="004B2D6E" w:rsidRDefault="004B2D6E" w:rsidP="00594E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mitigaciones documentadas</w:t>
      </w:r>
    </w:p>
    <w:p w14:paraId="1AB87900" w14:textId="77777777" w:rsidR="004B2D6E" w:rsidRDefault="004B2D6E" w:rsidP="00594E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checklist OWASP</w:t>
      </w:r>
    </w:p>
    <w:p w14:paraId="3206BD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7937E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(requisito gubernamental)</w:t>
      </w:r>
    </w:p>
    <w:p w14:paraId="0061107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9AA3EFC">
          <v:rect id="_x0000_i1098" style="width:0;height:1.5pt" o:hralign="center" o:hrstd="t" o:hr="t" fillcolor="#a0a0a0" stroked="f"/>
        </w:pict>
      </w:r>
    </w:p>
    <w:p w14:paraId="26C24D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7.8 Vulnerability Scanning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0735222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1C6BB6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B45ADF5" w14:textId="77777777" w:rsidR="004B2D6E" w:rsidRDefault="004B2D6E" w:rsidP="00594E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Dependabot configurado</w:t>
      </w:r>
    </w:p>
    <w:p w14:paraId="6B2F7F32" w14:textId="77777777" w:rsidR="004B2D6E" w:rsidRDefault="004B2D6E" w:rsidP="00594E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npm audit / pip audit en CI/CD</w:t>
      </w:r>
    </w:p>
    <w:p w14:paraId="182F9049" w14:textId="77777777" w:rsidR="004B2D6E" w:rsidRDefault="004B2D6E" w:rsidP="00594E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Snyk / Trivy</w:t>
      </w:r>
    </w:p>
    <w:p w14:paraId="73BF02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01CB367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detección de vulnerabilidades)</w:t>
      </w:r>
    </w:p>
    <w:p w14:paraId="6BF5CE3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33F0CC1">
          <v:rect id="_x0000_i1099" style="width:0;height:1.5pt" o:hralign="center" o:hrstd="t" o:hr="t" fillcolor="#a0a0a0" stroked="f"/>
        </w:pict>
      </w:r>
    </w:p>
    <w:p w14:paraId="4FF61E4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7.9 WAF (Web Application Firewall)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FF38C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D6542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20BC3EDE" w14:textId="77777777" w:rsidR="004B2D6E" w:rsidRDefault="004B2D6E" w:rsidP="00594E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configuración WAF</w:t>
      </w:r>
    </w:p>
    <w:p w14:paraId="70C497D2" w14:textId="77777777" w:rsidR="004B2D6E" w:rsidRDefault="004B2D6E" w:rsidP="00594E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rate limiting</w:t>
      </w:r>
    </w:p>
    <w:p w14:paraId="410156F0" w14:textId="77777777" w:rsidR="004B2D6E" w:rsidRDefault="004B2D6E" w:rsidP="00594E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protección DDoS</w:t>
      </w:r>
    </w:p>
    <w:p w14:paraId="6B7114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C2F07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(aplicable en producción)</w:t>
      </w:r>
    </w:p>
    <w:p w14:paraId="6345204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4D945B2">
          <v:rect id="_x0000_i1100" style="width:0;height:1.5pt" o:hralign="center" o:hrstd="t" o:hr="t" fillcolor="#a0a0a0" stroked="f"/>
        </w:pict>
      </w:r>
    </w:p>
    <w:p w14:paraId="6DF42DD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7.10 Security Audit Log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B8E85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5A7C3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007CB4F" w14:textId="77777777" w:rsidR="004B2D6E" w:rsidRDefault="004B2D6E" w:rsidP="00594E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logging de accesos a datos sensibles</w:t>
      </w:r>
    </w:p>
    <w:p w14:paraId="460F3971" w14:textId="77777777" w:rsidR="004B2D6E" w:rsidRDefault="004B2D6E" w:rsidP="00594E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audit trail de cambios en BD</w:t>
      </w:r>
    </w:p>
    <w:p w14:paraId="511B702E" w14:textId="77777777" w:rsidR="004B2D6E" w:rsidRDefault="004B2D6E" w:rsidP="00594E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alertas de actividad sospechosa</w:t>
      </w:r>
    </w:p>
    <w:p w14:paraId="24AB6A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F2D2F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(LGPDPPSO requiere audit trail)</w:t>
      </w:r>
    </w:p>
    <w:p w14:paraId="637EC40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E5381A0">
          <v:rect id="_x0000_i1101" style="width:0;height:1.5pt" o:hralign="center" o:hrstd="t" o:hr="t" fillcolor="#a0a0a0" stroked="f"/>
        </w:pict>
      </w:r>
    </w:p>
    <w:p w14:paraId="1133E2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8. BRANCHING (5/5 - 100%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>)</w:t>
      </w:r>
    </w:p>
    <w:p w14:paraId="0E7A3A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8.1 Git Flow Strategy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21DC8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86-111)</w:t>
      </w:r>
    </w:p>
    <w:p w14:paraId="4B96DC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Completo:</w:t>
      </w:r>
      <w:r>
        <w:rPr>
          <w:rFonts w:ascii="Calibri" w:hAnsi="Calibri" w:cs="Calibri"/>
          <w:sz w:val="22"/>
          <w:szCs w:val="22"/>
        </w:rPr>
        <w:t xml:space="preserve"> feature/bugfix/hotfix/release branches definidos</w:t>
      </w:r>
    </w:p>
    <w:p w14:paraId="758DFBD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6302783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4A0A74D">
          <v:rect id="_x0000_i1102" style="width:0;height:1.5pt" o:hralign="center" o:hrstd="t" o:hr="t" fillcolor="#a0a0a0" stroked="f"/>
        </w:pict>
      </w:r>
    </w:p>
    <w:p w14:paraId="70CA90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8.2 Branch Naming Conventions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60513C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</w:t>
      </w:r>
    </w:p>
    <w:p w14:paraId="2BD541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Convenciones:</w:t>
      </w:r>
    </w:p>
    <w:p w14:paraId="2F35A479" w14:textId="77777777" w:rsidR="004B2D6E" w:rsidRDefault="004B2D6E" w:rsidP="00594E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feature/nombre-descriptivo</w:t>
      </w:r>
    </w:p>
    <w:p w14:paraId="37F37679" w14:textId="77777777" w:rsidR="004B2D6E" w:rsidRDefault="004B2D6E" w:rsidP="00594E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bugfix/numero-issue-descripcion</w:t>
      </w:r>
    </w:p>
    <w:p w14:paraId="1214C27F" w14:textId="77777777" w:rsidR="004B2D6E" w:rsidRDefault="004B2D6E" w:rsidP="00594E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hotfix/descripcion-urgente</w:t>
      </w:r>
    </w:p>
    <w:p w14:paraId="41764100" w14:textId="77777777" w:rsidR="004B2D6E" w:rsidRDefault="004B2D6E" w:rsidP="00594E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release/vX.Y.Z</w:t>
      </w:r>
    </w:p>
    <w:p w14:paraId="70A886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0C2B6D8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23EF616">
          <v:rect id="_x0000_i1103" style="width:0;height:1.5pt" o:hralign="center" o:hrstd="t" o:hr="t" fillcolor="#a0a0a0" stroked="f"/>
        </w:pict>
      </w:r>
    </w:p>
    <w:p w14:paraId="79158E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8.3 PR Template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4B0AFE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Referenciado en [CONTRIBUTING.md](CONTRIBUTING.md)</w:t>
      </w:r>
    </w:p>
    <w:p w14:paraId="7FDF07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Template definido: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.github/PULL_REQUEST_TEMPLATE.md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archivo NO creado aún)</w:t>
      </w:r>
    </w:p>
    <w:p w14:paraId="2A1D3C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80% (definido pero archivo no existe)</w:t>
      </w:r>
    </w:p>
    <w:p w14:paraId="3E9D8A1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4737DE9">
          <v:rect id="_x0000_i1104" style="width:0;height:1.5pt" o:hralign="center" o:hrstd="t" o:hr="t" fillcolor="#a0a0a0" stroked="f"/>
        </w:pict>
      </w:r>
    </w:p>
    <w:p w14:paraId="3CC868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8.4 Branch Protection Rules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F4DB68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Definición:</w:t>
      </w:r>
      <w:r>
        <w:rPr>
          <w:rFonts w:ascii="Calibri" w:hAnsi="Calibri" w:cs="Calibri"/>
          <w:sz w:val="22"/>
          <w:szCs w:val="22"/>
        </w:rPr>
        <w:t xml:space="preserve"> Implícita en CONTRIBUTING.md</w:t>
      </w:r>
    </w:p>
    <w:p w14:paraId="136075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Reglas:</w:t>
      </w:r>
    </w:p>
    <w:p w14:paraId="768846CD" w14:textId="77777777" w:rsidR="004B2D6E" w:rsidRDefault="004B2D6E" w:rsidP="00594E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NO commit directo a main</w:t>
      </w:r>
    </w:p>
    <w:p w14:paraId="6511131E" w14:textId="77777777" w:rsidR="004B2D6E" w:rsidRDefault="004B2D6E" w:rsidP="00594E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NO commit directo a develop</w:t>
      </w:r>
    </w:p>
    <w:p w14:paraId="5B174E6C" w14:textId="77777777" w:rsidR="004B2D6E" w:rsidRDefault="004B2D6E" w:rsidP="00594E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2 approvals obligatorios</w:t>
      </w:r>
    </w:p>
    <w:p w14:paraId="28286DFC" w14:textId="77777777" w:rsidR="004B2D6E" w:rsidRDefault="004B2D6E" w:rsidP="00594E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CI/CD debe pasar (cuando esté implementado)</w:t>
      </w:r>
    </w:p>
    <w:p w14:paraId="321033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90% (falta configurar en GitHub)</w:t>
      </w:r>
    </w:p>
    <w:p w14:paraId="32A18A0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DB23E45">
          <v:rect id="_x0000_i1105" style="width:0;height:1.5pt" o:hralign="center" o:hrstd="t" o:hr="t" fillcolor="#a0a0a0" stroked="f"/>
        </w:pict>
      </w:r>
    </w:p>
    <w:p w14:paraId="7A3947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8.5 Merge Strategy (Squash)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271FCA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</w:t>
      </w:r>
    </w:p>
    <w:p w14:paraId="69F5F0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Definido:</w:t>
      </w:r>
      <w:r>
        <w:rPr>
          <w:rFonts w:ascii="Calibri" w:hAnsi="Calibri" w:cs="Calibri"/>
          <w:sz w:val="22"/>
          <w:szCs w:val="22"/>
        </w:rPr>
        <w:t xml:space="preserve"> Squash merge obligatorio a develop</w:t>
      </w:r>
    </w:p>
    <w:p w14:paraId="1B09DF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64D32D7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A0BA2BF">
          <v:rect id="_x0000_i1106" style="width:0;height:1.5pt" o:hralign="center" o:hrstd="t" o:hr="t" fillcolor="#a0a0a0" stroked="f"/>
        </w:pict>
      </w:r>
    </w:p>
    <w:p w14:paraId="148351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9. DESPLIEGUE (2/10 - 20%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CRÍTICO)</w:t>
      </w:r>
    </w:p>
    <w:p w14:paraId="0CE7A6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9.1 Diagrama de CI/CD Pipeline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DF436E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321-352)</w:t>
      </w:r>
    </w:p>
    <w:p w14:paraId="0CEB86D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Diagrama ASCII existente:</w:t>
      </w:r>
    </w:p>
    <w:p w14:paraId="42A021FF" w14:textId="77777777" w:rsidR="004B2D6E" w:rsidRDefault="004B2D6E">
      <w:pPr>
        <w:pStyle w:val="HTMLconformatoprevio"/>
      </w:pPr>
    </w:p>
    <w:p w14:paraId="14450935" w14:textId="77777777" w:rsidR="004B2D6E" w:rsidRDefault="004B2D6E">
      <w:pPr>
        <w:pStyle w:val="HTMLconformatoprevio"/>
      </w:pPr>
      <w:r>
        <w:t>GitHub Push → Build → Test → SonarQube → Deploy Staging → UAT → Deploy Production</w:t>
      </w:r>
    </w:p>
    <w:p w14:paraId="377EFA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(diagrama) </w:t>
      </w:r>
    </w:p>
    <w:p w14:paraId="1D579F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Pipeline NO implementado (0%)</w:t>
      </w:r>
    </w:p>
    <w:p w14:paraId="459DF36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B6F76BE">
          <v:rect id="_x0000_i1107" style="width:0;height:1.5pt" o:hralign="center" o:hrstd="t" o:hr="t" fillcolor="#a0a0a0" stroked="f"/>
        </w:pict>
      </w:r>
    </w:p>
    <w:p w14:paraId="579071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9.2 Ambientes Definidos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5B56214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Implícito en [docs/02-PLAN-TRABAJO.md](docs/02-PLAN-TRABAJO.md)</w:t>
      </w:r>
    </w:p>
    <w:p w14:paraId="1247B0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Ambientes:</w:t>
      </w:r>
    </w:p>
    <w:p w14:paraId="63456DCC" w14:textId="77777777" w:rsidR="004B2D6E" w:rsidRDefault="004B2D6E" w:rsidP="00594E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Development (local)</w:t>
      </w:r>
    </w:p>
    <w:p w14:paraId="799203AC" w14:textId="77777777" w:rsidR="004B2D6E" w:rsidRDefault="004B2D6E" w:rsidP="00594E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Staging</w:t>
      </w:r>
    </w:p>
    <w:p w14:paraId="71A3D225" w14:textId="77777777" w:rsidR="004B2D6E" w:rsidRDefault="004B2D6E" w:rsidP="00594E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Production</w:t>
      </w:r>
    </w:p>
    <w:p w14:paraId="34C1CE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50% (definidos pero NO configurados)</w:t>
      </w:r>
    </w:p>
    <w:p w14:paraId="0A1FB8D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E2B2C84">
          <v:rect id="_x0000_i1108" style="width:0;height:1.5pt" o:hralign="center" o:hrstd="t" o:hr="t" fillcolor="#a0a0a0" stroked="f"/>
        </w:pict>
      </w:r>
    </w:p>
    <w:p w14:paraId="7E031A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9.3 GitHub Actions Workflows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581F46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</w:t>
      </w:r>
      <w:r>
        <w:rPr>
          <w:rStyle w:val="CdigoHTML"/>
        </w:rPr>
        <w:t>.github/workflows/</w:t>
      </w:r>
    </w:p>
    <w:p w14:paraId="42E658F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9F110CC" w14:textId="77777777" w:rsidR="004B2D6E" w:rsidRDefault="004B2D6E" w:rsidP="00594E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build</w:t>
      </w:r>
    </w:p>
    <w:p w14:paraId="501E13A3" w14:textId="77777777" w:rsidR="004B2D6E" w:rsidRDefault="004B2D6E" w:rsidP="00594E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test</w:t>
      </w:r>
    </w:p>
    <w:p w14:paraId="2CE43087" w14:textId="77777777" w:rsidR="004B2D6E" w:rsidRDefault="004B2D6E" w:rsidP="00594E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deploy</w:t>
      </w:r>
    </w:p>
    <w:p w14:paraId="49267C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482B2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(NO HAY CI/CD)</w:t>
      </w:r>
    </w:p>
    <w:p w14:paraId="04FD689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957A776">
          <v:rect id="_x0000_i1109" style="width:0;height:1.5pt" o:hralign="center" o:hrstd="t" o:hr="t" fillcolor="#a0a0a0" stroked="f"/>
        </w:pict>
      </w:r>
    </w:p>
    <w:p w14:paraId="08A14D4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9.4 Dockerfile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F1F7F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679ACB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4E39104" w14:textId="77777777" w:rsidR="004B2D6E" w:rsidRDefault="004B2D6E" w:rsidP="00594E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Dockerfile backend</w:t>
      </w:r>
    </w:p>
    <w:p w14:paraId="093F2A90" w14:textId="77777777" w:rsidR="004B2D6E" w:rsidRDefault="004B2D6E" w:rsidP="00594E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Dockerfile frontend</w:t>
      </w:r>
    </w:p>
    <w:p w14:paraId="57507D33" w14:textId="77777777" w:rsidR="004B2D6E" w:rsidRDefault="004B2D6E" w:rsidP="00594E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multi-stage builds</w:t>
      </w:r>
    </w:p>
    <w:p w14:paraId="45DFF1C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3B4B60D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containerización)</w:t>
      </w:r>
    </w:p>
    <w:p w14:paraId="55CF1A7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C015BD">
          <v:rect id="_x0000_i1110" style="width:0;height:1.5pt" o:hralign="center" o:hrstd="t" o:hr="t" fillcolor="#a0a0a0" stroked="f"/>
        </w:pict>
      </w:r>
    </w:p>
    <w:p w14:paraId="0537BC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9.5 docker-compose.yml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64BF4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AF883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AC755E5" w14:textId="77777777" w:rsidR="004B2D6E" w:rsidRDefault="004B2D6E" w:rsidP="00594E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orquestación de servicios</w:t>
      </w:r>
    </w:p>
    <w:p w14:paraId="2C370E6E" w14:textId="77777777" w:rsidR="004B2D6E" w:rsidRDefault="004B2D6E" w:rsidP="00594E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definición de volumes</w:t>
      </w:r>
    </w:p>
    <w:p w14:paraId="57315C70" w14:textId="77777777" w:rsidR="004B2D6E" w:rsidRDefault="004B2D6E" w:rsidP="00594E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network configuration</w:t>
      </w:r>
    </w:p>
    <w:p w14:paraId="1BB423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8C8BE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ambiente replicable)</w:t>
      </w:r>
    </w:p>
    <w:p w14:paraId="7837450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E0EAC29">
          <v:rect id="_x0000_i1111" style="width:0;height:1.5pt" o:hralign="center" o:hrstd="t" o:hr="t" fillcolor="#a0a0a0" stroked="f"/>
        </w:pict>
      </w:r>
    </w:p>
    <w:p w14:paraId="7B60556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9.6 Deployment Scripts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39B9BA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scripts/deployment/ VACÍO</w:t>
      </w:r>
    </w:p>
    <w:p w14:paraId="2525FF6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3DC482A3" w14:textId="77777777" w:rsidR="004B2D6E" w:rsidRDefault="004B2D6E" w:rsidP="00594E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script de deploy</w:t>
      </w:r>
    </w:p>
    <w:p w14:paraId="36D48E18" w14:textId="77777777" w:rsidR="004B2D6E" w:rsidRDefault="004B2D6E" w:rsidP="00594E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script de rollback</w:t>
      </w:r>
    </w:p>
    <w:p w14:paraId="135BF142" w14:textId="77777777" w:rsidR="004B2D6E" w:rsidRDefault="004B2D6E" w:rsidP="00594E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validaciones pre-deploy</w:t>
      </w:r>
    </w:p>
    <w:p w14:paraId="49432F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318F34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(deployment manual propenso a errores)</w:t>
      </w:r>
    </w:p>
    <w:p w14:paraId="5DD0AF5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3EF52BA">
          <v:rect id="_x0000_i1112" style="width:0;height:1.5pt" o:hralign="center" o:hrstd="t" o:hr="t" fillcolor="#a0a0a0" stroked="f"/>
        </w:pict>
      </w:r>
    </w:p>
    <w:p w14:paraId="29E330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9.7 Environment Variables per Ambiente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0BCF9D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6D99E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595EF0D" w14:textId="77777777" w:rsidR="004B2D6E" w:rsidRDefault="004B2D6E" w:rsidP="00594E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.env.development</w:t>
      </w:r>
    </w:p>
    <w:p w14:paraId="7400A33B" w14:textId="77777777" w:rsidR="004B2D6E" w:rsidRDefault="004B2D6E" w:rsidP="00594E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.env.staging</w:t>
      </w:r>
    </w:p>
    <w:p w14:paraId="578302A5" w14:textId="77777777" w:rsidR="004B2D6E" w:rsidRDefault="004B2D6E" w:rsidP="00594E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.env.production</w:t>
      </w:r>
    </w:p>
    <w:p w14:paraId="580969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30% (solo .env local)</w:t>
      </w:r>
    </w:p>
    <w:p w14:paraId="7C27133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F456C07">
          <v:rect id="_x0000_i1113" style="width:0;height:1.5pt" o:hralign="center" o:hrstd="t" o:hr="t" fillcolor="#a0a0a0" stroked="f"/>
        </w:pict>
      </w:r>
    </w:p>
    <w:p w14:paraId="0219263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9.8 Health Checks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9DC8C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CF41C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7BE7913F" w14:textId="77777777" w:rsidR="004B2D6E" w:rsidRDefault="004B2D6E" w:rsidP="00594E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endpoint /health</w:t>
      </w:r>
    </w:p>
    <w:p w14:paraId="7DBC22BB" w14:textId="77777777" w:rsidR="004B2D6E" w:rsidRDefault="004B2D6E" w:rsidP="00594E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readiness probe</w:t>
      </w:r>
    </w:p>
    <w:p w14:paraId="358D6216" w14:textId="77777777" w:rsidR="004B2D6E" w:rsidRDefault="004B2D6E" w:rsidP="00594E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liveness probe</w:t>
      </w:r>
    </w:p>
    <w:p w14:paraId="0BF8AD1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E1580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validación de salud de servicios)</w:t>
      </w:r>
    </w:p>
    <w:p w14:paraId="79EB037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54E4D2B">
          <v:rect id="_x0000_i1114" style="width:0;height:1.5pt" o:hralign="center" o:hrstd="t" o:hr="t" fillcolor="#a0a0a0" stroked="f"/>
        </w:pict>
      </w:r>
    </w:p>
    <w:p w14:paraId="47F010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9.9 Rollback Procedure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5FA54C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37462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2ED0138" w14:textId="77777777" w:rsidR="004B2D6E" w:rsidRDefault="004B2D6E" w:rsidP="00594E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de rollback</w:t>
      </w:r>
    </w:p>
    <w:p w14:paraId="59546682" w14:textId="77777777" w:rsidR="004B2D6E" w:rsidRDefault="004B2D6E" w:rsidP="00594E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backup pre-deploy</w:t>
      </w:r>
    </w:p>
    <w:p w14:paraId="15ED66AB" w14:textId="77777777" w:rsidR="004B2D6E" w:rsidRDefault="004B2D6E" w:rsidP="00594E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post-rollback</w:t>
      </w:r>
    </w:p>
    <w:p w14:paraId="4F8865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3EB035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plan B ante fallas)</w:t>
      </w:r>
    </w:p>
    <w:p w14:paraId="08F8791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F33194">
          <v:rect id="_x0000_i1115" style="width:0;height:1.5pt" o:hralign="center" o:hrstd="t" o:hr="t" fillcolor="#a0a0a0" stroked="f"/>
        </w:pict>
      </w:r>
    </w:p>
    <w:p w14:paraId="3F4A96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9.10 Blue/Green or Canary Deployment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B7DF9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1ADAC8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564E6887" w14:textId="77777777" w:rsidR="004B2D6E" w:rsidRDefault="004B2D6E" w:rsidP="00594E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estrategia de deployment avanzada</w:t>
      </w:r>
    </w:p>
    <w:p w14:paraId="190CDFCF" w14:textId="77777777" w:rsidR="004B2D6E" w:rsidRDefault="004B2D6E" w:rsidP="00594E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configuración de traffic splitting</w:t>
      </w:r>
    </w:p>
    <w:p w14:paraId="1DF2B6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0358F6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BAJA (nice-to-have, no crítico)</w:t>
      </w:r>
    </w:p>
    <w:p w14:paraId="06E453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7C1D521">
          <v:rect id="_x0000_i1116" style="width:0;height:1.5pt" o:hralign="center" o:hrstd="t" o:hr="t" fillcolor="#a0a0a0" stroked="f"/>
        </w:pict>
      </w:r>
    </w:p>
    <w:p w14:paraId="007460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10. OPERACIÓN (1/10 - 10%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CRÍTICO)</w:t>
      </w:r>
    </w:p>
    <w:p w14:paraId="0BAA9B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10.1 Dependencias de Monitoreo Instaladas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2B1F805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[src/backend/requirements.txt](src/backend/requirements.txt)</w:t>
      </w:r>
    </w:p>
    <w:p w14:paraId="728B6D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Instalado:</w:t>
      </w:r>
    </w:p>
    <w:p w14:paraId="69F29CD2" w14:textId="77777777" w:rsidR="004B2D6E" w:rsidRDefault="004B2D6E" w:rsidP="00594E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prometheus-client==0.19.0</w:t>
      </w:r>
    </w:p>
    <w:p w14:paraId="1B7703D3" w14:textId="77777777" w:rsidR="004B2D6E" w:rsidRDefault="004B2D6E" w:rsidP="00594E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opentelemetry-api==1.22.0</w:t>
      </w:r>
    </w:p>
    <w:p w14:paraId="3FDA7FD5" w14:textId="77777777" w:rsidR="004B2D6E" w:rsidRDefault="004B2D6E" w:rsidP="00594E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opentelemetry-sdk==1.22.0</w:t>
      </w:r>
    </w:p>
    <w:p w14:paraId="3C66E17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(instalado) </w:t>
      </w:r>
    </w:p>
    <w:p w14:paraId="51E4C9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configurado (0%)</w:t>
      </w:r>
    </w:p>
    <w:p w14:paraId="5118FEA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21A2F13">
          <v:rect id="_x0000_i1117" style="width:0;height:1.5pt" o:hralign="center" o:hrstd="t" o:hr="t" fillcolor="#a0a0a0" stroked="f"/>
        </w:pict>
      </w:r>
    </w:p>
    <w:p w14:paraId="46EF52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10.2 Métricas de Prometheus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63AB53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configuración</w:t>
      </w:r>
    </w:p>
    <w:p w14:paraId="75468B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2E59A7D1" w14:textId="77777777" w:rsidR="004B2D6E" w:rsidRDefault="004B2D6E" w:rsidP="00594E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métricas expuestas</w:t>
      </w:r>
    </w:p>
    <w:p w14:paraId="4087B6FF" w14:textId="77777777" w:rsidR="004B2D6E" w:rsidRDefault="004B2D6E" w:rsidP="00594E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endpoint /metrics</w:t>
      </w:r>
    </w:p>
    <w:p w14:paraId="318425B6" w14:textId="77777777" w:rsidR="004B2D6E" w:rsidRDefault="004B2D6E" w:rsidP="00594E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dashboards Grafana</w:t>
      </w:r>
    </w:p>
    <w:p w14:paraId="35A77F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75C4B7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observabilidad)</w:t>
      </w:r>
    </w:p>
    <w:p w14:paraId="16BECC4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18CCED0">
          <v:rect id="_x0000_i1118" style="width:0;height:1.5pt" o:hralign="center" o:hrstd="t" o:hr="t" fillcolor="#a0a0a0" stroked="f"/>
        </w:pict>
      </w:r>
    </w:p>
    <w:p w14:paraId="30AEE83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10.3 Logging Configuration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10EDFC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Parcial en </w:t>
      </w:r>
      <w:r>
        <w:rPr>
          <w:rStyle w:val="CdigoHTML"/>
        </w:rPr>
        <w:t>core/config.py</w:t>
      </w:r>
    </w:p>
    <w:p w14:paraId="72AB49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Solo definido:</w:t>
      </w:r>
    </w:p>
    <w:p w14:paraId="3041EB9D" w14:textId="77777777" w:rsidR="004B2D6E" w:rsidRDefault="004B2D6E">
      <w:pPr>
        <w:pStyle w:val="HTMLconformatoprevio"/>
      </w:pPr>
    </w:p>
    <w:p w14:paraId="6BF8C02C" w14:textId="77777777" w:rsidR="004B2D6E" w:rsidRDefault="004B2D6E">
      <w:pPr>
        <w:pStyle w:val="HTMLconformatoprevio"/>
      </w:pPr>
      <w:r>
        <w:t>LOG_LEVEL: str = "INFO"</w:t>
      </w:r>
    </w:p>
    <w:p w14:paraId="40F1458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3053B77" w14:textId="77777777" w:rsidR="004B2D6E" w:rsidRDefault="004B2D6E" w:rsidP="00594E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logging estructurado (JSON)</w:t>
      </w:r>
    </w:p>
    <w:p w14:paraId="7AC6FB86" w14:textId="77777777" w:rsidR="004B2D6E" w:rsidRDefault="004B2D6E" w:rsidP="00594E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rotación de logs</w:t>
      </w:r>
    </w:p>
    <w:p w14:paraId="3EAC45D5" w14:textId="77777777" w:rsidR="004B2D6E" w:rsidRDefault="004B2D6E" w:rsidP="00594E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centralización de logs (ELK, Loki)</w:t>
      </w:r>
    </w:p>
    <w:p w14:paraId="71FFDA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30%</w:t>
      </w:r>
    </w:p>
    <w:p w14:paraId="7F6AECC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1E6AC0D">
          <v:rect id="_x0000_i1119" style="width:0;height:1.5pt" o:hralign="center" o:hrstd="t" o:hr="t" fillcolor="#a0a0a0" stroked="f"/>
        </w:pict>
      </w:r>
    </w:p>
    <w:p w14:paraId="440A40D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10.4 Alertas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586775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14218A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5D413E7" w14:textId="77777777" w:rsidR="004B2D6E" w:rsidRDefault="004B2D6E" w:rsidP="00594E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definición de alertas</w:t>
      </w:r>
    </w:p>
    <w:p w14:paraId="140C7B4F" w14:textId="77777777" w:rsidR="004B2D6E" w:rsidRDefault="004B2D6E" w:rsidP="00594E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canales de notificación (email, Slack)</w:t>
      </w:r>
    </w:p>
    <w:p w14:paraId="3DE338E0" w14:textId="77777777" w:rsidR="004B2D6E" w:rsidRDefault="004B2D6E" w:rsidP="00594E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escalation policy</w:t>
      </w:r>
    </w:p>
    <w:p w14:paraId="5109C5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7EEC02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notificación de incidentes)</w:t>
      </w:r>
    </w:p>
    <w:p w14:paraId="3F2E40A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96321D3">
          <v:rect id="_x0000_i1120" style="width:0;height:1.5pt" o:hralign="center" o:hrstd="t" o:hr="t" fillcolor="#a0a0a0" stroked="f"/>
        </w:pict>
      </w:r>
    </w:p>
    <w:p w14:paraId="6C73B9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10.5 Dashboards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2EB1E40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79862D2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2B7FCD26" w14:textId="77777777" w:rsidR="004B2D6E" w:rsidRDefault="004B2D6E" w:rsidP="00594E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dashboards Grafana</w:t>
      </w:r>
    </w:p>
    <w:p w14:paraId="60EDEE77" w14:textId="77777777" w:rsidR="004B2D6E" w:rsidRDefault="004B2D6E" w:rsidP="00594E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visualización de métricas</w:t>
      </w:r>
    </w:p>
    <w:p w14:paraId="22E225E5" w14:textId="77777777" w:rsidR="004B2D6E" w:rsidRDefault="004B2D6E" w:rsidP="00594E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dashboard de negocio (KPIs)</w:t>
      </w:r>
    </w:p>
    <w:p w14:paraId="58D493C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E367E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(sin visibilidad operacional)</w:t>
      </w:r>
    </w:p>
    <w:p w14:paraId="3BAB772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B157C59">
          <v:rect id="_x0000_i1121" style="width:0;height:1.5pt" o:hralign="center" o:hrstd="t" o:hr="t" fillcolor="#a0a0a0" stroked="f"/>
        </w:pict>
      </w:r>
    </w:p>
    <w:p w14:paraId="3C0811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10.6 Runbooks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C953E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48BF29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27E6843E" w14:textId="77777777" w:rsidR="004B2D6E" w:rsidRDefault="004B2D6E" w:rsidP="00594E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runbooks para incidentes comunes</w:t>
      </w:r>
    </w:p>
    <w:p w14:paraId="516BFBE4" w14:textId="77777777" w:rsidR="004B2D6E" w:rsidRDefault="004B2D6E" w:rsidP="00594E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procedimientos operacionales</w:t>
      </w:r>
    </w:p>
    <w:p w14:paraId="36AB2A9A" w14:textId="77777777" w:rsidR="004B2D6E" w:rsidRDefault="004B2D6E" w:rsidP="00594E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troubleshooting guides</w:t>
      </w:r>
    </w:p>
    <w:p w14:paraId="5F8E287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BB250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(sin guías operacionales)</w:t>
      </w:r>
    </w:p>
    <w:p w14:paraId="32C1ED6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25038A7">
          <v:rect id="_x0000_i1122" style="width:0;height:1.5pt" o:hralign="center" o:hrstd="t" o:hr="t" fillcolor="#a0a0a0" stroked="f"/>
        </w:pict>
      </w:r>
    </w:p>
    <w:p w14:paraId="54BD7E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10.7 Backup Procedures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04B39E8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scripts/maintenance/ VACÍO</w:t>
      </w:r>
    </w:p>
    <w:p w14:paraId="79D49B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C50C3F0" w14:textId="77777777" w:rsidR="004B2D6E" w:rsidRDefault="004B2D6E" w:rsidP="00594E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script de backup database</w:t>
      </w:r>
    </w:p>
    <w:p w14:paraId="7179C4CC" w14:textId="77777777" w:rsidR="004B2D6E" w:rsidRDefault="004B2D6E" w:rsidP="00594E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schedule de backups (cron)</w:t>
      </w:r>
    </w:p>
    <w:p w14:paraId="677FB4A0" w14:textId="77777777" w:rsidR="004B2D6E" w:rsidRDefault="004B2D6E" w:rsidP="00594E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de backups</w:t>
      </w:r>
    </w:p>
    <w:p w14:paraId="29415B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B5993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backup de datos)</w:t>
      </w:r>
    </w:p>
    <w:p w14:paraId="4677153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A9A1BBC">
          <v:rect id="_x0000_i1123" style="width:0;height:1.5pt" o:hralign="center" o:hrstd="t" o:hr="t" fillcolor="#a0a0a0" stroked="f"/>
        </w:pict>
      </w:r>
    </w:p>
    <w:p w14:paraId="61752B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10.8 DR (Disaster Recovery) Plan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70476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14384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63F7846" w14:textId="77777777" w:rsidR="004B2D6E" w:rsidRDefault="004B2D6E" w:rsidP="00594E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plan de recuperación ante desastres</w:t>
      </w:r>
    </w:p>
    <w:p w14:paraId="4BF5D15F" w14:textId="77777777" w:rsidR="004B2D6E" w:rsidRDefault="004B2D6E" w:rsidP="00594E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RTO / RPO definidos</w:t>
      </w:r>
    </w:p>
    <w:p w14:paraId="306E0F57" w14:textId="77777777" w:rsidR="004B2D6E" w:rsidRDefault="004B2D6E" w:rsidP="00594E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de restore</w:t>
      </w:r>
    </w:p>
    <w:p w14:paraId="094F50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42D6CF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plan de recuperación)</w:t>
      </w:r>
    </w:p>
    <w:p w14:paraId="45D1BCC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526D68E">
          <v:rect id="_x0000_i1124" style="width:0;height:1.5pt" o:hralign="center" o:hrstd="t" o:hr="t" fillcolor="#a0a0a0" stroked="f"/>
        </w:pict>
      </w:r>
    </w:p>
    <w:p w14:paraId="1A44DC3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10.9 Capacity Planning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5EC0F85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C0494C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46CB4D7C" w14:textId="77777777" w:rsidR="004B2D6E" w:rsidRDefault="004B2D6E" w:rsidP="00594E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proyección de crecimiento</w:t>
      </w:r>
    </w:p>
    <w:p w14:paraId="00686FAF" w14:textId="77777777" w:rsidR="004B2D6E" w:rsidRDefault="004B2D6E" w:rsidP="00594E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análisis de carga esperada</w:t>
      </w:r>
    </w:p>
    <w:p w14:paraId="419133B0" w14:textId="77777777" w:rsidR="004B2D6E" w:rsidRDefault="004B2D6E" w:rsidP="00594E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dimensionamiento de infraestructura</w:t>
      </w:r>
    </w:p>
    <w:p w14:paraId="7A78B9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047A3E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(aplicable pre-producción)</w:t>
      </w:r>
    </w:p>
    <w:p w14:paraId="60BCD99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E020EED">
          <v:rect id="_x0000_i1125" style="width:0;height:1.5pt" o:hralign="center" o:hrstd="t" o:hr="t" fillcolor="#a0a0a0" stroked="f"/>
        </w:pict>
      </w:r>
    </w:p>
    <w:p w14:paraId="47F36F6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10.10 Change Management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106D4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5E0F86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14B62B33" w14:textId="77777777" w:rsidR="004B2D6E" w:rsidRDefault="004B2D6E" w:rsidP="00594E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procedimiento de change management</w:t>
      </w:r>
    </w:p>
    <w:p w14:paraId="2BA4059E" w14:textId="77777777" w:rsidR="004B2D6E" w:rsidRDefault="004B2D6E" w:rsidP="00594E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ventana de mantenimiento definida</w:t>
      </w:r>
    </w:p>
    <w:p w14:paraId="4E7839D1" w14:textId="77777777" w:rsidR="004B2D6E" w:rsidRDefault="004B2D6E" w:rsidP="00594E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comunicación de cambios</w:t>
      </w:r>
    </w:p>
    <w:p w14:paraId="754EE25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6E4DEE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MEDIA (aplicable en producción)</w:t>
      </w:r>
    </w:p>
    <w:p w14:paraId="3EB66A8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003985A">
          <v:rect id="_x0000_i1126" style="width:0;height:1.5pt" o:hralign="center" o:hrstd="t" o:hr="t" fillcolor="#a0a0a0" stroked="f"/>
        </w:pict>
      </w:r>
    </w:p>
    <w:p w14:paraId="772233A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11. CI/CD (2/13 - 15%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CRÍTICO)</w:t>
      </w:r>
    </w:p>
    <w:p w14:paraId="76239F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11.1 Pipeline Diagram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4FA031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321-352)</w:t>
      </w:r>
    </w:p>
    <w:p w14:paraId="4FA0E60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Diagrama completo: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6AA516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</w:t>
      </w:r>
    </w:p>
    <w:p w14:paraId="5A6866C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4F89116">
          <v:rect id="_x0000_i1127" style="width:0;height:1.5pt" o:hralign="center" o:hrstd="t" o:hr="t" fillcolor="#a0a0a0" stroked="f"/>
        </w:pict>
      </w:r>
    </w:p>
    <w:p w14:paraId="723CA6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11.2 SonarQube Thresholds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1BC7C44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[CONTRIBUTING.md](CONTRIBUTING.md) (líneas 286-296)</w:t>
      </w:r>
    </w:p>
    <w:p w14:paraId="59C0FCE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Definidos:</w:t>
      </w:r>
    </w:p>
    <w:p w14:paraId="5BB31D75" w14:textId="77777777" w:rsidR="004B2D6E" w:rsidRDefault="004B2D6E" w:rsidP="00594E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Cobertura ≥80%</w:t>
      </w:r>
    </w:p>
    <w:p w14:paraId="017DEECB" w14:textId="77777777" w:rsidR="004B2D6E" w:rsidRDefault="004B2D6E" w:rsidP="00594E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Duplicación &lt;3%</w:t>
      </w:r>
    </w:p>
    <w:p w14:paraId="573E9AB1" w14:textId="77777777" w:rsidR="004B2D6E" w:rsidRDefault="004B2D6E" w:rsidP="00594E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Rating A</w:t>
      </w:r>
    </w:p>
    <w:p w14:paraId="17C153F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100% (definidos) </w:t>
      </w:r>
    </w:p>
    <w:p w14:paraId="6EBE091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SonarQube NO configurado</w:t>
      </w:r>
    </w:p>
    <w:p w14:paraId="0B7058B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EE2AB0B">
          <v:rect id="_x0000_i1128" style="width:0;height:1.5pt" o:hralign="center" o:hrstd="t" o:hr="t" fillcolor="#a0a0a0" stroked="f"/>
        </w:pict>
      </w:r>
    </w:p>
    <w:p w14:paraId="7008C4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11.3 GitHub Actions Workflows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B6AB9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.github/workflows/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6863417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42D3AE4D" w14:textId="77777777" w:rsidR="004B2D6E" w:rsidRDefault="004B2D6E" w:rsidP="00594E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CI (build + test)</w:t>
      </w:r>
    </w:p>
    <w:p w14:paraId="4DD296AA" w14:textId="77777777" w:rsidR="004B2D6E" w:rsidRDefault="004B2D6E" w:rsidP="00594E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CD (deploy)</w:t>
      </w:r>
    </w:p>
    <w:p w14:paraId="22EAD7AB" w14:textId="77777777" w:rsidR="004B2D6E" w:rsidRDefault="004B2D6E" w:rsidP="00594E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release</w:t>
      </w:r>
    </w:p>
    <w:p w14:paraId="266081C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5F5F94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CRÍTICA (SIN CI/CD IMPLEMENTADO)</w:t>
      </w:r>
    </w:p>
    <w:p w14:paraId="70C33C0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8C8ABB8">
          <v:rect id="_x0000_i1129" style="width:0;height:1.5pt" o:hralign="center" o:hrstd="t" o:hr="t" fillcolor="#a0a0a0" stroked="f"/>
        </w:pict>
      </w:r>
    </w:p>
    <w:p w14:paraId="0CE220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11.4 Build Automation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5A0587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11B9CB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3B574CBB" w14:textId="77777777" w:rsidR="004B2D6E" w:rsidRDefault="004B2D6E" w:rsidP="00594E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script de build backend</w:t>
      </w:r>
    </w:p>
    <w:p w14:paraId="1F276346" w14:textId="77777777" w:rsidR="004B2D6E" w:rsidRDefault="004B2D6E" w:rsidP="00594E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script de build frontend</w:t>
      </w:r>
    </w:p>
    <w:p w14:paraId="451836E4" w14:textId="77777777" w:rsidR="004B2D6E" w:rsidRDefault="004B2D6E" w:rsidP="00594E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de build</w:t>
      </w:r>
    </w:p>
    <w:p w14:paraId="4CFEA71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605CE42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570B32B">
          <v:rect id="_x0000_i1130" style="width:0;height:1.5pt" o:hralign="center" o:hrstd="t" o:hr="t" fillcolor="#a0a0a0" stroked="f"/>
        </w:pict>
      </w:r>
    </w:p>
    <w:p w14:paraId="66A9EBA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11.5 Test Automation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FC37C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en CI/CD</w:t>
      </w:r>
    </w:p>
    <w:p w14:paraId="299B8C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4F598CCB" w14:textId="77777777" w:rsidR="004B2D6E" w:rsidRDefault="004B2D6E" w:rsidP="00594E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ejecución automática de tests en CI</w:t>
      </w:r>
    </w:p>
    <w:p w14:paraId="397B240F" w14:textId="77777777" w:rsidR="004B2D6E" w:rsidRDefault="004B2D6E" w:rsidP="00594E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reporte de cobertura</w:t>
      </w:r>
    </w:p>
    <w:p w14:paraId="442324E5" w14:textId="77777777" w:rsidR="004B2D6E" w:rsidRDefault="004B2D6E" w:rsidP="00594E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de thresholds</w:t>
      </w:r>
    </w:p>
    <w:p w14:paraId="134B50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4B4A6A3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F966616">
          <v:rect id="_x0000_i1131" style="width:0;height:1.5pt" o:hralign="center" o:hrstd="t" o:hr="t" fillcolor="#a0a0a0" stroked="f"/>
        </w:pict>
      </w:r>
    </w:p>
    <w:p w14:paraId="00D9D75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11.6 Linting Automation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4026D4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 en CI/CD</w:t>
      </w:r>
    </w:p>
    <w:p w14:paraId="2CBDF4F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E6C8EA4" w14:textId="77777777" w:rsidR="004B2D6E" w:rsidRDefault="004B2D6E" w:rsidP="00594E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flake8/pylint en pipeline</w:t>
      </w:r>
    </w:p>
    <w:p w14:paraId="75A8DF4C" w14:textId="77777777" w:rsidR="004B2D6E" w:rsidRDefault="004B2D6E" w:rsidP="00594E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ESLint en pipeline</w:t>
      </w:r>
    </w:p>
    <w:p w14:paraId="6A8B6FE0" w14:textId="77777777" w:rsidR="004B2D6E" w:rsidRDefault="004B2D6E" w:rsidP="00594E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de style guide</w:t>
      </w:r>
    </w:p>
    <w:p w14:paraId="024FDB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4CA7E2F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D768BB">
          <v:rect id="_x0000_i1132" style="width:0;height:1.5pt" o:hralign="center" o:hrstd="t" o:hr="t" fillcolor="#a0a0a0" stroked="f"/>
        </w:pict>
      </w:r>
    </w:p>
    <w:p w14:paraId="5FBAA6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11.7 SonarQube Integration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686D12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4D12FB8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C48E1AE" w14:textId="77777777" w:rsidR="004B2D6E" w:rsidRDefault="004B2D6E" w:rsidP="00594E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sonar-project.properties</w:t>
      </w:r>
    </w:p>
    <w:p w14:paraId="4306B66A" w14:textId="77777777" w:rsidR="004B2D6E" w:rsidRDefault="004B2D6E" w:rsidP="00594E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análisis de código en pipeline</w:t>
      </w:r>
    </w:p>
    <w:p w14:paraId="7390D10E" w14:textId="77777777" w:rsidR="004B2D6E" w:rsidRDefault="004B2D6E" w:rsidP="00594E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quality gate</w:t>
      </w:r>
    </w:p>
    <w:p w14:paraId="15B0EA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3F0F677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(code quality no validado)</w:t>
      </w:r>
    </w:p>
    <w:p w14:paraId="4D00EDF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DD9A8D3">
          <v:rect id="_x0000_i1133" style="width:0;height:1.5pt" o:hralign="center" o:hrstd="t" o:hr="t" fillcolor="#a0a0a0" stroked="f"/>
        </w:pict>
      </w:r>
    </w:p>
    <w:p w14:paraId="37B4E2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11.8 Dependency Scanning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315DAD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71D2468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2AE8510E" w14:textId="77777777" w:rsidR="004B2D6E" w:rsidRDefault="004B2D6E" w:rsidP="00594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Dependabot</w:t>
      </w:r>
    </w:p>
    <w:p w14:paraId="2D7A5FED" w14:textId="77777777" w:rsidR="004B2D6E" w:rsidRDefault="004B2D6E" w:rsidP="00594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npm audit / pip audit</w:t>
      </w:r>
    </w:p>
    <w:p w14:paraId="4ABED8C5" w14:textId="77777777" w:rsidR="004B2D6E" w:rsidRDefault="004B2D6E" w:rsidP="00594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Snyk</w:t>
      </w:r>
    </w:p>
    <w:p w14:paraId="168ED6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 </w:t>
      </w:r>
    </w:p>
    <w:p w14:paraId="00D9433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Criticidad:</w:t>
      </w:r>
      <w:r>
        <w:rPr>
          <w:rFonts w:ascii="Calibri" w:hAnsi="Calibri" w:cs="Calibri"/>
          <w:sz w:val="22"/>
          <w:szCs w:val="22"/>
        </w:rPr>
        <w:t xml:space="preserve"> ALTA (vulnerabilidades no detectadas)</w:t>
      </w:r>
    </w:p>
    <w:p w14:paraId="29F4FA3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22E66CB">
          <v:rect id="_x0000_i1134" style="width:0;height:1.5pt" o:hralign="center" o:hrstd="t" o:hr="t" fillcolor="#a0a0a0" stroked="f"/>
        </w:pict>
      </w:r>
    </w:p>
    <w:p w14:paraId="362ECF6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11.9 Docker Build in CI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3CD801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45CD6B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748FFEA0" w14:textId="77777777" w:rsidR="004B2D6E" w:rsidRDefault="004B2D6E" w:rsidP="00594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build de imágenes Docker</w:t>
      </w:r>
    </w:p>
    <w:p w14:paraId="53282F78" w14:textId="77777777" w:rsidR="004B2D6E" w:rsidRDefault="004B2D6E" w:rsidP="00594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push a registry</w:t>
      </w:r>
    </w:p>
    <w:p w14:paraId="47B1E56F" w14:textId="77777777" w:rsidR="004B2D6E" w:rsidRDefault="004B2D6E" w:rsidP="00594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tagging de versiones</w:t>
      </w:r>
    </w:p>
    <w:p w14:paraId="0EBBC1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53EE736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92A3FCF">
          <v:rect id="_x0000_i1135" style="width:0;height:1.5pt" o:hralign="center" o:hrstd="t" o:hr="t" fillcolor="#a0a0a0" stroked="f"/>
        </w:pict>
      </w:r>
    </w:p>
    <w:p w14:paraId="7DCDF5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11.10 Deploy to Staging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615613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3E3933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337CC4C7" w14:textId="77777777" w:rsidR="004B2D6E" w:rsidRDefault="004B2D6E" w:rsidP="00594E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de deploy a staging</w:t>
      </w:r>
    </w:p>
    <w:p w14:paraId="5495E47A" w14:textId="77777777" w:rsidR="004B2D6E" w:rsidRDefault="004B2D6E" w:rsidP="00594E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validación post-deploy</w:t>
      </w:r>
    </w:p>
    <w:p w14:paraId="156B0287" w14:textId="77777777" w:rsidR="004B2D6E" w:rsidRDefault="004B2D6E" w:rsidP="00594E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rollback automático</w:t>
      </w:r>
    </w:p>
    <w:p w14:paraId="454C9F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2785580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4DE954F">
          <v:rect id="_x0000_i1136" style="width:0;height:1.5pt" o:hralign="center" o:hrstd="t" o:hr="t" fillcolor="#a0a0a0" stroked="f"/>
        </w:pict>
      </w:r>
    </w:p>
    <w:p w14:paraId="418EC3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11.11 Deploy to Production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CFC95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20EF14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EF33BBD" w14:textId="77777777" w:rsidR="004B2D6E" w:rsidRDefault="004B2D6E" w:rsidP="00594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workflow de deploy a producción</w:t>
      </w:r>
    </w:p>
    <w:p w14:paraId="24477A15" w14:textId="77777777" w:rsidR="004B2D6E" w:rsidRDefault="004B2D6E" w:rsidP="00594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aprobación manual (gates)</w:t>
      </w:r>
    </w:p>
    <w:p w14:paraId="652348D9" w14:textId="77777777" w:rsidR="004B2D6E" w:rsidRDefault="004B2D6E" w:rsidP="00594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smoke tests post-deploy</w:t>
      </w:r>
    </w:p>
    <w:p w14:paraId="15AEA9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689B8AA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A12B883">
          <v:rect id="_x0000_i1137" style="width:0;height:1.5pt" o:hralign="center" o:hrstd="t" o:hr="t" fillcolor="#a0a0a0" stroked="f"/>
        </w:pict>
      </w:r>
    </w:p>
    <w:p w14:paraId="32238B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11.12 Artifacts Management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18B05A3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408272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677D2B33" w14:textId="77777777" w:rsidR="004B2D6E" w:rsidRDefault="004B2D6E" w:rsidP="00594E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publicación de artifacts</w:t>
      </w:r>
    </w:p>
    <w:p w14:paraId="47EF3618" w14:textId="77777777" w:rsidR="004B2D6E" w:rsidRDefault="004B2D6E" w:rsidP="00594E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versionado de builds</w:t>
      </w:r>
    </w:p>
    <w:p w14:paraId="3EFB0625" w14:textId="77777777" w:rsidR="004B2D6E" w:rsidRDefault="004B2D6E" w:rsidP="00594E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retention policy</w:t>
      </w:r>
    </w:p>
    <w:p w14:paraId="3F2781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69A3A15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B3D57FF">
          <v:rect id="_x0000_i1138" style="width:0;height:1.5pt" o:hralign="center" o:hrstd="t" o:hr="t" fillcolor="#a0a0a0" stroked="f"/>
        </w:pict>
      </w:r>
    </w:p>
    <w:p w14:paraId="4571BA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11.13 Release Automation </w:t>
      </w:r>
      <w:r>
        <w:rPr>
          <w:rFonts w:ascii="Segoe UI Emoji" w:hAnsi="Segoe UI Emoji" w:cs="Segoe UI Emoji"/>
          <w:sz w:val="22"/>
          <w:szCs w:val="22"/>
        </w:rPr>
        <w:t>❌</w:t>
      </w:r>
    </w:p>
    <w:p w14:paraId="37016C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NO EXISTE</w:t>
      </w:r>
    </w:p>
    <w:p w14:paraId="4C9EF9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Gap identificado:</w:t>
      </w:r>
    </w:p>
    <w:p w14:paraId="09D280BF" w14:textId="77777777" w:rsidR="004B2D6E" w:rsidRDefault="004B2D6E" w:rsidP="00594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generación automática de changelog</w:t>
      </w:r>
    </w:p>
    <w:p w14:paraId="6BA1C5D3" w14:textId="77777777" w:rsidR="004B2D6E" w:rsidRDefault="004B2D6E" w:rsidP="00594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creación automática de GitHub releases</w:t>
      </w:r>
    </w:p>
    <w:p w14:paraId="382F1076" w14:textId="77777777" w:rsidR="004B2D6E" w:rsidRDefault="004B2D6E" w:rsidP="00594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notificaciones de release</w:t>
      </w:r>
    </w:p>
    <w:p w14:paraId="00974C6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Completitud: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0%</w:t>
      </w:r>
    </w:p>
    <w:p w14:paraId="475B7EA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B65CCBF">
          <v:rect id="_x0000_i1139" style="width:0;height:1.5pt" o:hralign="center" o:hrstd="t" o:hr="t" fillcolor="#a0a0a0" stroked="f"/>
        </w:pict>
      </w:r>
    </w:p>
    <w:p w14:paraId="1C15FD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VACÍOS CRÍTICOS IDENTIFICADOS (Top 15)</w:t>
      </w:r>
    </w:p>
    <w:p w14:paraId="12BB09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Prioridad CRÍTICA (Impacto: Bloquea desarrollo/producción)</w:t>
      </w:r>
    </w:p>
    <w:p w14:paraId="2C62612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CI/CD Pipeline (0%)</w:t>
      </w:r>
    </w:p>
    <w:p w14:paraId="55366D2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.github/workflows/ NO EXISTE</w:t>
      </w:r>
    </w:p>
    <w:p w14:paraId="2407979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Sin validación automática, deployment manual propenso a errores</w:t>
      </w:r>
    </w:p>
    <w:p w14:paraId="52503F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Crear workflows básicos (build, test, deploy)</w:t>
      </w:r>
    </w:p>
    <w:p w14:paraId="6B9A0C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8 horas</w:t>
      </w:r>
    </w:p>
    <w:p w14:paraId="0FCEF6B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Dockerfile + docker-compose (0%)</w:t>
      </w:r>
    </w:p>
    <w:p w14:paraId="11DBD0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containerización</w:t>
      </w:r>
    </w:p>
    <w:p w14:paraId="38D5E36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Ambientes inconsistentes, deployment complejo</w:t>
      </w:r>
    </w:p>
    <w:p w14:paraId="008252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Crear Dockerfile backend/frontend + compose</w:t>
      </w:r>
    </w:p>
    <w:p w14:paraId="22B5B8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6 horas</w:t>
      </w:r>
    </w:p>
    <w:p w14:paraId="307120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ERD Database (0%)</w:t>
      </w:r>
    </w:p>
    <w:p w14:paraId="7EFD056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72 tablas sin documentar</w:t>
      </w:r>
    </w:p>
    <w:p w14:paraId="4BC54B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Desarrollo lento, queries incorrectos posibles</w:t>
      </w:r>
    </w:p>
    <w:p w14:paraId="6AE3A3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Reverse engineering + diagrama en draw.io</w:t>
      </w:r>
    </w:p>
    <w:p w14:paraId="39FA84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8 horas</w:t>
      </w:r>
    </w:p>
    <w:p w14:paraId="5AA8AA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Backup Procedures (0%)</w:t>
      </w:r>
    </w:p>
    <w:p w14:paraId="139D4C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scripts/maintenance/ VACÍO</w:t>
      </w:r>
    </w:p>
    <w:p w14:paraId="14839E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Riesgo de pérdida de datos</w:t>
      </w:r>
    </w:p>
    <w:p w14:paraId="185CC26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Script backup database + cron schedule</w:t>
      </w:r>
    </w:p>
    <w:p w14:paraId="399A6F0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4 horas</w:t>
      </w:r>
    </w:p>
    <w:p w14:paraId="74A29E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DR Plan (0%)</w:t>
      </w:r>
    </w:p>
    <w:p w14:paraId="1D94A8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disaster recovery plan</w:t>
      </w:r>
    </w:p>
    <w:p w14:paraId="6B1478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Sin recuperación ante desastres</w:t>
      </w:r>
    </w:p>
    <w:p w14:paraId="0B4E8AB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Documento RTO/RPO + restore procedures</w:t>
      </w:r>
    </w:p>
    <w:p w14:paraId="5F2BD8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4 horas</w:t>
      </w:r>
    </w:p>
    <w:p w14:paraId="30105C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Prioridad ALTA (Impacto: Ralentiza desarrollo/producción)</w:t>
      </w:r>
    </w:p>
    <w:p w14:paraId="7EB1299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Fuerte"/>
          <w:rFonts w:ascii="Calibri" w:hAnsi="Calibri" w:cs="Calibri"/>
          <w:sz w:val="22"/>
          <w:szCs w:val="22"/>
        </w:rPr>
        <w:t>Plan de Pruebas (0%)</w:t>
      </w:r>
    </w:p>
    <w:p w14:paraId="6D968F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plan formal UAT/performance/security</w:t>
      </w:r>
    </w:p>
    <w:p w14:paraId="43FBD5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Calidad no validable</w:t>
      </w:r>
    </w:p>
    <w:p w14:paraId="2F41E90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Crear plan de pruebas completo</w:t>
      </w:r>
    </w:p>
    <w:p w14:paraId="0E948E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6 horas</w:t>
      </w:r>
    </w:p>
    <w:p w14:paraId="743CD3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Style w:val="Fuerte"/>
          <w:rFonts w:ascii="Calibri" w:hAnsi="Calibri" w:cs="Calibri"/>
          <w:sz w:val="22"/>
          <w:szCs w:val="22"/>
        </w:rPr>
        <w:t>Test Cases (0%)</w:t>
      </w:r>
    </w:p>
    <w:p w14:paraId="5C9CCD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RTM referencia TC-01 a TC-35 pero NO existen</w:t>
      </w:r>
    </w:p>
    <w:p w14:paraId="0678096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Sin casos de prueba operacionalizados</w:t>
      </w:r>
    </w:p>
    <w:p w14:paraId="460D3D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Crear 35 test cases documentados</w:t>
      </w:r>
    </w:p>
    <w:p w14:paraId="04FF76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12 horas</w:t>
      </w:r>
    </w:p>
    <w:p w14:paraId="57827C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8. </w:t>
      </w:r>
      <w:r>
        <w:rPr>
          <w:rStyle w:val="Fuerte"/>
          <w:rFonts w:ascii="Calibri" w:hAnsi="Calibri" w:cs="Calibri"/>
          <w:sz w:val="22"/>
          <w:szCs w:val="22"/>
        </w:rPr>
        <w:t>Health Checks (0%)</w:t>
      </w:r>
    </w:p>
    <w:p w14:paraId="43ED28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endpoints /health</w:t>
      </w:r>
    </w:p>
    <w:p w14:paraId="7C37F02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Sin validación de salud de servicios</w:t>
      </w:r>
    </w:p>
    <w:p w14:paraId="0905A5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Implementar /health endpoint con readiness/liveness</w:t>
      </w:r>
    </w:p>
    <w:p w14:paraId="38B9266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2 horas</w:t>
      </w:r>
    </w:p>
    <w:p w14:paraId="3203988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9. </w:t>
      </w:r>
      <w:r>
        <w:rPr>
          <w:rStyle w:val="Fuerte"/>
          <w:rFonts w:ascii="Calibri" w:hAnsi="Calibri" w:cs="Calibri"/>
          <w:sz w:val="22"/>
          <w:szCs w:val="22"/>
        </w:rPr>
        <w:t>Monitoring (0%)</w:t>
      </w:r>
    </w:p>
    <w:p w14:paraId="4EFE91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Prometheus instalado pero NO configurado</w:t>
      </w:r>
    </w:p>
    <w:p w14:paraId="17230F1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Sin observabilidad</w:t>
      </w:r>
    </w:p>
    <w:p w14:paraId="3706ADA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Configurar Prometheus + dashboard básico</w:t>
      </w:r>
    </w:p>
    <w:p w14:paraId="1641111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6 horas</w:t>
      </w:r>
    </w:p>
    <w:p w14:paraId="5939CA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10. </w:t>
      </w:r>
      <w:r>
        <w:rPr>
          <w:rStyle w:val="Fuerte"/>
          <w:rFonts w:ascii="Calibri" w:hAnsi="Calibri" w:cs="Calibri"/>
          <w:sz w:val="22"/>
          <w:szCs w:val="22"/>
        </w:rPr>
        <w:t>Deployment Scripts (0%)</w:t>
      </w:r>
    </w:p>
    <w:p w14:paraId="1922B8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scripts/deployment/ VACÍO</w:t>
      </w:r>
    </w:p>
    <w:p w14:paraId="63FEA8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Deployment manual riesgoso</w:t>
      </w:r>
    </w:p>
    <w:p w14:paraId="3B8686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Scripts deploy + rollback</w:t>
      </w:r>
    </w:p>
    <w:p w14:paraId="32D6AFF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6 horas</w:t>
      </w:r>
    </w:p>
    <w:p w14:paraId="712A3A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Prioridad MEDIA (Impacto: Requerido para producción)</w:t>
      </w:r>
    </w:p>
    <w:p w14:paraId="7C1326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11. </w:t>
      </w:r>
      <w:r>
        <w:rPr>
          <w:rStyle w:val="Fuerte"/>
          <w:rFonts w:ascii="Calibri" w:hAnsi="Calibri" w:cs="Calibri"/>
          <w:sz w:val="22"/>
          <w:szCs w:val="22"/>
        </w:rPr>
        <w:t>OWASP Analysis (0%)</w:t>
      </w:r>
    </w:p>
    <w:p w14:paraId="05AC78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análisis OWASP Top 10</w:t>
      </w:r>
    </w:p>
    <w:p w14:paraId="44A7B0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Vulnerabilidades no identificadas</w:t>
      </w:r>
    </w:p>
    <w:p w14:paraId="703881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Checklist OWASP + mitigaciones</w:t>
      </w:r>
    </w:p>
    <w:p w14:paraId="42BD77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8 horas</w:t>
      </w:r>
    </w:p>
    <w:p w14:paraId="798FAE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12. </w:t>
      </w:r>
      <w:r>
        <w:rPr>
          <w:rStyle w:val="Fuerte"/>
          <w:rFonts w:ascii="Calibri" w:hAnsi="Calibri" w:cs="Calibri"/>
          <w:sz w:val="22"/>
          <w:szCs w:val="22"/>
        </w:rPr>
        <w:t>Vulnerability Scanning (0%)</w:t>
      </w:r>
    </w:p>
    <w:p w14:paraId="1822DD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Dependabot/Snyk</w:t>
      </w:r>
    </w:p>
    <w:p w14:paraId="0C9056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Dependencias con vulnerabilidades</w:t>
      </w:r>
    </w:p>
    <w:p w14:paraId="18530E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Configurar Dependabot + npm/pip audit</w:t>
      </w:r>
    </w:p>
    <w:p w14:paraId="45554A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2 horas</w:t>
      </w:r>
    </w:p>
    <w:p w14:paraId="740A32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13. </w:t>
      </w:r>
      <w:r>
        <w:rPr>
          <w:rStyle w:val="Fuerte"/>
          <w:rFonts w:ascii="Calibri" w:hAnsi="Calibri" w:cs="Calibri"/>
          <w:sz w:val="22"/>
          <w:szCs w:val="22"/>
        </w:rPr>
        <w:t>Diagramas UML (0%)</w:t>
      </w:r>
    </w:p>
    <w:p w14:paraId="462FEB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20 casos de uso sin diagramas</w:t>
      </w:r>
    </w:p>
    <w:p w14:paraId="37679D6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Dificulta comunicación de diseño</w:t>
      </w:r>
    </w:p>
    <w:p w14:paraId="1D0F16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Crear diagramas de componentes + secuencia</w:t>
      </w:r>
    </w:p>
    <w:p w14:paraId="66DECCF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10 horas</w:t>
      </w:r>
    </w:p>
    <w:p w14:paraId="0C692C5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14. </w:t>
      </w:r>
      <w:r>
        <w:rPr>
          <w:rStyle w:val="Fuerte"/>
          <w:rFonts w:ascii="Calibri" w:hAnsi="Calibri" w:cs="Calibri"/>
          <w:sz w:val="22"/>
          <w:szCs w:val="22"/>
        </w:rPr>
        <w:t>Runbooks (0%)</w:t>
      </w:r>
    </w:p>
    <w:p w14:paraId="39D6E9E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guías operacionales</w:t>
      </w:r>
    </w:p>
    <w:p w14:paraId="04D957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Respuesta lenta a incidentes</w:t>
      </w:r>
    </w:p>
    <w:p w14:paraId="211110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Crear runbooks para incidentes comunes</w:t>
      </w:r>
    </w:p>
    <w:p w14:paraId="26A2853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8 horas</w:t>
      </w:r>
    </w:p>
    <w:p w14:paraId="43DD60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15. </w:t>
      </w:r>
      <w:r>
        <w:rPr>
          <w:rStyle w:val="Fuerte"/>
          <w:rFonts w:ascii="Calibri" w:hAnsi="Calibri" w:cs="Calibri"/>
          <w:sz w:val="22"/>
          <w:szCs w:val="22"/>
        </w:rPr>
        <w:t>Security Audit Log (0%)</w:t>
      </w:r>
    </w:p>
    <w:p w14:paraId="1EC920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Gap:</w:t>
      </w:r>
      <w:r>
        <w:rPr>
          <w:rFonts w:ascii="Calibri" w:hAnsi="Calibri" w:cs="Calibri"/>
          <w:sz w:val="22"/>
          <w:szCs w:val="22"/>
        </w:rPr>
        <w:t xml:space="preserve"> Sin audit trail</w:t>
      </w:r>
    </w:p>
    <w:p w14:paraId="24EE900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Impacto:</w:t>
      </w:r>
      <w:r>
        <w:rPr>
          <w:rFonts w:ascii="Calibri" w:hAnsi="Calibri" w:cs="Calibri"/>
          <w:sz w:val="22"/>
          <w:szCs w:val="22"/>
        </w:rPr>
        <w:t xml:space="preserve"> LGPDPPSO compliance en riesgo</w:t>
      </w:r>
    </w:p>
    <w:p w14:paraId="6F1740F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Acción:</w:t>
      </w:r>
      <w:r>
        <w:rPr>
          <w:rFonts w:ascii="Calibri" w:hAnsi="Calibri" w:cs="Calibri"/>
          <w:sz w:val="22"/>
          <w:szCs w:val="22"/>
        </w:rPr>
        <w:t xml:space="preserve"> Implementar logging de accesos a datos sensibles</w:t>
      </w:r>
    </w:p>
    <w:p w14:paraId="6A2526D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Esfuerzo:</w:t>
      </w:r>
      <w:r>
        <w:rPr>
          <w:rFonts w:ascii="Calibri" w:hAnsi="Calibri" w:cs="Calibri"/>
          <w:sz w:val="22"/>
          <w:szCs w:val="22"/>
        </w:rPr>
        <w:t xml:space="preserve"> 4 horas</w:t>
      </w:r>
    </w:p>
    <w:p w14:paraId="2E4EF1F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B6C7FA5">
          <v:rect id="_x0000_i1140" style="width:0;height:1.5pt" o:hralign="center" o:hrstd="t" o:hr="t" fillcolor="#a0a0a0" stroked="f"/>
        </w:pict>
      </w:r>
    </w:p>
    <w:p w14:paraId="25A5B3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RECOMENDACIONES PRIORIZADAS</w:t>
      </w:r>
    </w:p>
    <w:p w14:paraId="60DD57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Sprint 1 (CRÍTICO - 14-20 abril)</w:t>
      </w:r>
    </w:p>
    <w:p w14:paraId="2664A75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CI/CD Pipeline básico (8h)</w:t>
      </w:r>
    </w:p>
    <w:p w14:paraId="7E74955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Dockerfile + docker-compose (6h)</w:t>
      </w:r>
    </w:p>
    <w:p w14:paraId="5991F1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ERD Database (8h)</w:t>
      </w:r>
    </w:p>
    <w:p w14:paraId="4EDE9C7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Health Checks (2h)</w:t>
      </w:r>
    </w:p>
    <w:p w14:paraId="4D25A6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Backup script (4h)</w:t>
      </w:r>
    </w:p>
    <w:p w14:paraId="3866B1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Sprint 1:</w:t>
      </w:r>
      <w:r>
        <w:rPr>
          <w:rFonts w:ascii="Calibri" w:hAnsi="Calibri" w:cs="Calibri"/>
          <w:sz w:val="22"/>
          <w:szCs w:val="22"/>
        </w:rPr>
        <w:t xml:space="preserve"> 28 horas</w:t>
      </w:r>
    </w:p>
    <w:p w14:paraId="56B4385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Sprint 2 (ALTO - 21-27 abril)</w:t>
      </w:r>
    </w:p>
    <w:p w14:paraId="5AE24E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Plan de Pruebas (6h)</w:t>
      </w:r>
    </w:p>
    <w:p w14:paraId="36E3B5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Test Cases (12h)</w:t>
      </w:r>
    </w:p>
    <w:p w14:paraId="58B69FD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Monitoring Prometheus (6h)</w:t>
      </w:r>
    </w:p>
    <w:p w14:paraId="711E67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Deployment Scripts (6h)</w:t>
      </w:r>
    </w:p>
    <w:p w14:paraId="3685B5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Sprint 2:</w:t>
      </w:r>
      <w:r>
        <w:rPr>
          <w:rFonts w:ascii="Calibri" w:hAnsi="Calibri" w:cs="Calibri"/>
          <w:sz w:val="22"/>
          <w:szCs w:val="22"/>
        </w:rPr>
        <w:t xml:space="preserve"> 30 horas</w:t>
      </w:r>
    </w:p>
    <w:p w14:paraId="429A92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Sprint 3 (MEDIO - 28 abril - 4 mayo)</w:t>
      </w:r>
    </w:p>
    <w:p w14:paraId="3EE17D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 OWASP Analysis (8h)</w:t>
      </w:r>
    </w:p>
    <w:p w14:paraId="6B8BDE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11. Vulnerability Scanning (2h)</w:t>
      </w:r>
    </w:p>
    <w:p w14:paraId="6FDADC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12. Diagramas UML (10h)</w:t>
      </w:r>
    </w:p>
    <w:p w14:paraId="3A452A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 Runbooks (8h)</w:t>
      </w:r>
    </w:p>
    <w:p w14:paraId="0A7CC3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14. Security Audit Log (4h)</w:t>
      </w:r>
    </w:p>
    <w:p w14:paraId="6F566C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15. DR Plan (4h)</w:t>
      </w:r>
    </w:p>
    <w:p w14:paraId="6198ED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Sprint 3:</w:t>
      </w:r>
      <w:r>
        <w:rPr>
          <w:rFonts w:ascii="Calibri" w:hAnsi="Calibri" w:cs="Calibri"/>
          <w:sz w:val="22"/>
          <w:szCs w:val="22"/>
        </w:rPr>
        <w:t xml:space="preserve"> 36 horas</w:t>
      </w:r>
    </w:p>
    <w:p w14:paraId="42ECAE3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C69C8FE">
          <v:rect id="_x0000_i1141" style="width:0;height:1.5pt" o:hralign="center" o:hrstd="t" o:hr="t" fillcolor="#a0a0a0" stroked="f"/>
        </w:pict>
      </w:r>
    </w:p>
    <w:p w14:paraId="0CE5076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CONCLUSIONES</w:t>
      </w:r>
    </w:p>
    <w:p w14:paraId="495A62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Fortalezas del Proyecto</w:t>
      </w:r>
    </w:p>
    <w:p w14:paraId="2B8643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Documentación de gestión:</w:t>
      </w:r>
      <w:r>
        <w:rPr>
          <w:rFonts w:ascii="Calibri" w:hAnsi="Calibri" w:cs="Calibri"/>
          <w:sz w:val="22"/>
          <w:szCs w:val="22"/>
        </w:rPr>
        <w:t xml:space="preserve"> 100% completa (10 docs, 2,831 líneas) </w:t>
      </w:r>
    </w:p>
    <w:p w14:paraId="58E8D6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Git Flow:</w:t>
      </w:r>
      <w:r>
        <w:rPr>
          <w:rFonts w:ascii="Calibri" w:hAnsi="Calibri" w:cs="Calibri"/>
          <w:sz w:val="22"/>
          <w:szCs w:val="22"/>
        </w:rPr>
        <w:t xml:space="preserve"> 100% operativo con 11 commits validados </w:t>
      </w:r>
    </w:p>
    <w:p w14:paraId="778B32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Metodología:</w:t>
      </w:r>
      <w:r>
        <w:rPr>
          <w:rFonts w:ascii="Calibri" w:hAnsi="Calibri" w:cs="Calibri"/>
          <w:sz w:val="22"/>
          <w:szCs w:val="22"/>
        </w:rPr>
        <w:t xml:space="preserve"> RUP + Ágil + CMMI Nivel 5 bien definido </w:t>
      </w:r>
    </w:p>
    <w:p w14:paraId="320F97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Trazabilidad:</w:t>
      </w:r>
      <w:r>
        <w:rPr>
          <w:rFonts w:ascii="Calibri" w:hAnsi="Calibri" w:cs="Calibri"/>
          <w:sz w:val="22"/>
          <w:szCs w:val="22"/>
        </w:rPr>
        <w:t xml:space="preserve"> 35 requisitos con RTM completa </w:t>
      </w:r>
    </w:p>
    <w:p w14:paraId="1B3A806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Standards de código:</w:t>
      </w:r>
      <w:r>
        <w:rPr>
          <w:rFonts w:ascii="Calibri" w:hAnsi="Calibri" w:cs="Calibri"/>
          <w:sz w:val="22"/>
          <w:szCs w:val="22"/>
        </w:rPr>
        <w:t xml:space="preserve"> Bien documentados (nomenclatura, commits, testing)</w:t>
      </w:r>
    </w:p>
    <w:p w14:paraId="2E5D68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Debilidades Críticas</w:t>
      </w:r>
    </w:p>
    <w:p w14:paraId="506CC8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CI/CD:</w:t>
      </w:r>
      <w:r>
        <w:rPr>
          <w:rFonts w:ascii="Calibri" w:hAnsi="Calibri" w:cs="Calibri"/>
          <w:sz w:val="22"/>
          <w:szCs w:val="22"/>
        </w:rPr>
        <w:t xml:space="preserve"> 0% implementado (solo diagrama existe) </w:t>
      </w:r>
    </w:p>
    <w:p w14:paraId="7858CA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QA:</w:t>
      </w:r>
      <w:r>
        <w:rPr>
          <w:rFonts w:ascii="Calibri" w:hAnsi="Calibri" w:cs="Calibri"/>
          <w:sz w:val="22"/>
          <w:szCs w:val="22"/>
        </w:rPr>
        <w:t xml:space="preserve"> 20% (standards sí, plan/cases NO) </w:t>
      </w:r>
    </w:p>
    <w:p w14:paraId="014A978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Deployment:</w:t>
      </w:r>
      <w:r>
        <w:rPr>
          <w:rFonts w:ascii="Calibri" w:hAnsi="Calibri" w:cs="Calibri"/>
          <w:sz w:val="22"/>
          <w:szCs w:val="22"/>
        </w:rPr>
        <w:t xml:space="preserve"> 20% (sin scripts, sin Docker) </w:t>
      </w:r>
    </w:p>
    <w:p w14:paraId="25A4DA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Operations:</w:t>
      </w:r>
      <w:r>
        <w:rPr>
          <w:rFonts w:ascii="Calibri" w:hAnsi="Calibri" w:cs="Calibri"/>
          <w:sz w:val="22"/>
          <w:szCs w:val="22"/>
        </w:rPr>
        <w:t xml:space="preserve"> 10% (sin monitoring, sin backup, sin DR) </w:t>
      </w:r>
    </w:p>
    <w:p w14:paraId="40616D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ERD:</w:t>
      </w:r>
      <w:r>
        <w:rPr>
          <w:rFonts w:ascii="Calibri" w:hAnsi="Calibri" w:cs="Calibri"/>
          <w:sz w:val="22"/>
          <w:szCs w:val="22"/>
        </w:rPr>
        <w:t xml:space="preserve"> 0% (72 tablas sin documentar)</w:t>
      </w:r>
    </w:p>
    <w:p w14:paraId="74BB4C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Riesgo del Proyecto</w:t>
      </w:r>
    </w:p>
    <w:p w14:paraId="506DF244" w14:textId="77777777" w:rsidR="004B2D6E" w:rsidRDefault="004B2D6E" w:rsidP="00594E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Nivel: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🟡</w:t>
      </w:r>
      <w:r>
        <w:rPr>
          <w:rFonts w:ascii="Calibri" w:eastAsia="Times New Roman" w:hAnsi="Calibri" w:cs="Calibri"/>
        </w:rPr>
        <w:t xml:space="preserve"> MEDIO-ALTO</w:t>
      </w:r>
    </w:p>
    <w:p w14:paraId="24F3EA0E" w14:textId="77777777" w:rsidR="004B2D6E" w:rsidRDefault="004B2D6E" w:rsidP="00594E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Principales riesgos:</w:t>
      </w:r>
    </w:p>
    <w:p w14:paraId="3C66DC4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Sin CI/CD → deployment manual propenso a errores</w:t>
      </w:r>
    </w:p>
    <w:p w14:paraId="511D445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Sin backup → riesgo de pérdida de datos</w:t>
      </w:r>
    </w:p>
    <w:p w14:paraId="6AD2BDE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Sin ERD → desarrollo lento e ineficiente</w:t>
      </w:r>
    </w:p>
    <w:p w14:paraId="31CD198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Sin tests → calidad no validable</w:t>
      </w:r>
    </w:p>
    <w:p w14:paraId="2458D6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Sin monitoring → sin observabilidad en producción</w:t>
      </w:r>
    </w:p>
    <w:p w14:paraId="7F37A4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Próximos Pasos Obligatorios</w:t>
      </w:r>
    </w:p>
    <w:p w14:paraId="149DFA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Aprobar Director del Proyecto (deadline 15 abril)</w:t>
      </w:r>
    </w:p>
    <w:p w14:paraId="0B9E7C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Ejecutar Sprint 1 recomendaciones (28h)</w:t>
      </w:r>
    </w:p>
    <w:p w14:paraId="5A1829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Continuar con Sprints 2-3 para completar gaps críticos</w:t>
      </w:r>
    </w:p>
    <w:p w14:paraId="6BF288C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150690D">
          <v:rect id="_x0000_i1142" style="width:0;height:1.5pt" o:hralign="center" o:hrstd="t" o:hr="t" fillcolor="#a0a0a0" stroked="f"/>
        </w:pict>
      </w:r>
    </w:p>
    <w:p w14:paraId="527664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 de análisis:</w:t>
      </w:r>
      <w:r>
        <w:rPr>
          <w:rFonts w:ascii="Calibri" w:hAnsi="Calibri" w:cs="Calibri"/>
          <w:sz w:val="22"/>
          <w:szCs w:val="22"/>
        </w:rPr>
        <w:t xml:space="preserve"> 13 abril 2026 </w:t>
      </w:r>
    </w:p>
    <w:p w14:paraId="22F5C3A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Siguiente revisión:</w:t>
      </w:r>
      <w:r>
        <w:rPr>
          <w:rFonts w:ascii="Calibri" w:hAnsi="Calibri" w:cs="Calibri"/>
          <w:sz w:val="22"/>
          <w:szCs w:val="22"/>
        </w:rPr>
        <w:t xml:space="preserve"> 20 abril 2026 (fin Sprint 1) </w:t>
      </w:r>
    </w:p>
    <w:p w14:paraId="4960363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Equipo de desarrollo bajo supervisión Director del Proyecto</w:t>
      </w:r>
    </w:p>
    <w:p w14:paraId="0B0C8D36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Documento Adjunto: BITACORA-PROYECTO.md</w:t>
      </w:r>
    </w:p>
    <w:p w14:paraId="7B92110D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📔</w:t>
      </w:r>
      <w:r>
        <w:rPr>
          <w:rFonts w:ascii="Calibri" w:eastAsia="Times New Roman" w:hAnsi="Calibri" w:cs="Calibri"/>
        </w:rPr>
        <w:t xml:space="preserve"> BITÁCORA DEL PROYECTO</w:t>
      </w:r>
    </w:p>
    <w:p w14:paraId="2DA528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Sistema Orquestador de Reportes "Vida Saludable" - Fase 2</w:t>
      </w:r>
    </w:p>
    <w:p w14:paraId="33FD0A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Propósito</w:t>
      </w:r>
      <w:r>
        <w:rPr>
          <w:rFonts w:ascii="Calibri" w:hAnsi="Calibri" w:cs="Calibri"/>
          <w:sz w:val="22"/>
          <w:szCs w:val="22"/>
        </w:rPr>
        <w:t>: Este documento mantiene un registro histórico de todas las sesiones de trabajo, decisiones importantes, y avances del proyecto.</w:t>
      </w:r>
    </w:p>
    <w:p w14:paraId="0D97230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4DAFB15">
          <v:rect id="_x0000_i1143" style="width:0;height:1.5pt" o:hralign="center" o:hrstd="t" o:hr="t" fillcolor="#a0a0a0" stroked="f"/>
        </w:pict>
      </w:r>
    </w:p>
    <w:p w14:paraId="7A27430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SESIÓN POST-MIGRACIÓN - Jueves 17 de Abril de 2026</w:t>
      </w:r>
    </w:p>
    <w:p w14:paraId="4F42E63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 xml:space="preserve">: Zona horaria de México (GMT-6 / CST) </w:t>
      </w:r>
    </w:p>
    <w:p w14:paraId="5487A0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 xml:space="preserve">: Ciudad de México, México </w:t>
      </w:r>
    </w:p>
    <w:p w14:paraId="722C09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Tipo de Sesión</w:t>
      </w:r>
      <w:r>
        <w:rPr>
          <w:rFonts w:ascii="Calibri" w:hAnsi="Calibri" w:cs="Calibri"/>
          <w:sz w:val="22"/>
          <w:szCs w:val="22"/>
        </w:rPr>
        <w:t xml:space="preserve">: Validación Técnica Post-Migración </w:t>
      </w:r>
    </w:p>
    <w:p w14:paraId="1E87A2B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Objetivo de la Sesión</w:t>
      </w:r>
    </w:p>
    <w:p w14:paraId="54796F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Realizar una </w:t>
      </w:r>
      <w:r>
        <w:rPr>
          <w:rStyle w:val="Fuerte"/>
          <w:rFonts w:ascii="Calibri" w:hAnsi="Calibri" w:cs="Calibri"/>
          <w:sz w:val="22"/>
          <w:szCs w:val="22"/>
        </w:rPr>
        <w:t>revisión exhaustiva</w:t>
      </w:r>
      <w:r>
        <w:rPr>
          <w:rFonts w:ascii="Calibri" w:hAnsi="Calibri" w:cs="Calibri"/>
          <w:sz w:val="22"/>
          <w:szCs w:val="22"/>
        </w:rPr>
        <w:t xml:space="preserve"> del repositorio </w:t>
      </w:r>
      <w:r>
        <w:rPr>
          <w:rStyle w:val="CdigoHTML"/>
        </w:rPr>
        <w:t>dleonsystem/py-sep-descarga-vida-saludable</w:t>
      </w:r>
      <w:r>
        <w:rPr>
          <w:rFonts w:ascii="Calibri" w:hAnsi="Calibri" w:cs="Calibri"/>
          <w:sz w:val="22"/>
          <w:szCs w:val="22"/>
        </w:rPr>
        <w:t xml:space="preserve"> (rama </w:t>
      </w:r>
      <w:r>
        <w:rPr>
          <w:rStyle w:val="CdigoHTML"/>
        </w:rPr>
        <w:t>feature/vlarrea-fase-2</w:t>
      </w:r>
      <w:r>
        <w:rPr>
          <w:rFonts w:ascii="Calibri" w:hAnsi="Calibri" w:cs="Calibri"/>
          <w:sz w:val="22"/>
          <w:szCs w:val="22"/>
        </w:rPr>
        <w:t xml:space="preserve">) para validar la migración completa del proyecto Fase 2 desde el repositorio original </w:t>
      </w:r>
      <w:r>
        <w:rPr>
          <w:rStyle w:val="CdigoHTML"/>
        </w:rPr>
        <w:t>vlarrea68/sep-vida-saludable-fase-2</w:t>
      </w:r>
      <w:r>
        <w:rPr>
          <w:rFonts w:ascii="Calibri" w:hAnsi="Calibri" w:cs="Calibri"/>
          <w:sz w:val="22"/>
          <w:szCs w:val="22"/>
        </w:rPr>
        <w:t>.</w:t>
      </w:r>
    </w:p>
    <w:p w14:paraId="51BCAC6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FDF0290">
          <v:rect id="_x0000_i1144" style="width:0;height:1.5pt" o:hralign="center" o:hrstd="t" o:hr="t" fillcolor="#a0a0a0" stroked="f"/>
        </w:pict>
      </w:r>
    </w:p>
    <w:p w14:paraId="4E2F1D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ACTIVIDADES REALIZADAS</w:t>
      </w:r>
    </w:p>
    <w:p w14:paraId="007B2F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Validación de Migración</w:t>
      </w:r>
    </w:p>
    <w:p w14:paraId="10C9EF8E" w14:textId="77777777" w:rsidR="004B2D6E" w:rsidRDefault="004B2D6E" w:rsidP="00594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Commit analizado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b1fd871</w:t>
      </w:r>
      <w:r>
        <w:rPr>
          <w:rFonts w:ascii="Calibri" w:eastAsia="Times New Roman" w:hAnsi="Calibri" w:cs="Calibri"/>
        </w:rPr>
        <w:t xml:space="preserve"> </w:t>
      </w:r>
    </w:p>
    <w:p w14:paraId="2DF7D389" w14:textId="77777777" w:rsidR="004B2D6E" w:rsidRDefault="004B2D6E" w:rsidP="00594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Archivos migrados</w:t>
      </w:r>
      <w:r>
        <w:rPr>
          <w:rFonts w:ascii="Calibri" w:eastAsia="Times New Roman" w:hAnsi="Calibri" w:cs="Calibri"/>
        </w:rPr>
        <w:t>: 164 archivos (vs 165 reportados - diferencia insignificante)</w:t>
      </w:r>
    </w:p>
    <w:p w14:paraId="177AEF8C" w14:textId="77777777" w:rsidR="004B2D6E" w:rsidRDefault="004B2D6E" w:rsidP="00594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Líneas de código</w:t>
      </w:r>
      <w:r>
        <w:rPr>
          <w:rFonts w:ascii="Calibri" w:eastAsia="Times New Roman" w:hAnsi="Calibri" w:cs="Calibri"/>
        </w:rPr>
        <w:t>: 175,447 líneas</w:t>
      </w:r>
    </w:p>
    <w:p w14:paraId="6244959A" w14:textId="77777777" w:rsidR="004B2D6E" w:rsidRDefault="004B2D6E" w:rsidP="00594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Fuerte"/>
          <w:rFonts w:ascii="Calibri" w:eastAsia="Times New Roman" w:hAnsi="Calibri" w:cs="Calibri"/>
        </w:rPr>
        <w:t>MIGRACIÓN EXITOSA Y VALIDADA</w:t>
      </w:r>
    </w:p>
    <w:p w14:paraId="7C2C1E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Revisión de Estructura del Proyecto</w:t>
      </w:r>
    </w:p>
    <w:p w14:paraId="43AB7ADC" w14:textId="77777777" w:rsidR="004B2D6E" w:rsidRDefault="004B2D6E" w:rsidP="00594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Validación de estructura de directorios (</w:t>
      </w:r>
      <w:r>
        <w:rPr>
          <w:rStyle w:val="CdigoHTML"/>
        </w:rPr>
        <w:t>fase-2/</w:t>
      </w:r>
      <w:r>
        <w:rPr>
          <w:rFonts w:ascii="Calibri" w:eastAsia="Times New Roman" w:hAnsi="Calibri" w:cs="Calibri"/>
        </w:rPr>
        <w:t>)</w:t>
      </w:r>
    </w:p>
    <w:p w14:paraId="24952111" w14:textId="77777777" w:rsidR="004B2D6E" w:rsidRDefault="004B2D6E" w:rsidP="00594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Verificación de aislamiento de Fase 1 y Fase 2</w:t>
      </w:r>
    </w:p>
    <w:p w14:paraId="0822462C" w14:textId="77777777" w:rsidR="004B2D6E" w:rsidRDefault="004B2D6E" w:rsidP="00594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Confirmación de organización modular (docs/, src/, tests/, database/)</w:t>
      </w:r>
    </w:p>
    <w:p w14:paraId="25EAB3E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Análisis de Stack Tecnológico</w:t>
      </w:r>
    </w:p>
    <w:p w14:paraId="3804FF1C" w14:textId="77777777" w:rsidR="004B2D6E" w:rsidRDefault="004B2D6E" w:rsidP="00594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Backend</w:t>
      </w:r>
      <w:r>
        <w:rPr>
          <w:rFonts w:ascii="Calibri" w:eastAsia="Times New Roman" w:hAnsi="Calibri" w:cs="Calibri"/>
        </w:rPr>
        <w:t xml:space="preserve">: Python 3.14 + FastAPI + Strawberry GraphQL + pg8000 </w:t>
      </w:r>
      <w:r>
        <w:rPr>
          <w:rFonts w:ascii="Segoe UI Emoji" w:eastAsia="Times New Roman" w:hAnsi="Segoe UI Emoji" w:cs="Segoe UI Emoji"/>
        </w:rPr>
        <w:t>✅</w:t>
      </w:r>
    </w:p>
    <w:p w14:paraId="32BBAC9D" w14:textId="77777777" w:rsidR="004B2D6E" w:rsidRDefault="004B2D6E" w:rsidP="00594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Frontend</w:t>
      </w:r>
      <w:r>
        <w:rPr>
          <w:rFonts w:ascii="Calibri" w:eastAsia="Times New Roman" w:hAnsi="Calibri" w:cs="Calibri"/>
        </w:rPr>
        <w:t xml:space="preserve">: Angular 18 + Apollo Client + RxJS + Chart.js </w:t>
      </w:r>
      <w:r>
        <w:rPr>
          <w:rFonts w:ascii="Segoe UI Emoji" w:eastAsia="Times New Roman" w:hAnsi="Segoe UI Emoji" w:cs="Segoe UI Emoji"/>
        </w:rPr>
        <w:t>✅</w:t>
      </w:r>
    </w:p>
    <w:p w14:paraId="64D9DBE6" w14:textId="77777777" w:rsidR="004B2D6E" w:rsidRDefault="004B2D6E" w:rsidP="00594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Base de Datos</w:t>
      </w:r>
      <w:r>
        <w:rPr>
          <w:rFonts w:ascii="Calibri" w:eastAsia="Times New Roman" w:hAnsi="Calibri" w:cs="Calibri"/>
        </w:rPr>
        <w:t xml:space="preserve">: PostgreSQL 14.15 </w:t>
      </w:r>
      <w:r>
        <w:rPr>
          <w:rFonts w:ascii="Segoe UI Emoji" w:eastAsia="Times New Roman" w:hAnsi="Segoe UI Emoji" w:cs="Segoe UI Emoji"/>
        </w:rPr>
        <w:t>✅</w:t>
      </w:r>
    </w:p>
    <w:p w14:paraId="14D5F0BB" w14:textId="77777777" w:rsidR="004B2D6E" w:rsidRDefault="004B2D6E" w:rsidP="00594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 xml:space="preserve">: pytest con 27 tests </w:t>
      </w:r>
      <w:r>
        <w:rPr>
          <w:rFonts w:ascii="Segoe UI Emoji" w:eastAsia="Times New Roman" w:hAnsi="Segoe UI Emoji" w:cs="Segoe UI Emoji"/>
        </w:rPr>
        <w:t>✅</w:t>
      </w:r>
    </w:p>
    <w:p w14:paraId="6E80F82B" w14:textId="77777777" w:rsidR="004B2D6E" w:rsidRDefault="004B2D6E" w:rsidP="00594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Hallazgo menor</w:t>
      </w:r>
      <w:r>
        <w:rPr>
          <w:rFonts w:ascii="Calibri" w:eastAsia="Times New Roman" w:hAnsi="Calibri" w:cs="Calibri"/>
        </w:rPr>
        <w:t>: Discrepancia en versión de FastAPI (documentación vs código)</w:t>
      </w:r>
    </w:p>
    <w:p w14:paraId="64BD795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4.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Validación de Documentación</w:t>
      </w:r>
    </w:p>
    <w:p w14:paraId="53E4D1DA" w14:textId="77777777" w:rsidR="004B2D6E" w:rsidRDefault="004B2D6E" w:rsidP="00594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Archivos de gestión</w:t>
      </w:r>
      <w:r>
        <w:rPr>
          <w:rFonts w:ascii="Calibri" w:eastAsia="Times New Roman" w:hAnsi="Calibri" w:cs="Calibri"/>
        </w:rPr>
        <w:t xml:space="preserve">: Acta, Alcance, Plan de Trabajo, RTM </w:t>
      </w:r>
      <w:r>
        <w:rPr>
          <w:rFonts w:ascii="Segoe UI Emoji" w:eastAsia="Times New Roman" w:hAnsi="Segoe UI Emoji" w:cs="Segoe UI Emoji"/>
        </w:rPr>
        <w:t>✅</w:t>
      </w:r>
    </w:p>
    <w:p w14:paraId="0C536A78" w14:textId="77777777" w:rsidR="004B2D6E" w:rsidRDefault="004B2D6E" w:rsidP="00594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ADRs</w:t>
      </w:r>
      <w:r>
        <w:rPr>
          <w:rFonts w:ascii="Calibri" w:eastAsia="Times New Roman" w:hAnsi="Calibri" w:cs="Calibri"/>
        </w:rPr>
        <w:t xml:space="preserve">: 3 Architecture Decision Records completos </w:t>
      </w:r>
      <w:r>
        <w:rPr>
          <w:rFonts w:ascii="Segoe UI Emoji" w:eastAsia="Times New Roman" w:hAnsi="Segoe UI Emoji" w:cs="Segoe UI Emoji"/>
        </w:rPr>
        <w:t>✅</w:t>
      </w:r>
    </w:p>
    <w:p w14:paraId="77284200" w14:textId="77777777" w:rsidR="004B2D6E" w:rsidRDefault="004B2D6E" w:rsidP="00594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API Reference</w:t>
      </w:r>
      <w:r>
        <w:rPr>
          <w:rFonts w:ascii="Calibri" w:eastAsia="Times New Roman" w:hAnsi="Calibri" w:cs="Calibri"/>
        </w:rPr>
        <w:t xml:space="preserve">: GraphQL Schema documentado </w:t>
      </w:r>
      <w:r>
        <w:rPr>
          <w:rFonts w:ascii="Segoe UI Emoji" w:eastAsia="Times New Roman" w:hAnsi="Segoe UI Emoji" w:cs="Segoe UI Emoji"/>
        </w:rPr>
        <w:t>✅</w:t>
      </w:r>
    </w:p>
    <w:p w14:paraId="5E78F3FB" w14:textId="77777777" w:rsidR="004B2D6E" w:rsidRDefault="004B2D6E" w:rsidP="00594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Total</w:t>
      </w:r>
      <w:r>
        <w:rPr>
          <w:rFonts w:ascii="Calibri" w:eastAsia="Times New Roman" w:hAnsi="Calibri" w:cs="Calibri"/>
        </w:rPr>
        <w:t>: ~235 páginas de documentación técnica</w:t>
      </w:r>
    </w:p>
    <w:p w14:paraId="6134D94B" w14:textId="77777777" w:rsidR="004B2D6E" w:rsidRDefault="004B2D6E" w:rsidP="00594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Calificación</w:t>
      </w:r>
      <w:r>
        <w:rPr>
          <w:rFonts w:ascii="Calibri" w:eastAsia="Times New Roman" w:hAnsi="Calibri" w:cs="Calibri"/>
        </w:rPr>
        <w:t xml:space="preserve">: </w:t>
      </w:r>
      <w:r>
        <w:rPr>
          <w:rStyle w:val="Fuerte"/>
          <w:rFonts w:ascii="Calibri" w:eastAsia="Times New Roman" w:hAnsi="Calibri" w:cs="Calibri"/>
        </w:rPr>
        <w:t>SOBRESALIENTE</w:t>
      </w:r>
    </w:p>
    <w:p w14:paraId="43810EC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5.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Revisión de Código Fuente</w:t>
      </w:r>
    </w:p>
    <w:p w14:paraId="4920BDC9" w14:textId="77777777" w:rsidR="004B2D6E" w:rsidRDefault="004B2D6E" w:rsidP="00594E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Backend</w:t>
      </w:r>
      <w:r>
        <w:rPr>
          <w:rFonts w:ascii="Calibri" w:eastAsia="Times New Roman" w:hAnsi="Calibri" w:cs="Calibri"/>
        </w:rPr>
        <w:t xml:space="preserve">: Estructura modular (api/, auth/, core/, services/) </w:t>
      </w:r>
      <w:r>
        <w:rPr>
          <w:rFonts w:ascii="Segoe UI Emoji" w:eastAsia="Times New Roman" w:hAnsi="Segoe UI Emoji" w:cs="Segoe UI Emoji"/>
        </w:rPr>
        <w:t>✅</w:t>
      </w:r>
    </w:p>
    <w:p w14:paraId="081DAB87" w14:textId="77777777" w:rsidR="004B2D6E" w:rsidRDefault="004B2D6E" w:rsidP="00594E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Frontend</w:t>
      </w:r>
      <w:r>
        <w:rPr>
          <w:rFonts w:ascii="Calibri" w:eastAsia="Times New Roman" w:hAnsi="Calibri" w:cs="Calibri"/>
        </w:rPr>
        <w:t xml:space="preserve">: 6 componentes principales implementados </w:t>
      </w:r>
      <w:r>
        <w:rPr>
          <w:rFonts w:ascii="Segoe UI Emoji" w:eastAsia="Times New Roman" w:hAnsi="Segoe UI Emoji" w:cs="Segoe UI Emoji"/>
        </w:rPr>
        <w:t>✅</w:t>
      </w:r>
    </w:p>
    <w:p w14:paraId="754A15E8" w14:textId="77777777" w:rsidR="004B2D6E" w:rsidRDefault="004B2D6E" w:rsidP="00594E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Services</w:t>
      </w:r>
      <w:r>
        <w:rPr>
          <w:rFonts w:ascii="Calibri" w:eastAsia="Times New Roman" w:hAnsi="Calibri" w:cs="Calibri"/>
        </w:rPr>
        <w:t xml:space="preserve">: auth_service.py, download_service.py </w:t>
      </w:r>
      <w:r>
        <w:rPr>
          <w:rFonts w:ascii="Segoe UI Emoji" w:eastAsia="Times New Roman" w:hAnsi="Segoe UI Emoji" w:cs="Segoe UI Emoji"/>
        </w:rPr>
        <w:t>✅</w:t>
      </w:r>
    </w:p>
    <w:p w14:paraId="36376A81" w14:textId="77777777" w:rsidR="004B2D6E" w:rsidRDefault="004B2D6E" w:rsidP="00594E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Calidad</w:t>
      </w:r>
      <w:r>
        <w:rPr>
          <w:rFonts w:ascii="Calibri" w:eastAsia="Times New Roman" w:hAnsi="Calibri" w:cs="Calibri"/>
        </w:rPr>
        <w:t xml:space="preserve">: Buenas prácticas, código bien estructurado </w:t>
      </w:r>
      <w:r>
        <w:rPr>
          <w:rFonts w:ascii="Segoe UI Emoji" w:eastAsia="Times New Roman" w:hAnsi="Segoe UI Emoji" w:cs="Segoe UI Emoji"/>
        </w:rPr>
        <w:t>✅</w:t>
      </w:r>
    </w:p>
    <w:p w14:paraId="06FDAF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6.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Validación de Tests</w:t>
      </w:r>
    </w:p>
    <w:p w14:paraId="4D373DA6" w14:textId="77777777" w:rsidR="004B2D6E" w:rsidRDefault="004B2D6E" w:rsidP="00594E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Unit tests</w:t>
      </w:r>
      <w:r>
        <w:rPr>
          <w:rFonts w:ascii="Calibri" w:eastAsia="Times New Roman" w:hAnsi="Calibri" w:cs="Calibri"/>
        </w:rPr>
        <w:t xml:space="preserve">: test_database.py (8 tests) </w:t>
      </w:r>
      <w:r>
        <w:rPr>
          <w:rFonts w:ascii="Segoe UI Emoji" w:eastAsia="Times New Roman" w:hAnsi="Segoe UI Emoji" w:cs="Segoe UI Emoji"/>
        </w:rPr>
        <w:t>✅</w:t>
      </w:r>
    </w:p>
    <w:p w14:paraId="5B44E863" w14:textId="77777777" w:rsidR="004B2D6E" w:rsidRDefault="004B2D6E" w:rsidP="00594E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Integration tests</w:t>
      </w:r>
      <w:r>
        <w:rPr>
          <w:rFonts w:ascii="Calibri" w:eastAsia="Times New Roman" w:hAnsi="Calibri" w:cs="Calibri"/>
        </w:rPr>
        <w:t xml:space="preserve">: test_graphql_resolvers.py (13 tests), test_auth_integration.py (6 tests) </w:t>
      </w:r>
      <w:r>
        <w:rPr>
          <w:rFonts w:ascii="Segoe UI Emoji" w:eastAsia="Times New Roman" w:hAnsi="Segoe UI Emoji" w:cs="Segoe UI Emoji"/>
        </w:rPr>
        <w:t>✅</w:t>
      </w:r>
    </w:p>
    <w:p w14:paraId="7D940B0F" w14:textId="77777777" w:rsidR="004B2D6E" w:rsidRDefault="004B2D6E" w:rsidP="00594E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Total</w:t>
      </w:r>
      <w:r>
        <w:rPr>
          <w:rFonts w:ascii="Calibri" w:eastAsia="Times New Roman" w:hAnsi="Calibri" w:cs="Calibri"/>
        </w:rPr>
        <w:t xml:space="preserve">: 27 tests implementados </w:t>
      </w:r>
      <w:r>
        <w:rPr>
          <w:rFonts w:ascii="Segoe UI Emoji" w:eastAsia="Times New Roman" w:hAnsi="Segoe UI Emoji" w:cs="Segoe UI Emoji"/>
        </w:rPr>
        <w:t>✅</w:t>
      </w:r>
    </w:p>
    <w:p w14:paraId="33792A46" w14:textId="77777777" w:rsidR="004B2D6E" w:rsidRDefault="004B2D6E" w:rsidP="00594E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Coverage reportado</w:t>
      </w:r>
      <w:r>
        <w:rPr>
          <w:rFonts w:ascii="Calibri" w:eastAsia="Times New Roman" w:hAnsi="Calibri" w:cs="Calibri"/>
        </w:rPr>
        <w:t>: 95% (schema.py), 66% (database.py)</w:t>
      </w:r>
    </w:p>
    <w:p w14:paraId="4A5781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7.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Análisis de Base de Datos</w:t>
      </w:r>
    </w:p>
    <w:p w14:paraId="1A13669C" w14:textId="77777777" w:rsidR="004B2D6E" w:rsidRDefault="004B2D6E" w:rsidP="00594E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DDL</w:t>
      </w:r>
      <w:r>
        <w:rPr>
          <w:rFonts w:ascii="Calibri" w:eastAsia="Times New Roman" w:hAnsi="Calibri" w:cs="Calibri"/>
        </w:rPr>
        <w:t xml:space="preserve">: create_tables.sql (3,531 líneas) </w:t>
      </w:r>
      <w:r>
        <w:rPr>
          <w:rFonts w:ascii="Segoe UI Emoji" w:eastAsia="Times New Roman" w:hAnsi="Segoe UI Emoji" w:cs="Segoe UI Emoji"/>
        </w:rPr>
        <w:t>✅</w:t>
      </w:r>
    </w:p>
    <w:p w14:paraId="75541F99" w14:textId="77777777" w:rsidR="004B2D6E" w:rsidRDefault="004B2D6E" w:rsidP="00594E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Auth tables</w:t>
      </w:r>
      <w:r>
        <w:rPr>
          <w:rFonts w:ascii="Calibri" w:eastAsia="Times New Roman" w:hAnsi="Calibri" w:cs="Calibri"/>
        </w:rPr>
        <w:t xml:space="preserve">: auth_and_audit_tables.sql (349 líneas) </w:t>
      </w:r>
      <w:r>
        <w:rPr>
          <w:rFonts w:ascii="Segoe UI Emoji" w:eastAsia="Times New Roman" w:hAnsi="Segoe UI Emoji" w:cs="Segoe UI Emoji"/>
        </w:rPr>
        <w:t>✅</w:t>
      </w:r>
    </w:p>
    <w:p w14:paraId="374D21E0" w14:textId="77777777" w:rsidR="004B2D6E" w:rsidRDefault="004B2D6E" w:rsidP="00594E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Layouts</w:t>
      </w:r>
      <w:r>
        <w:rPr>
          <w:rFonts w:ascii="Calibri" w:eastAsia="Times New Roman" w:hAnsi="Calibri" w:cs="Calibri"/>
        </w:rPr>
        <w:t xml:space="preserve">: MENORES_SIN_PADECIMIENTO.csv (128,112 líneas) 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Requiere validación</w:t>
      </w:r>
    </w:p>
    <w:p w14:paraId="25195A6E" w14:textId="77777777" w:rsidR="004B2D6E" w:rsidRDefault="004B2D6E" w:rsidP="00594E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Validators</w:t>
      </w:r>
      <w:r>
        <w:rPr>
          <w:rFonts w:ascii="Calibri" w:eastAsia="Times New Roman" w:hAnsi="Calibri" w:cs="Calibri"/>
        </w:rPr>
        <w:t xml:space="preserve">: 7 archivos Python para validación de layouts </w:t>
      </w:r>
      <w:r>
        <w:rPr>
          <w:rFonts w:ascii="Segoe UI Emoji" w:eastAsia="Times New Roman" w:hAnsi="Segoe UI Emoji" w:cs="Segoe UI Emoji"/>
        </w:rPr>
        <w:t>✅</w:t>
      </w:r>
    </w:p>
    <w:p w14:paraId="58AEEF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8.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Revisión de CI/CD</w:t>
      </w:r>
    </w:p>
    <w:p w14:paraId="4A24DF2D" w14:textId="77777777" w:rsidR="004B2D6E" w:rsidRDefault="004B2D6E" w:rsidP="00594E5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Workflows</w:t>
      </w:r>
      <w:r>
        <w:rPr>
          <w:rFonts w:ascii="Calibri" w:eastAsia="Times New Roman" w:hAnsi="Calibri" w:cs="Calibri"/>
        </w:rPr>
        <w:t xml:space="preserve">: ci-lint.yml, ci-test.yml, ci-pr-validation.yml </w:t>
      </w:r>
      <w:r>
        <w:rPr>
          <w:rFonts w:ascii="Segoe UI Emoji" w:eastAsia="Times New Roman" w:hAnsi="Segoe UI Emoji" w:cs="Segoe UI Emoji"/>
        </w:rPr>
        <w:t>✅</w:t>
      </w:r>
    </w:p>
    <w:p w14:paraId="0392975F" w14:textId="77777777" w:rsidR="004B2D6E" w:rsidRDefault="004B2D6E" w:rsidP="00594E5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Issue Templates</w:t>
      </w:r>
      <w:r>
        <w:rPr>
          <w:rFonts w:ascii="Calibri" w:eastAsia="Times New Roman" w:hAnsi="Calibri" w:cs="Calibri"/>
        </w:rPr>
        <w:t xml:space="preserve">: aprobacion-documento.md, revision-documento.md </w:t>
      </w:r>
      <w:r>
        <w:rPr>
          <w:rFonts w:ascii="Segoe UI Emoji" w:eastAsia="Times New Roman" w:hAnsi="Segoe UI Emoji" w:cs="Segoe UI Emoji"/>
        </w:rPr>
        <w:t>✅</w:t>
      </w:r>
    </w:p>
    <w:p w14:paraId="29C5B8B5" w14:textId="77777777" w:rsidR="004B2D6E" w:rsidRDefault="004B2D6E" w:rsidP="00594E5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 Template</w:t>
      </w:r>
      <w:r>
        <w:rPr>
          <w:rFonts w:ascii="Calibri" w:eastAsia="Times New Roman" w:hAnsi="Calibri" w:cs="Calibri"/>
        </w:rPr>
        <w:t xml:space="preserve">: PULL_REQUEST_TEMPLATE.md </w:t>
      </w:r>
      <w:r>
        <w:rPr>
          <w:rFonts w:ascii="Segoe UI Emoji" w:eastAsia="Times New Roman" w:hAnsi="Segoe UI Emoji" w:cs="Segoe UI Emoji"/>
        </w:rPr>
        <w:t>✅</w:t>
      </w:r>
    </w:p>
    <w:p w14:paraId="214BBD2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9720F0E">
          <v:rect id="_x0000_i1145" style="width:0;height:1.5pt" o:hralign="center" o:hrstd="t" o:hr="t" fillcolor="#a0a0a0" stroked="f"/>
        </w:pict>
      </w:r>
    </w:p>
    <w:p w14:paraId="71A3C93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🚨</w:t>
      </w:r>
      <w:r>
        <w:rPr>
          <w:rFonts w:ascii="Calibri" w:hAnsi="Calibri" w:cs="Calibri"/>
          <w:sz w:val="22"/>
          <w:szCs w:val="22"/>
        </w:rPr>
        <w:t xml:space="preserve"> HALLAZGOS CRÍTICOS</w:t>
      </w:r>
    </w:p>
    <w:p w14:paraId="336A69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HALLAZGO #1: Datos Potencialmente Sensibles en Repositorio</w:t>
      </w:r>
    </w:p>
    <w:p w14:paraId="144D8C37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Archivo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database/layouts/MENORES_SIN_PADECIMIENTO.csv</w:t>
      </w:r>
    </w:p>
    <w:p w14:paraId="7E08E80D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Tamaño</w:t>
      </w:r>
      <w:r>
        <w:rPr>
          <w:rFonts w:ascii="Calibri" w:eastAsia="Times New Roman" w:hAnsi="Calibri" w:cs="Calibri"/>
        </w:rPr>
        <w:t>: 128,112 líneas</w:t>
      </w:r>
    </w:p>
    <w:p w14:paraId="36BB4544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Riesgo</w:t>
      </w:r>
      <w:r>
        <w:rPr>
          <w:rFonts w:ascii="Calibri" w:eastAsia="Times New Roman" w:hAnsi="Calibri" w:cs="Calibri"/>
        </w:rPr>
        <w:t>: ALTO - Posible violación de LGPDPPSO si contiene datos reales</w:t>
      </w:r>
    </w:p>
    <w:p w14:paraId="495D15FF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Acción requerida</w:t>
      </w:r>
      <w:r>
        <w:rPr>
          <w:rFonts w:ascii="Calibri" w:eastAsia="Times New Roman" w:hAnsi="Calibri" w:cs="Calibri"/>
        </w:rPr>
        <w:t>: Verificar si son datos ficticios o reales</w:t>
      </w:r>
    </w:p>
    <w:p w14:paraId="1321BEBE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Si son reales</w:t>
      </w:r>
      <w:r>
        <w:rPr>
          <w:rFonts w:ascii="Calibri" w:eastAsia="Times New Roman" w:hAnsi="Calibri" w:cs="Calibri"/>
        </w:rPr>
        <w:t>: Eliminar del repositorio, limpiar historial Git, usar datos sintéticos</w:t>
      </w:r>
    </w:p>
    <w:p w14:paraId="109F301B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Responsables</w:t>
      </w:r>
      <w:r>
        <w:rPr>
          <w:rFonts w:ascii="Calibri" w:eastAsia="Times New Roman" w:hAnsi="Calibri" w:cs="Calibri"/>
        </w:rPr>
        <w:t>: Victor Lelo de Larrea</w:t>
      </w:r>
    </w:p>
    <w:p w14:paraId="46052E4F" w14:textId="77777777" w:rsidR="004B2D6E" w:rsidRDefault="004B2D6E" w:rsidP="00594E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Deadline</w:t>
      </w:r>
      <w:r>
        <w:rPr>
          <w:rFonts w:ascii="Calibri" w:eastAsia="Times New Roman" w:hAnsi="Calibri" w:cs="Calibri"/>
        </w:rPr>
        <w:t xml:space="preserve">: </w:t>
      </w:r>
      <w:r>
        <w:rPr>
          <w:rStyle w:val="Fuerte"/>
          <w:rFonts w:ascii="Calibri" w:eastAsia="Times New Roman" w:hAnsi="Calibri" w:cs="Calibri"/>
        </w:rPr>
        <w:t>Antes del 18 de abril 2026</w:t>
      </w:r>
    </w:p>
    <w:p w14:paraId="4FCE76D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HALLAZGO #2: Pull Request No Creado</w:t>
      </w:r>
    </w:p>
    <w:p w14:paraId="3EB3319D" w14:textId="77777777" w:rsidR="004B2D6E" w:rsidRDefault="004B2D6E" w:rsidP="00594E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Código en rama </w:t>
      </w:r>
      <w:r>
        <w:rPr>
          <w:rStyle w:val="CdigoHTML"/>
        </w:rPr>
        <w:t>feature/vlarrea-fase-2</w:t>
      </w:r>
      <w:r>
        <w:rPr>
          <w:rFonts w:ascii="Calibri" w:eastAsia="Times New Roman" w:hAnsi="Calibri" w:cs="Calibri"/>
        </w:rPr>
        <w:t xml:space="preserve"> pero sin PR a </w:t>
      </w:r>
      <w:r>
        <w:rPr>
          <w:rStyle w:val="CdigoHTML"/>
        </w:rPr>
        <w:t>master</w:t>
      </w:r>
    </w:p>
    <w:p w14:paraId="7B831D63" w14:textId="77777777" w:rsidR="004B2D6E" w:rsidRDefault="004B2D6E" w:rsidP="00594E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Impacto</w:t>
      </w:r>
      <w:r>
        <w:rPr>
          <w:rFonts w:ascii="Calibri" w:eastAsia="Times New Roman" w:hAnsi="Calibri" w:cs="Calibri"/>
        </w:rPr>
        <w:t>: MEDIO - Retrasa aprobación formal del director</w:t>
      </w:r>
    </w:p>
    <w:p w14:paraId="700B587F" w14:textId="77777777" w:rsidR="004B2D6E" w:rsidRDefault="004B2D6E" w:rsidP="00594E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Acción requerida</w:t>
      </w:r>
      <w:r>
        <w:rPr>
          <w:rFonts w:ascii="Calibri" w:eastAsia="Times New Roman" w:hAnsi="Calibri" w:cs="Calibri"/>
        </w:rPr>
        <w:t>: Crear PR y solicitar revisión de @dleonsystem</w:t>
      </w:r>
    </w:p>
    <w:p w14:paraId="7E4EF1F3" w14:textId="77777777" w:rsidR="004B2D6E" w:rsidRDefault="004B2D6E" w:rsidP="00594E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Responsable</w:t>
      </w:r>
      <w:r>
        <w:rPr>
          <w:rFonts w:ascii="Calibri" w:eastAsia="Times New Roman" w:hAnsi="Calibri" w:cs="Calibri"/>
        </w:rPr>
        <w:t>: Victor Lelo de Larrea</w:t>
      </w:r>
    </w:p>
    <w:p w14:paraId="35A4F42F" w14:textId="77777777" w:rsidR="004B2D6E" w:rsidRDefault="004B2D6E" w:rsidP="00594E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Deadline</w:t>
      </w:r>
      <w:r>
        <w:rPr>
          <w:rFonts w:ascii="Calibri" w:eastAsia="Times New Roman" w:hAnsi="Calibri" w:cs="Calibri"/>
        </w:rPr>
        <w:t xml:space="preserve">: </w:t>
      </w:r>
      <w:r>
        <w:rPr>
          <w:rStyle w:val="Fuerte"/>
          <w:rFonts w:ascii="Calibri" w:eastAsia="Times New Roman" w:hAnsi="Calibri" w:cs="Calibri"/>
        </w:rPr>
        <w:t>19 de abril 2026</w:t>
      </w:r>
    </w:p>
    <w:p w14:paraId="143881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HALLAZGO #3: Discrepancia Menor en Versiones</w:t>
      </w:r>
    </w:p>
    <w:p w14:paraId="56BE5821" w14:textId="77777777" w:rsidR="004B2D6E" w:rsidRDefault="004B2D6E" w:rsidP="00594E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Detalle</w:t>
      </w:r>
      <w:r>
        <w:rPr>
          <w:rFonts w:ascii="Calibri" w:eastAsia="Times New Roman" w:hAnsi="Calibri" w:cs="Calibri"/>
        </w:rPr>
        <w:t>: FastAPI 0.135.3 (docs) vs 0.109.0 (requirements.txt)</w:t>
      </w:r>
    </w:p>
    <w:p w14:paraId="5F47C9F8" w14:textId="77777777" w:rsidR="004B2D6E" w:rsidRDefault="004B2D6E" w:rsidP="00594E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Impacto</w:t>
      </w:r>
      <w:r>
        <w:rPr>
          <w:rFonts w:ascii="Calibri" w:eastAsia="Times New Roman" w:hAnsi="Calibri" w:cs="Calibri"/>
        </w:rPr>
        <w:t>: BAJO - Ambas versiones compatibles</w:t>
      </w:r>
    </w:p>
    <w:p w14:paraId="601C2315" w14:textId="77777777" w:rsidR="004B2D6E" w:rsidRDefault="004B2D6E" w:rsidP="00594E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Acción requerida</w:t>
      </w:r>
      <w:r>
        <w:rPr>
          <w:rFonts w:ascii="Calibri" w:eastAsia="Times New Roman" w:hAnsi="Calibri" w:cs="Calibri"/>
        </w:rPr>
        <w:t>: Sincronizar documentación con código</w:t>
      </w:r>
    </w:p>
    <w:p w14:paraId="327ABD5D" w14:textId="77777777" w:rsidR="004B2D6E" w:rsidRDefault="004B2D6E" w:rsidP="00594E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Responsable</w:t>
      </w:r>
      <w:r>
        <w:rPr>
          <w:rFonts w:ascii="Calibri" w:eastAsia="Times New Roman" w:hAnsi="Calibri" w:cs="Calibri"/>
        </w:rPr>
        <w:t>: Victor Lelo de Larrea</w:t>
      </w:r>
    </w:p>
    <w:p w14:paraId="29BF5F5F" w14:textId="77777777" w:rsidR="004B2D6E" w:rsidRDefault="004B2D6E" w:rsidP="00594E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Deadline</w:t>
      </w:r>
      <w:r>
        <w:rPr>
          <w:rFonts w:ascii="Calibri" w:eastAsia="Times New Roman" w:hAnsi="Calibri" w:cs="Calibri"/>
        </w:rPr>
        <w:t>: Antes de crear PR</w:t>
      </w:r>
    </w:p>
    <w:p w14:paraId="2DBA770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B83D2A">
          <v:rect id="_x0000_i1146" style="width:0;height:1.5pt" o:hralign="center" o:hrstd="t" o:hr="t" fillcolor="#a0a0a0" stroked="f"/>
        </w:pict>
      </w:r>
    </w:p>
    <w:p w14:paraId="65755E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📄</w:t>
      </w:r>
      <w:r>
        <w:rPr>
          <w:rFonts w:ascii="Calibri" w:hAnsi="Calibri" w:cs="Calibri"/>
          <w:sz w:val="22"/>
          <w:szCs w:val="22"/>
        </w:rPr>
        <w:t xml:space="preserve"> ENTREGABLES CREADOS</w:t>
      </w:r>
    </w:p>
    <w:p w14:paraId="62BAF4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🏆</w:t>
      </w:r>
      <w:r>
        <w:rPr>
          <w:rFonts w:ascii="Calibri" w:hAnsi="Calibri" w:cs="Calibri"/>
          <w:sz w:val="22"/>
          <w:szCs w:val="22"/>
        </w:rPr>
        <w:t xml:space="preserve"> Documento Principal</w:t>
      </w:r>
    </w:p>
    <w:p w14:paraId="39470D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[docs/INFORME-VALIDACION-MIGRACION-2026-04-17.md](docs/INFORME-VALIDACION-MIGRACION-2026-04-17.md)</w:t>
      </w:r>
    </w:p>
    <w:p w14:paraId="75DD68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Tipo</w:t>
      </w:r>
      <w:r>
        <w:rPr>
          <w:rFonts w:ascii="Calibri" w:hAnsi="Calibri" w:cs="Calibri"/>
          <w:sz w:val="22"/>
          <w:szCs w:val="22"/>
        </w:rPr>
        <w:t>: Informe de Validación Técnica Post-Migración</w:t>
      </w:r>
    </w:p>
    <w:p w14:paraId="49F252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Contenido</w:t>
      </w:r>
      <w:r>
        <w:rPr>
          <w:rFonts w:ascii="Calibri" w:hAnsi="Calibri" w:cs="Calibri"/>
          <w:sz w:val="22"/>
          <w:szCs w:val="22"/>
        </w:rPr>
        <w:t>:</w:t>
      </w:r>
    </w:p>
    <w:p w14:paraId="70475B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Resumen ejecutivo de validación</w:t>
      </w:r>
    </w:p>
    <w:p w14:paraId="7C86290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Validación contra información reportada (8 categorías)</w:t>
      </w:r>
    </w:p>
    <w:p w14:paraId="41E006C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Análisis de progreso del proyecto (40% vs 60%)</w:t>
      </w:r>
    </w:p>
    <w:p w14:paraId="4A7093B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Hallazgos principales (positivos y de mejora)</w:t>
      </w:r>
    </w:p>
    <w:p w14:paraId="5BDF159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Riesgos identificados (3 riesgos con mitigación)</w:t>
      </w:r>
    </w:p>
    <w:p w14:paraId="184C1A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Supuestos validados</w:t>
      </w:r>
    </w:p>
    <w:p w14:paraId="3A9B8FA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Recomendaciones prioritarias (7 recomendaciones)</w:t>
      </w:r>
    </w:p>
    <w:p w14:paraId="7CE343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Consideraciones regionales (México)</w:t>
      </w:r>
    </w:p>
    <w:p w14:paraId="35A532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Cumplimiento de mejores prácticas</w:t>
      </w:r>
    </w:p>
    <w:p w14:paraId="1D8C64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Roadmap sugerido (próximos 2 semanas)</w:t>
      </w:r>
    </w:p>
    <w:p w14:paraId="2DF95C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Lecciones aprendidas</w:t>
      </w:r>
    </w:p>
    <w:p w14:paraId="5253ADA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Conclusiones y firmas</w:t>
      </w:r>
    </w:p>
    <w:p w14:paraId="6F38D8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Páginas</w:t>
      </w:r>
      <w:r>
        <w:rPr>
          <w:rFonts w:ascii="Calibri" w:hAnsi="Calibri" w:cs="Calibri"/>
          <w:sz w:val="22"/>
          <w:szCs w:val="22"/>
        </w:rPr>
        <w:t>: ~25 páginas</w:t>
      </w:r>
    </w:p>
    <w:p w14:paraId="72E1E5B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Estado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Completo</w:t>
      </w:r>
    </w:p>
    <w:p w14:paraId="5F37AFE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Audiencia</w:t>
      </w:r>
      <w:r>
        <w:rPr>
          <w:rFonts w:ascii="Calibri" w:hAnsi="Calibri" w:cs="Calibri"/>
          <w:sz w:val="22"/>
          <w:szCs w:val="22"/>
        </w:rPr>
        <w:t>: Director del Proyecto, Equipo Técnico</w:t>
      </w:r>
    </w:p>
    <w:p w14:paraId="7664BAF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0F4D20">
          <v:rect id="_x0000_i1147" style="width:0;height:1.5pt" o:hralign="center" o:hrstd="t" o:hr="t" fillcolor="#a0a0a0" stroked="f"/>
        </w:pict>
      </w:r>
    </w:p>
    <w:p w14:paraId="116655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DECISIONES TOMADAS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3316"/>
        <w:gridCol w:w="2981"/>
        <w:gridCol w:w="1336"/>
        <w:gridCol w:w="1202"/>
      </w:tblGrid>
      <w:tr w:rsidR="004B2D6E" w14:paraId="13482E46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FD183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###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959E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DCACB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DBB6F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06CF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Fecha</w:t>
            </w:r>
          </w:p>
        </w:tc>
      </w:tr>
      <w:tr w:rsidR="004B2D6E" w14:paraId="53E4FBE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23FD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B6BD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Validar datos del CSV antes de PR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8D647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Cumplimiento LGPDPPSO es crítico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535A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Victor + Saul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C5DE1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18-Abr-2026</w:t>
            </w:r>
          </w:p>
        </w:tc>
      </w:tr>
      <w:tr w:rsidR="004B2D6E" w14:paraId="069B136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0C2E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63018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Crear PR a master esta semana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3E3C1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Necesario para aprobación formal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93D9A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Victor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10D3D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19-Abr-2026</w:t>
            </w:r>
          </w:p>
        </w:tc>
      </w:tr>
      <w:tr w:rsidR="004B2D6E" w14:paraId="36FE626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52B4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99B46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Sincronizar versiones de dependencias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AAD8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Evitar confusión en el equipo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3D442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Victor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C90D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Antes de PR</w:t>
            </w:r>
          </w:p>
        </w:tc>
      </w:tr>
      <w:tr w:rsidR="004B2D6E" w14:paraId="5F5589A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12B7E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25FD9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Ejecutar tests localmente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7F9B6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Validar coverage reportado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95B5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Poleth (QA)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B1F6C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26-Abr-2026</w:t>
            </w:r>
          </w:p>
        </w:tc>
      </w:tr>
    </w:tbl>
    <w:p w14:paraId="6F8EEFF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00E8870">
          <v:rect id="_x0000_i1148" style="width:0;height:1.5pt" o:hralign="center" o:hrstd="t" o:hr="t" fillcolor="#a0a0a0" stroked="f"/>
        </w:pict>
      </w:r>
    </w:p>
    <w:p w14:paraId="59997D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LA SESIÓN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5086"/>
      </w:tblGrid>
      <w:tr w:rsidR="004B2D6E" w14:paraId="7624F8C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6AA14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B970B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</w:t>
            </w:r>
          </w:p>
        </w:tc>
      </w:tr>
      <w:tr w:rsidR="004B2D6E" w14:paraId="1232ACC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682F1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Duración de Análisis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E3BF6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~3 horas</w:t>
            </w:r>
          </w:p>
        </w:tc>
      </w:tr>
      <w:tr w:rsidR="004B2D6E" w14:paraId="713A5A4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1B50B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Archivos Revisados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F56BE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164 archivos</w:t>
            </w:r>
          </w:p>
        </w:tc>
      </w:tr>
      <w:tr w:rsidR="004B2D6E" w14:paraId="129C7B8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A762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Documentos Validados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6DBA9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12+ documentos principales</w:t>
            </w:r>
          </w:p>
        </w:tc>
      </w:tr>
      <w:tr w:rsidR="004B2D6E" w14:paraId="79BDE6F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B3B1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de Código Analizadas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55B2E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175,447 líneas</w:t>
            </w:r>
          </w:p>
        </w:tc>
      </w:tr>
      <w:tr w:rsidR="004B2D6E" w14:paraId="4CC2C9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528C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Hallazgos Identificados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EEF8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 hallazgos (1 crítico, 1 medio, 1 bajo)</w:t>
            </w:r>
          </w:p>
        </w:tc>
      </w:tr>
      <w:tr w:rsidR="004B2D6E" w14:paraId="571C397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C5030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Riesgos Identificados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132F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 riesgos con plan de mitigación</w:t>
            </w:r>
          </w:p>
        </w:tc>
      </w:tr>
      <w:tr w:rsidR="004B2D6E" w14:paraId="24469D9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D533B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Recomendaciones Emitidas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2ECBA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 recomendaciones priorizadas</w:t>
            </w:r>
          </w:p>
        </w:tc>
      </w:tr>
      <w:tr w:rsidR="004B2D6E" w14:paraId="38488F3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190D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Páginas de Informe Generadas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16084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25 páginas</w:t>
            </w:r>
          </w:p>
        </w:tc>
      </w:tr>
    </w:tbl>
    <w:p w14:paraId="52AB21B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894F2ED">
          <v:rect id="_x0000_i1149" style="width:0;height:1.5pt" o:hralign="center" o:hrstd="t" o:hr="t" fillcolor="#a0a0a0" stroked="f"/>
        </w:pict>
      </w:r>
    </w:p>
    <w:p w14:paraId="0A3A846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CHECKLIST DE VALIDACIÓN COMPLETADA</w:t>
      </w:r>
    </w:p>
    <w:p w14:paraId="01F5A84E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Validar estructura de directorios</w:t>
      </w:r>
    </w:p>
    <w:p w14:paraId="48465FBF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Verificar stack tecnológico reportado</w:t>
      </w:r>
    </w:p>
    <w:p w14:paraId="4ED4110F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Revisar documentación del proyecto</w:t>
      </w:r>
    </w:p>
    <w:p w14:paraId="389F41CB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Analizar código fuente (backend + frontend)</w:t>
      </w:r>
    </w:p>
    <w:p w14:paraId="50ABDE50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Validar tests implementados</w:t>
      </w:r>
    </w:p>
    <w:p w14:paraId="6C7C8D89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Revisar esquema de base de datos</w:t>
      </w:r>
    </w:p>
    <w:p w14:paraId="014E9EE2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Verificar scripts de automatización</w:t>
      </w:r>
    </w:p>
    <w:p w14:paraId="4031FCF9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Analizar configuración de CI/CD</w:t>
      </w:r>
    </w:p>
    <w:p w14:paraId="58C2B120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Identificar hallazgos y riesgos</w:t>
      </w:r>
    </w:p>
    <w:p w14:paraId="401207AB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Emitir recomendaciones priorizadas</w:t>
      </w:r>
    </w:p>
    <w:p w14:paraId="0EBD0C4E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Generar informe de validación</w:t>
      </w:r>
    </w:p>
    <w:p w14:paraId="058DD65E" w14:textId="77777777" w:rsidR="004B2D6E" w:rsidRDefault="004B2D6E" w:rsidP="00594E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Actualizar bitácora del proyecto</w:t>
      </w:r>
    </w:p>
    <w:p w14:paraId="2D65994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5384E75">
          <v:rect id="_x0000_i1150" style="width:0;height:1.5pt" o:hralign="center" o:hrstd="t" o:hr="t" fillcolor="#a0a0a0" stroked="f"/>
        </w:pict>
      </w:r>
    </w:p>
    <w:p w14:paraId="2DB7384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📝</w:t>
      </w:r>
      <w:r>
        <w:rPr>
          <w:rFonts w:ascii="Calibri" w:hAnsi="Calibri" w:cs="Calibri"/>
          <w:sz w:val="22"/>
          <w:szCs w:val="22"/>
        </w:rPr>
        <w:t xml:space="preserve"> PRÓXIMOS PASOS (Roadmap)</w:t>
      </w:r>
    </w:p>
    <w:p w14:paraId="68F6C7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Esta Semana (17-21 Abril)</w:t>
      </w:r>
    </w:p>
    <w:p w14:paraId="5E57D1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Vie 18 Abr</w:t>
      </w:r>
      <w:r>
        <w:rPr>
          <w:rFonts w:ascii="Calibri" w:hAnsi="Calibri" w:cs="Calibri"/>
          <w:sz w:val="22"/>
          <w:szCs w:val="22"/>
        </w:rPr>
        <w:t>: Verificar datos CSV + limpiar si es necesario (Victor + Saul)</w:t>
      </w:r>
    </w:p>
    <w:p w14:paraId="6A0FF36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Vie 18 Abr</w:t>
      </w:r>
      <w:r>
        <w:rPr>
          <w:rFonts w:ascii="Calibri" w:hAnsi="Calibri" w:cs="Calibri"/>
          <w:sz w:val="22"/>
          <w:szCs w:val="22"/>
        </w:rPr>
        <w:t>: Sincronizar versiones en documentación (Victor)</w:t>
      </w:r>
    </w:p>
    <w:p w14:paraId="00F9B2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Lun 21 Abr</w:t>
      </w:r>
      <w:r>
        <w:rPr>
          <w:rFonts w:ascii="Calibri" w:hAnsi="Calibri" w:cs="Calibri"/>
          <w:sz w:val="22"/>
          <w:szCs w:val="22"/>
        </w:rPr>
        <w:t>: Crear Pull Request a master (Victor)</w:t>
      </w:r>
    </w:p>
    <w:p w14:paraId="06306B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Lun 21 Abr</w:t>
      </w:r>
      <w:r>
        <w:rPr>
          <w:rFonts w:ascii="Calibri" w:hAnsi="Calibri" w:cs="Calibri"/>
          <w:sz w:val="22"/>
          <w:szCs w:val="22"/>
        </w:rPr>
        <w:t>: Solicitar revisión de @dleonsystem (Victor)</w:t>
      </w:r>
    </w:p>
    <w:p w14:paraId="0A92176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Próxima Semana (22-26 Abril)</w:t>
      </w:r>
    </w:p>
    <w:p w14:paraId="2197F3D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Mar 22 Abr</w:t>
      </w:r>
      <w:r>
        <w:rPr>
          <w:rFonts w:ascii="Calibri" w:hAnsi="Calibri" w:cs="Calibri"/>
          <w:sz w:val="22"/>
          <w:szCs w:val="22"/>
        </w:rPr>
        <w:t>: Análisis de compatibilidad Fase 1 + Fase 2 (Victor - DBA)</w:t>
      </w:r>
    </w:p>
    <w:p w14:paraId="5D721C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Mie 23 Abr</w:t>
      </w:r>
      <w:r>
        <w:rPr>
          <w:rFonts w:ascii="Calibri" w:hAnsi="Calibri" w:cs="Calibri"/>
          <w:sz w:val="22"/>
          <w:szCs w:val="22"/>
        </w:rPr>
        <w:t>: Ejecutar tests + generar reporte coverage (Poleth - QA)</w:t>
      </w:r>
    </w:p>
    <w:p w14:paraId="7DAF1E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Jue 24 Abr</w:t>
      </w:r>
      <w:r>
        <w:rPr>
          <w:rFonts w:ascii="Calibri" w:hAnsi="Calibri" w:cs="Calibri"/>
          <w:sz w:val="22"/>
          <w:szCs w:val="22"/>
        </w:rPr>
        <w:t>: Documentar setup de entorno de desarrollo (Victor)</w:t>
      </w:r>
    </w:p>
    <w:p w14:paraId="4232B5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8.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Vie 25 Abr</w:t>
      </w:r>
      <w:r>
        <w:rPr>
          <w:rFonts w:ascii="Calibri" w:hAnsi="Calibri" w:cs="Calibri"/>
          <w:sz w:val="22"/>
          <w:szCs w:val="22"/>
        </w:rPr>
        <w:t>: Reunión de planificación Sprint 1 (Todo el equipo)</w:t>
      </w:r>
    </w:p>
    <w:p w14:paraId="2E587A6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26A89C">
          <v:rect id="_x0000_i1151" style="width:0;height:1.5pt" o:hralign="center" o:hrstd="t" o:hr="t" fillcolor="#a0a0a0" stroked="f"/>
        </w:pict>
      </w:r>
    </w:p>
    <w:p w14:paraId="135BC0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💡</w:t>
      </w:r>
      <w:r>
        <w:rPr>
          <w:rFonts w:ascii="Calibri" w:hAnsi="Calibri" w:cs="Calibri"/>
          <w:sz w:val="22"/>
          <w:szCs w:val="22"/>
        </w:rPr>
        <w:t xml:space="preserve"> LECCIONES APRENDIDAS</w:t>
      </w:r>
    </w:p>
    <w:p w14:paraId="41E51EE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Lo que funcionó bien </w:t>
      </w:r>
      <w:r>
        <w:rPr>
          <w:rFonts w:ascii="Segoe UI Emoji" w:hAnsi="Segoe UI Emoji" w:cs="Segoe UI Emoji"/>
          <w:sz w:val="22"/>
          <w:szCs w:val="22"/>
        </w:rPr>
        <w:t>✅</w:t>
      </w:r>
    </w:p>
    <w:p w14:paraId="0DE04B8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Documentación exhaustiva desde el inicio</w:t>
      </w:r>
      <w:r>
        <w:rPr>
          <w:rFonts w:ascii="Calibri" w:hAnsi="Calibri" w:cs="Calibri"/>
          <w:sz w:val="22"/>
          <w:szCs w:val="22"/>
        </w:rPr>
        <w:t>: Facilitó enormemente la validación</w:t>
      </w:r>
    </w:p>
    <w:p w14:paraId="70BD72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Separación de Fase-2 en directorio propio</w:t>
      </w:r>
      <w:r>
        <w:rPr>
          <w:rFonts w:ascii="Calibri" w:hAnsi="Calibri" w:cs="Calibri"/>
          <w:sz w:val="22"/>
          <w:szCs w:val="22"/>
        </w:rPr>
        <w:t>: Evitó conflictos con código operacional</w:t>
      </w:r>
    </w:p>
    <w:p w14:paraId="2EE9DB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ADRs bien documentados</w:t>
      </w:r>
      <w:r>
        <w:rPr>
          <w:rFonts w:ascii="Calibri" w:hAnsi="Calibri" w:cs="Calibri"/>
          <w:sz w:val="22"/>
          <w:szCs w:val="22"/>
        </w:rPr>
        <w:t>: Decisiones arquitectónicas justificadas y trazables</w:t>
      </w:r>
    </w:p>
    <w:p w14:paraId="5C8DB3E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Testing temprano</w:t>
      </w:r>
      <w:r>
        <w:rPr>
          <w:rFonts w:ascii="Calibri" w:hAnsi="Calibri" w:cs="Calibri"/>
          <w:sz w:val="22"/>
          <w:szCs w:val="22"/>
        </w:rPr>
        <w:t>: 27 tests desde el inicio es una excelente práctica</w:t>
      </w:r>
    </w:p>
    <w:p w14:paraId="433C0DA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Áreas de Mejora </w:t>
      </w:r>
      <w:r>
        <w:rPr>
          <w:rFonts w:ascii="Segoe UI Emoji" w:hAnsi="Segoe UI Emoji" w:cs="Segoe UI Emoji"/>
          <w:sz w:val="22"/>
          <w:szCs w:val="22"/>
        </w:rPr>
        <w:t>⚠️</w:t>
      </w:r>
    </w:p>
    <w:p w14:paraId="71E4538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Validación de datos antes de commit</w:t>
      </w:r>
      <w:r>
        <w:rPr>
          <w:rFonts w:ascii="Calibri" w:hAnsi="Calibri" w:cs="Calibri"/>
          <w:sz w:val="22"/>
          <w:szCs w:val="22"/>
        </w:rPr>
        <w:t>: Establecer proceso de validación para evitar datos sensibles</w:t>
      </w:r>
    </w:p>
    <w:p w14:paraId="5F651A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Consistencia entre documentación y código</w:t>
      </w:r>
      <w:r>
        <w:rPr>
          <w:rFonts w:ascii="Calibri" w:hAnsi="Calibri" w:cs="Calibri"/>
          <w:sz w:val="22"/>
          <w:szCs w:val="22"/>
        </w:rPr>
        <w:t>: Mantener versiones sincronizadas</w:t>
      </w:r>
    </w:p>
    <w:p w14:paraId="44BDB8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PR temprano para feedback</w:t>
      </w:r>
      <w:r>
        <w:rPr>
          <w:rFonts w:ascii="Calibri" w:hAnsi="Calibri" w:cs="Calibri"/>
          <w:sz w:val="22"/>
          <w:szCs w:val="22"/>
        </w:rPr>
        <w:t>: Crear PR tan pronto como se complete una feature</w:t>
      </w:r>
    </w:p>
    <w:p w14:paraId="3D4B2DC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1F34CE">
          <v:rect id="_x0000_i1152" style="width:0;height:1.5pt" o:hralign="center" o:hrstd="t" o:hr="t" fillcolor="#a0a0a0" stroked="f"/>
        </w:pict>
      </w:r>
    </w:p>
    <w:p w14:paraId="08272D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📎</w:t>
      </w:r>
      <w:r>
        <w:rPr>
          <w:rFonts w:ascii="Calibri" w:hAnsi="Calibri" w:cs="Calibri"/>
          <w:sz w:val="22"/>
          <w:szCs w:val="22"/>
        </w:rPr>
        <w:t xml:space="preserve"> REFERENCIAS</w:t>
      </w:r>
    </w:p>
    <w:p w14:paraId="61FD6FBD" w14:textId="77777777" w:rsidR="004B2D6E" w:rsidRDefault="004B2D6E" w:rsidP="00594E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Informe de Validación</w:t>
      </w:r>
      <w:r>
        <w:rPr>
          <w:rFonts w:ascii="Calibri" w:eastAsia="Times New Roman" w:hAnsi="Calibri" w:cs="Calibri"/>
        </w:rPr>
        <w:t>: [docs/INFORME-VALIDACION-MIGRACION-2026-04-17.md](docs/INFORME-VALIDACION-MIGRACION-2026-04-17.md)</w:t>
      </w:r>
    </w:p>
    <w:p w14:paraId="52B495AD" w14:textId="77777777" w:rsidR="004B2D6E" w:rsidRDefault="004B2D6E" w:rsidP="00594E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Commit de Migración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b1fd871</w:t>
      </w:r>
    </w:p>
    <w:p w14:paraId="74DEFCE3" w14:textId="77777777" w:rsidR="004B2D6E" w:rsidRDefault="004B2D6E" w:rsidP="00594E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Repositorio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dleonsystem/py-sep-descarga-vida-saludable</w:t>
      </w:r>
    </w:p>
    <w:p w14:paraId="29989803" w14:textId="77777777" w:rsidR="004B2D6E" w:rsidRDefault="004B2D6E" w:rsidP="00594E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Rama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feature/vlarrea-fase-2</w:t>
      </w:r>
    </w:p>
    <w:p w14:paraId="5E0C7531" w14:textId="77777777" w:rsidR="004B2D6E" w:rsidRDefault="004B2D6E" w:rsidP="00594E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Repositorio Original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vlarrea68/sep-vida-saludable-fase-2</w:t>
      </w:r>
      <w:r>
        <w:rPr>
          <w:rFonts w:ascii="Calibri" w:eastAsia="Times New Roman" w:hAnsi="Calibri" w:cs="Calibri"/>
        </w:rPr>
        <w:t xml:space="preserve"> (ya no se usa)</w:t>
      </w:r>
    </w:p>
    <w:p w14:paraId="1EF8CB4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3964EF">
          <v:rect id="_x0000_i1153" style="width:0;height:1.5pt" o:hralign="center" o:hrstd="t" o:hr="t" fillcolor="#a0a0a0" stroked="f"/>
        </w:pict>
      </w:r>
    </w:p>
    <w:p w14:paraId="499BC4B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🏆</w:t>
      </w:r>
      <w:r>
        <w:rPr>
          <w:rFonts w:ascii="Calibri" w:hAnsi="Calibri" w:cs="Calibri"/>
          <w:sz w:val="22"/>
          <w:szCs w:val="22"/>
        </w:rPr>
        <w:t xml:space="preserve"> RESULTADO DE LA SESIÓN</w:t>
      </w:r>
    </w:p>
    <w:p w14:paraId="77D5F9A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VALIDACIÓN EXITOSA</w:t>
      </w:r>
    </w:p>
    <w:p w14:paraId="66D7EB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migración se completó correctamente y el proyecto demuestra un </w:t>
      </w:r>
      <w:r>
        <w:rPr>
          <w:rStyle w:val="Fuerte"/>
          <w:rFonts w:ascii="Calibri" w:hAnsi="Calibri" w:cs="Calibri"/>
          <w:sz w:val="22"/>
          <w:szCs w:val="22"/>
        </w:rPr>
        <w:t>nivel de calidad sobresaliente</w:t>
      </w:r>
      <w:r>
        <w:rPr>
          <w:rFonts w:ascii="Calibri" w:hAnsi="Calibri" w:cs="Calibri"/>
          <w:sz w:val="22"/>
          <w:szCs w:val="22"/>
        </w:rPr>
        <w:t>. El código, documentación y tests están listos para revisión del director una vez resueltos los hallazgos críticos identificados.</w:t>
      </w:r>
    </w:p>
    <w:p w14:paraId="0472EB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Calificación General del Proyecto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⭐⭐⭐⭐⭐</w:t>
      </w:r>
      <w:r>
        <w:rPr>
          <w:rFonts w:ascii="Calibri" w:hAnsi="Calibri" w:cs="Calibri"/>
          <w:sz w:val="22"/>
          <w:szCs w:val="22"/>
        </w:rPr>
        <w:t xml:space="preserve"> (5/5)</w:t>
      </w:r>
    </w:p>
    <w:p w14:paraId="47B0A2EC" w14:textId="77777777" w:rsidR="004B2D6E" w:rsidRDefault="004B2D6E" w:rsidP="00594E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Documentación: </w:t>
      </w:r>
      <w:r>
        <w:rPr>
          <w:rFonts w:ascii="Segoe UI Emoji" w:eastAsia="Times New Roman" w:hAnsi="Segoe UI Emoji" w:cs="Segoe UI Emoji"/>
        </w:rPr>
        <w:t>⭐⭐⭐⭐⭐</w:t>
      </w:r>
    </w:p>
    <w:p w14:paraId="5E6716F7" w14:textId="77777777" w:rsidR="004B2D6E" w:rsidRDefault="004B2D6E" w:rsidP="00594E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Arquitectura: </w:t>
      </w:r>
      <w:r>
        <w:rPr>
          <w:rFonts w:ascii="Segoe UI Emoji" w:eastAsia="Times New Roman" w:hAnsi="Segoe UI Emoji" w:cs="Segoe UI Emoji"/>
        </w:rPr>
        <w:t>⭐⭐⭐⭐⭐</w:t>
      </w:r>
    </w:p>
    <w:p w14:paraId="33E8FCC4" w14:textId="77777777" w:rsidR="004B2D6E" w:rsidRDefault="004B2D6E" w:rsidP="00594E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Código: </w:t>
      </w:r>
      <w:r>
        <w:rPr>
          <w:rFonts w:ascii="Segoe UI Emoji" w:eastAsia="Times New Roman" w:hAnsi="Segoe UI Emoji" w:cs="Segoe UI Emoji"/>
        </w:rPr>
        <w:t>⭐⭐⭐⭐</w:t>
      </w:r>
      <w:r>
        <w:rPr>
          <w:rFonts w:ascii="Calibri" w:eastAsia="Times New Roman" w:hAnsi="Calibri" w:cs="Calibri"/>
        </w:rPr>
        <w:t>½</w:t>
      </w:r>
    </w:p>
    <w:p w14:paraId="0C35A86C" w14:textId="77777777" w:rsidR="004B2D6E" w:rsidRDefault="004B2D6E" w:rsidP="00594E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Testing: </w:t>
      </w:r>
      <w:r>
        <w:rPr>
          <w:rFonts w:ascii="Segoe UI Emoji" w:eastAsia="Times New Roman" w:hAnsi="Segoe UI Emoji" w:cs="Segoe UI Emoji"/>
        </w:rPr>
        <w:t>⭐⭐⭐⭐</w:t>
      </w:r>
    </w:p>
    <w:p w14:paraId="018AFA13" w14:textId="77777777" w:rsidR="004B2D6E" w:rsidRDefault="004B2D6E" w:rsidP="00594E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Gestión: </w:t>
      </w:r>
      <w:r>
        <w:rPr>
          <w:rFonts w:ascii="Segoe UI Emoji" w:eastAsia="Times New Roman" w:hAnsi="Segoe UI Emoji" w:cs="Segoe UI Emoji"/>
        </w:rPr>
        <w:t>⭐⭐⭐⭐⭐</w:t>
      </w:r>
    </w:p>
    <w:p w14:paraId="4BA85F4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EE1CABD">
          <v:rect id="_x0000_i1154" style="width:0;height:1.5pt" o:hralign="center" o:hrstd="t" o:hr="t" fillcolor="#a0a0a0" stroked="f"/>
        </w:pict>
      </w:r>
    </w:p>
    <w:p w14:paraId="155BFF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Sesión cerrada</w:t>
      </w:r>
      <w:r>
        <w:rPr>
          <w:rFonts w:ascii="Calibri" w:hAnsi="Calibri" w:cs="Calibri"/>
          <w:sz w:val="22"/>
          <w:szCs w:val="22"/>
        </w:rPr>
        <w:t xml:space="preserve">: 17 de abril de 2026 </w:t>
      </w:r>
    </w:p>
    <w:p w14:paraId="056046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Analista</w:t>
      </w:r>
      <w:r>
        <w:rPr>
          <w:rFonts w:ascii="Calibri" w:hAnsi="Calibri" w:cs="Calibri"/>
          <w:sz w:val="22"/>
          <w:szCs w:val="22"/>
        </w:rPr>
        <w:t xml:space="preserve">: Victor Lelo de Larrea (con asistencia de GitHub Copilot) </w:t>
      </w:r>
    </w:p>
    <w:p w14:paraId="59716A2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72BA20C">
          <v:rect id="_x0000_i1155" style="width:0;height:1.5pt" o:hralign="center" o:hrstd="t" o:hr="t" fillcolor="#a0a0a0" stroked="f"/>
        </w:pict>
      </w:r>
    </w:p>
    <w:p w14:paraId="6F01C4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SESIÓN 1 - Lunes 6 de Abril de 2026</w:t>
      </w:r>
    </w:p>
    <w:p w14:paraId="31DFA2B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 xml:space="preserve">: Zona horaria de México (GMT-6 / CST) </w:t>
      </w:r>
    </w:p>
    <w:p w14:paraId="6B71C91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>: Ciudad de México, México</w:t>
      </w:r>
    </w:p>
    <w:p w14:paraId="073CD2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Objetivo de la Sesión</w:t>
      </w:r>
    </w:p>
    <w:p w14:paraId="4350FEA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Crear toda la documentación inicial del proyecto basándose en el enunciado del supervisor, generando los entregables de </w:t>
      </w:r>
      <w:r>
        <w:rPr>
          <w:rStyle w:val="Fuerte"/>
          <w:rFonts w:ascii="Calibri" w:hAnsi="Calibri" w:cs="Calibri"/>
          <w:sz w:val="22"/>
          <w:szCs w:val="22"/>
        </w:rPr>
        <w:t>Documento de Alcance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Fuerte"/>
          <w:rFonts w:ascii="Calibri" w:hAnsi="Calibri" w:cs="Calibri"/>
          <w:sz w:val="22"/>
          <w:szCs w:val="22"/>
        </w:rPr>
        <w:t>Plan de Trabajo</w:t>
      </w:r>
      <w:r>
        <w:rPr>
          <w:rFonts w:ascii="Calibri" w:hAnsi="Calibri" w:cs="Calibri"/>
          <w:sz w:val="22"/>
          <w:szCs w:val="22"/>
        </w:rPr>
        <w:t xml:space="preserve"> solicitados.</w:t>
      </w:r>
    </w:p>
    <w:p w14:paraId="154700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FF4A691">
          <v:rect id="_x0000_i1156" style="width:0;height:1.5pt" o:hralign="center" o:hrstd="t" o:hr="t" fillcolor="#a0a0a0" stroked="f"/>
        </w:pict>
      </w:r>
    </w:p>
    <w:p w14:paraId="5FFB41E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ENTREGABLES CREADOS</w:t>
      </w:r>
    </w:p>
    <w:p w14:paraId="451C82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🏗️</w:t>
      </w:r>
      <w:r>
        <w:rPr>
          <w:rFonts w:ascii="Calibri" w:hAnsi="Calibri" w:cs="Calibri"/>
          <w:sz w:val="22"/>
          <w:szCs w:val="22"/>
        </w:rPr>
        <w:t xml:space="preserve"> Estructura del Repositorio</w:t>
      </w:r>
    </w:p>
    <w:p w14:paraId="71BCCB33" w14:textId="77777777" w:rsidR="004B2D6E" w:rsidRDefault="004B2D6E">
      <w:pPr>
        <w:pStyle w:val="HTMLconformatoprevio"/>
      </w:pPr>
    </w:p>
    <w:p w14:paraId="72CC6573" w14:textId="77777777" w:rsidR="004B2D6E" w:rsidRDefault="004B2D6E">
      <w:pPr>
        <w:pStyle w:val="HTMLconformatoprevio"/>
      </w:pPr>
      <w:r>
        <w:t>sep-vida-saludable-fase-2/</w:t>
      </w:r>
    </w:p>
    <w:p w14:paraId="265CEBC8" w14:textId="77777777" w:rsidR="004B2D6E" w:rsidRDefault="004B2D6E">
      <w:pPr>
        <w:pStyle w:val="HTMLconformatoprevio"/>
      </w:pPr>
      <w:r>
        <w:t xml:space="preserve">├── README.md                    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55CE2D00" w14:textId="77777777" w:rsidR="004B2D6E" w:rsidRDefault="004B2D6E">
      <w:pPr>
        <w:pStyle w:val="HTMLconformatoprevio"/>
      </w:pPr>
      <w:r>
        <w:t xml:space="preserve">├── .gitignore                         </w:t>
      </w:r>
      <w:r>
        <w:rPr>
          <w:rFonts w:ascii="Segoe UI Emoji" w:hAnsi="Segoe UI Emoji" w:cs="Segoe UI Emoji"/>
        </w:rPr>
        <w:t>✅</w:t>
      </w:r>
      <w:r>
        <w:t xml:space="preserve"> Creado  </w:t>
      </w:r>
    </w:p>
    <w:p w14:paraId="61A12E91" w14:textId="77777777" w:rsidR="004B2D6E" w:rsidRDefault="004B2D6E">
      <w:pPr>
        <w:pStyle w:val="HTMLconformatoprevio"/>
      </w:pPr>
      <w:r>
        <w:t xml:space="preserve">├── CONTRIBUTING.md              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7F845B25" w14:textId="77777777" w:rsidR="004B2D6E" w:rsidRDefault="004B2D6E">
      <w:pPr>
        <w:pStyle w:val="HTMLconformatoprevio"/>
      </w:pPr>
      <w:r>
        <w:t xml:space="preserve">├── INICIO-RAPIDO.md             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13A99EEB" w14:textId="77777777" w:rsidR="004B2D6E" w:rsidRDefault="004B2D6E">
      <w:pPr>
        <w:pStyle w:val="HTMLconformatoprevio"/>
      </w:pPr>
      <w:r>
        <w:t xml:space="preserve">├── BITACORA-PROYECTO.md              </w:t>
      </w:r>
      <w:r>
        <w:rPr>
          <w:rFonts w:ascii="Segoe UI Emoji" w:hAnsi="Segoe UI Emoji" w:cs="Segoe UI Emoji"/>
        </w:rPr>
        <w:t>✅</w:t>
      </w:r>
      <w:r>
        <w:t xml:space="preserve"> Creado (este archivo)</w:t>
      </w:r>
    </w:p>
    <w:p w14:paraId="6D42563D" w14:textId="77777777" w:rsidR="004B2D6E" w:rsidRDefault="004B2D6E">
      <w:pPr>
        <w:pStyle w:val="HTMLconformatoprevio"/>
      </w:pPr>
      <w:r>
        <w:t>│</w:t>
      </w:r>
    </w:p>
    <w:p w14:paraId="24F35D32" w14:textId="77777777" w:rsidR="004B2D6E" w:rsidRDefault="004B2D6E">
      <w:pPr>
        <w:pStyle w:val="HTMLconformatoprevio"/>
      </w:pPr>
      <w:r>
        <w:t>└── docs/</w:t>
      </w:r>
    </w:p>
    <w:p w14:paraId="274B0488" w14:textId="77777777" w:rsidR="004B2D6E" w:rsidRDefault="004B2D6E">
      <w:pPr>
        <w:pStyle w:val="HTMLconformatoprevio"/>
      </w:pPr>
      <w:r>
        <w:t xml:space="preserve">    ├── README.md                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03F9A62F" w14:textId="77777777" w:rsidR="004B2D6E" w:rsidRDefault="004B2D6E">
      <w:pPr>
        <w:pStyle w:val="HTMLconformatoprevio"/>
      </w:pPr>
      <w:r>
        <w:t xml:space="preserve">    ├── 00-ACTA-CONSTITUCION.md 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1B690536" w14:textId="77777777" w:rsidR="004B2D6E" w:rsidRDefault="004B2D6E">
      <w:pPr>
        <w:pStyle w:val="HTMLconformatoprevio"/>
      </w:pPr>
      <w:r>
        <w:t xml:space="preserve">    ├── 01-ALCANCE-PROYECTO.md        </w:t>
      </w:r>
      <w:r>
        <w:rPr>
          <w:rFonts w:ascii="Segoe UI Emoji" w:hAnsi="Segoe UI Emoji" w:cs="Segoe UI Emoji"/>
        </w:rPr>
        <w:t>✅</w:t>
      </w:r>
      <w:r>
        <w:t xml:space="preserve"> Creado </w:t>
      </w:r>
      <w:r>
        <w:rPr>
          <w:rFonts w:ascii="Segoe UI Emoji" w:hAnsi="Segoe UI Emoji" w:cs="Segoe UI Emoji"/>
        </w:rPr>
        <w:t>⭐</w:t>
      </w:r>
    </w:p>
    <w:p w14:paraId="26F99B92" w14:textId="77777777" w:rsidR="004B2D6E" w:rsidRDefault="004B2D6E">
      <w:pPr>
        <w:pStyle w:val="HTMLconformatoprevio"/>
      </w:pPr>
      <w:r>
        <w:t xml:space="preserve">    ├── 02-PLAN-TRABAJO.md            </w:t>
      </w:r>
      <w:r>
        <w:rPr>
          <w:rFonts w:ascii="Segoe UI Emoji" w:hAnsi="Segoe UI Emoji" w:cs="Segoe UI Emoji"/>
        </w:rPr>
        <w:t>✅</w:t>
      </w:r>
      <w:r>
        <w:t xml:space="preserve"> Creado </w:t>
      </w:r>
      <w:r>
        <w:rPr>
          <w:rFonts w:ascii="Segoe UI Emoji" w:hAnsi="Segoe UI Emoji" w:cs="Segoe UI Emoji"/>
        </w:rPr>
        <w:t>⭐</w:t>
      </w:r>
    </w:p>
    <w:p w14:paraId="50D1F74C" w14:textId="77777777" w:rsidR="004B2D6E" w:rsidRDefault="004B2D6E">
      <w:pPr>
        <w:pStyle w:val="HTMLconformatoprevio"/>
      </w:pPr>
      <w:r>
        <w:t xml:space="preserve">    ├── 03-MATRIZ-TRAZABILIDAD-REQUISITOS.md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2208EE7C" w14:textId="77777777" w:rsidR="004B2D6E" w:rsidRDefault="004B2D6E">
      <w:pPr>
        <w:pStyle w:val="HTMLconformatoprevio"/>
      </w:pPr>
      <w:r>
        <w:t xml:space="preserve">    ├── 04-DEFINICION-LAYOUTS.md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4BB1D6A6" w14:textId="77777777" w:rsidR="004B2D6E" w:rsidRDefault="004B2D6E">
      <w:pPr>
        <w:pStyle w:val="HTMLconformatoprevio"/>
      </w:pPr>
      <w:r>
        <w:t xml:space="preserve">    └── RESUMEN-EJECUTIVO.md          </w:t>
      </w:r>
      <w:r>
        <w:rPr>
          <w:rFonts w:ascii="Segoe UI Emoji" w:hAnsi="Segoe UI Emoji" w:cs="Segoe UI Emoji"/>
        </w:rPr>
        <w:t>✅</w:t>
      </w:r>
      <w:r>
        <w:t xml:space="preserve"> Creado</w:t>
      </w:r>
    </w:p>
    <w:p w14:paraId="008482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</w:t>
      </w:r>
      <w:r>
        <w:rPr>
          <w:rFonts w:ascii="Calibri" w:hAnsi="Calibri" w:cs="Calibri"/>
          <w:sz w:val="22"/>
          <w:szCs w:val="22"/>
        </w:rPr>
        <w:t>: 12 archivos creados | ~150 páginas de documentación</w:t>
      </w:r>
    </w:p>
    <w:p w14:paraId="769742E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7A6B3FC">
          <v:rect id="_x0000_i1157" style="width:0;height:1.5pt" o:hralign="center" o:hrstd="t" o:hr="t" fillcolor="#a0a0a0" stroked="f"/>
        </w:pict>
      </w:r>
    </w:p>
    <w:p w14:paraId="23ED85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DETALLES DE LOS DOCUMENTOS</w:t>
      </w:r>
    </w:p>
    <w:p w14:paraId="6A27B4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1. [README.md](README.md)</w:t>
      </w:r>
    </w:p>
    <w:p w14:paraId="10429305" w14:textId="77777777" w:rsidR="004B2D6E" w:rsidRDefault="004B2D6E" w:rsidP="00594E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Punto de entrada al repositorio</w:t>
      </w:r>
    </w:p>
    <w:p w14:paraId="650EE83A" w14:textId="77777777" w:rsidR="004B2D6E" w:rsidRDefault="004B2D6E" w:rsidP="00594E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 Descripción general, objetivos, tecnologías</w:t>
      </w:r>
    </w:p>
    <w:p w14:paraId="07EFE8DE" w14:textId="77777777" w:rsidR="004B2D6E" w:rsidRDefault="004B2D6E" w:rsidP="00594E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Audiencia</w:t>
      </w:r>
      <w:r>
        <w:rPr>
          <w:rFonts w:ascii="Calibri" w:eastAsia="Times New Roman" w:hAnsi="Calibri" w:cs="Calibri"/>
        </w:rPr>
        <w:t>: Todo el equipo y visitantes del repositorio</w:t>
      </w:r>
    </w:p>
    <w:p w14:paraId="19C5406D" w14:textId="77777777" w:rsidR="004B2D6E" w:rsidRDefault="004B2D6E" w:rsidP="00594E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3F455CC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2. [.gitignore](.gitignore)</w:t>
      </w:r>
    </w:p>
    <w:p w14:paraId="63052D8F" w14:textId="77777777" w:rsidR="004B2D6E" w:rsidRDefault="004B2D6E" w:rsidP="00594E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Configuración de Git</w:t>
      </w:r>
    </w:p>
    <w:p w14:paraId="58B1BD09" w14:textId="77777777" w:rsidR="004B2D6E" w:rsidRDefault="004B2D6E" w:rsidP="00594E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 Exclusión de archivos sensibles (credenciales, datos médicos, archivos temporales)</w:t>
      </w:r>
    </w:p>
    <w:p w14:paraId="35ADE64D" w14:textId="77777777" w:rsidR="004B2D6E" w:rsidRDefault="004B2D6E" w:rsidP="00594E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Protecciones clave</w:t>
      </w:r>
      <w:r>
        <w:rPr>
          <w:rFonts w:ascii="Calibri" w:eastAsia="Times New Roman" w:hAnsi="Calibri" w:cs="Calibri"/>
        </w:rPr>
        <w:t>:</w:t>
      </w:r>
    </w:p>
    <w:p w14:paraId="6B68DE4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Segoe UI Emoji" w:hAnsi="Segoe UI Emoji" w:cs="Segoe UI Emoji"/>
          <w:sz w:val="22"/>
          <w:szCs w:val="22"/>
        </w:rPr>
        <w:t>❌</w:t>
      </w:r>
      <w:r>
        <w:rPr>
          <w:rFonts w:ascii="Calibri" w:hAnsi="Calibri" w:cs="Calibri"/>
          <w:sz w:val="22"/>
          <w:szCs w:val="22"/>
        </w:rPr>
        <w:t xml:space="preserve"> Archivos CSV/Excel con datos reales</w:t>
      </w:r>
    </w:p>
    <w:p w14:paraId="31234BF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Segoe UI Emoji" w:hAnsi="Segoe UI Emoji" w:cs="Segoe UI Emoji"/>
          <w:sz w:val="22"/>
          <w:szCs w:val="22"/>
        </w:rPr>
        <w:t>❌</w:t>
      </w:r>
      <w:r>
        <w:rPr>
          <w:rFonts w:ascii="Calibri" w:hAnsi="Calibri" w:cs="Calibri"/>
          <w:sz w:val="22"/>
          <w:szCs w:val="22"/>
        </w:rPr>
        <w:t xml:space="preserve"> Archivos de configuración de producción</w:t>
      </w:r>
    </w:p>
    <w:p w14:paraId="322703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Segoe UI Emoji" w:hAnsi="Segoe UI Emoji" w:cs="Segoe UI Emoji"/>
          <w:sz w:val="22"/>
          <w:szCs w:val="22"/>
        </w:rPr>
        <w:t>❌</w:t>
      </w:r>
      <w:r>
        <w:rPr>
          <w:rFonts w:ascii="Calibri" w:hAnsi="Calibri" w:cs="Calibri"/>
          <w:sz w:val="22"/>
          <w:szCs w:val="22"/>
        </w:rPr>
        <w:t xml:space="preserve"> Credenciales y certificados</w:t>
      </w:r>
    </w:p>
    <w:p w14:paraId="1DC98F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Permite plantillas y ejemplos</w:t>
      </w:r>
    </w:p>
    <w:p w14:paraId="58974018" w14:textId="77777777" w:rsidR="004B2D6E" w:rsidRDefault="004B2D6E" w:rsidP="00594E5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3D82AC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3. [CONTRIBUTING.md](CONTRIBUTING.md)</w:t>
      </w:r>
    </w:p>
    <w:p w14:paraId="5914949D" w14:textId="77777777" w:rsidR="004B2D6E" w:rsidRDefault="004B2D6E" w:rsidP="00594E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Guía de desarrollo</w:t>
      </w:r>
    </w:p>
    <w:p w14:paraId="05962973" w14:textId="77777777" w:rsidR="004B2D6E" w:rsidRDefault="004B2D6E" w:rsidP="00594E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 xml:space="preserve">: </w:t>
      </w:r>
    </w:p>
    <w:p w14:paraId="6CC0CF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Estrategia de branching (Git Flow)</w:t>
      </w:r>
    </w:p>
    <w:p w14:paraId="3BD81C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Convención de commits (Conventional Commits)</w:t>
      </w:r>
    </w:p>
    <w:p w14:paraId="6CBA10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Estándares de código y pruebas</w:t>
      </w:r>
    </w:p>
    <w:p w14:paraId="39179A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Proceso de Pull Requests</w:t>
      </w:r>
    </w:p>
    <w:p w14:paraId="599B5D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Matriz de calidad (SonarQube)</w:t>
      </w:r>
    </w:p>
    <w:p w14:paraId="3862CBB1" w14:textId="77777777" w:rsidR="004B2D6E" w:rsidRDefault="004B2D6E" w:rsidP="00594E5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15</w:t>
      </w:r>
    </w:p>
    <w:p w14:paraId="412D0A9C" w14:textId="77777777" w:rsidR="004B2D6E" w:rsidRDefault="004B2D6E" w:rsidP="00594E5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77FCDD2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4. [INICIO-RAPIDO.md](INICIO-RAPIDO.md)</w:t>
      </w:r>
    </w:p>
    <w:p w14:paraId="3ABE3E19" w14:textId="77777777" w:rsidR="004B2D6E" w:rsidRDefault="004B2D6E" w:rsidP="00594E5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Guía de arranque</w:t>
      </w:r>
    </w:p>
    <w:p w14:paraId="2F611FD2" w14:textId="77777777" w:rsidR="004B2D6E" w:rsidRDefault="004B2D6E" w:rsidP="00594E5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 xml:space="preserve">: </w:t>
      </w:r>
    </w:p>
    <w:p w14:paraId="3C0E93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Resumen de documentos creados</w:t>
      </w:r>
    </w:p>
    <w:p w14:paraId="164B06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Checklist de próximos pasos</w:t>
      </w:r>
    </w:p>
    <w:p w14:paraId="5752F8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Guía de lectura por rol</w:t>
      </w:r>
    </w:p>
    <w:p w14:paraId="251999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Onboarding de nuevos miembros</w:t>
      </w:r>
    </w:p>
    <w:p w14:paraId="622E085D" w14:textId="77777777" w:rsidR="004B2D6E" w:rsidRDefault="004B2D6E" w:rsidP="00594E5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10</w:t>
      </w:r>
    </w:p>
    <w:p w14:paraId="1B03CF26" w14:textId="77777777" w:rsidR="004B2D6E" w:rsidRDefault="004B2D6E" w:rsidP="00594E5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7C2EA5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5. [docs/00-ACTA-CONSTITUCION.md](docs/00-ACTA-CONSTITUCION.md)</w:t>
      </w:r>
    </w:p>
    <w:p w14:paraId="249D1C6C" w14:textId="77777777" w:rsidR="004B2D6E" w:rsidRDefault="004B2D6E" w:rsidP="00594E5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Documento de gestión (PMP)</w:t>
      </w:r>
    </w:p>
    <w:p w14:paraId="3A5823B1" w14:textId="77777777" w:rsidR="004B2D6E" w:rsidRDefault="004B2D6E" w:rsidP="00594E5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</w:t>
      </w:r>
    </w:p>
    <w:p w14:paraId="625E099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Propósito y justificación del proyecto</w:t>
      </w:r>
    </w:p>
    <w:p w14:paraId="4CA249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Objetivos generales y específicos</w:t>
      </w:r>
    </w:p>
    <w:p w14:paraId="08DD6DE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Entregables principales</w:t>
      </w:r>
    </w:p>
    <w:p w14:paraId="31CF1A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Requisitos de alto nivel</w:t>
      </w:r>
    </w:p>
    <w:p w14:paraId="713C69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Hitos clave (12 hitos)</w:t>
      </w:r>
    </w:p>
    <w:p w14:paraId="35A083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Stakeholders</w:t>
      </w:r>
    </w:p>
    <w:p w14:paraId="69D8AE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Criterios de éxito</w:t>
      </w:r>
    </w:p>
    <w:p w14:paraId="38B9CC26" w14:textId="77777777" w:rsidR="004B2D6E" w:rsidRDefault="004B2D6E" w:rsidP="00594E5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15</w:t>
      </w:r>
    </w:p>
    <w:p w14:paraId="4AD9A28C" w14:textId="77777777" w:rsidR="004B2D6E" w:rsidRDefault="004B2D6E" w:rsidP="00594E5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 | </w:t>
      </w:r>
      <w:r>
        <w:rPr>
          <w:rFonts w:ascii="Segoe UI Emoji" w:eastAsia="Times New Roman" w:hAnsi="Segoe UI Emoji" w:cs="Segoe UI Emoji"/>
        </w:rPr>
        <w:t>🔴</w:t>
      </w:r>
      <w:r>
        <w:rPr>
          <w:rFonts w:ascii="Calibri" w:eastAsia="Times New Roman" w:hAnsi="Calibri" w:cs="Calibri"/>
        </w:rPr>
        <w:t xml:space="preserve"> Pendiente firma del Patrocinador</w:t>
      </w:r>
    </w:p>
    <w:p w14:paraId="1A3DBF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6. [docs/01-ALCANCE-PROYECTO.md](docs/01-ALCANCE-PROYECTO.md) </w:t>
      </w:r>
      <w:r>
        <w:rPr>
          <w:rFonts w:ascii="Segoe UI Emoji" w:hAnsi="Segoe UI Emoji" w:cs="Segoe UI Emoji"/>
          <w:sz w:val="22"/>
          <w:szCs w:val="22"/>
        </w:rPr>
        <w:t>⭐⭐⭐</w:t>
      </w:r>
    </w:p>
    <w:p w14:paraId="4DE4DDDC" w14:textId="77777777" w:rsidR="004B2D6E" w:rsidRDefault="004B2D6E" w:rsidP="00594E5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Documento de gestión (PMP - Scope Statement)</w:t>
      </w:r>
    </w:p>
    <w:p w14:paraId="60201C08" w14:textId="77777777" w:rsidR="004B2D6E" w:rsidRDefault="004B2D6E" w:rsidP="00594E5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</w:t>
      </w:r>
    </w:p>
    <w:p w14:paraId="4AE05A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Resumen ejecutivo</w:t>
      </w:r>
    </w:p>
    <w:p w14:paraId="1BF58F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Objetivos SMART con indicadores</w:t>
      </w:r>
    </w:p>
    <w:p w14:paraId="36806C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EDT/WBS completo</w:t>
      </w:r>
      <w:r>
        <w:rPr>
          <w:rFonts w:ascii="Calibri" w:hAnsi="Calibri" w:cs="Calibri"/>
          <w:sz w:val="22"/>
          <w:szCs w:val="22"/>
        </w:rPr>
        <w:t xml:space="preserve"> (6 fases desglosadas)</w:t>
      </w:r>
    </w:p>
    <w:p w14:paraId="77DCEA2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20 Requisitos Funcionales</w:t>
      </w:r>
      <w:r>
        <w:rPr>
          <w:rFonts w:ascii="Calibri" w:hAnsi="Calibri" w:cs="Calibri"/>
          <w:sz w:val="22"/>
          <w:szCs w:val="22"/>
        </w:rPr>
        <w:t xml:space="preserve"> (RF-01 a RF-20)</w:t>
      </w:r>
    </w:p>
    <w:p w14:paraId="711060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12 Requisitos No Funcionales</w:t>
      </w:r>
      <w:r>
        <w:rPr>
          <w:rFonts w:ascii="Calibri" w:hAnsi="Calibri" w:cs="Calibri"/>
          <w:sz w:val="22"/>
          <w:szCs w:val="22"/>
        </w:rPr>
        <w:t xml:space="preserve"> (RNF-01 a RNF-12)</w:t>
      </w:r>
    </w:p>
    <w:p w14:paraId="1C63D7F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Matriz RTM</w:t>
      </w:r>
      <w:r>
        <w:rPr>
          <w:rFonts w:ascii="Calibri" w:hAnsi="Calibri" w:cs="Calibri"/>
          <w:sz w:val="22"/>
          <w:szCs w:val="22"/>
        </w:rPr>
        <w:t xml:space="preserve"> (Requisitos → Objetivos → WBS → Pruebas)</w:t>
      </w:r>
    </w:p>
    <w:p w14:paraId="3D61E80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Arquitectura de alto nivel (4 capas)</w:t>
      </w:r>
    </w:p>
    <w:p w14:paraId="700FAD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Flujo de datos detallado</w:t>
      </w:r>
    </w:p>
    <w:p w14:paraId="247B7C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Restricciones y supuestos</w:t>
      </w:r>
    </w:p>
    <w:p w14:paraId="30536E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Top 10 riesgos con mitigación</w:t>
      </w:r>
    </w:p>
    <w:p w14:paraId="0BC59B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Definition of Done (DoD)</w:t>
      </w:r>
    </w:p>
    <w:p w14:paraId="36DAFF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Calendario de 12 hitos</w:t>
      </w:r>
    </w:p>
    <w:p w14:paraId="0A772C5B" w14:textId="77777777" w:rsidR="004B2D6E" w:rsidRDefault="004B2D6E" w:rsidP="00594E5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35</w:t>
      </w:r>
    </w:p>
    <w:p w14:paraId="18ED4CFE" w14:textId="77777777" w:rsidR="004B2D6E" w:rsidRDefault="004B2D6E" w:rsidP="00594E5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 | </w:t>
      </w:r>
      <w:r>
        <w:rPr>
          <w:rFonts w:ascii="Segoe UI Emoji" w:eastAsia="Times New Roman" w:hAnsi="Segoe UI Emoji" w:cs="Segoe UI Emoji"/>
        </w:rPr>
        <w:t>🔴</w:t>
      </w:r>
      <w:r>
        <w:rPr>
          <w:rFonts w:ascii="Calibri" w:eastAsia="Times New Roman" w:hAnsi="Calibri" w:cs="Calibri"/>
        </w:rPr>
        <w:t xml:space="preserve"> Pendiente aprobación del Patrocinador</w:t>
      </w:r>
    </w:p>
    <w:p w14:paraId="62AF6D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7. [docs/02-PLAN-TRABAJO.md](docs/02-PLAN-TRABAJO.md) </w:t>
      </w:r>
      <w:r>
        <w:rPr>
          <w:rFonts w:ascii="Segoe UI Emoji" w:hAnsi="Segoe UI Emoji" w:cs="Segoe UI Emoji"/>
          <w:sz w:val="22"/>
          <w:szCs w:val="22"/>
        </w:rPr>
        <w:t>⭐⭐⭐</w:t>
      </w:r>
    </w:p>
    <w:p w14:paraId="7EF5E387" w14:textId="77777777" w:rsidR="004B2D6E" w:rsidRDefault="004B2D6E" w:rsidP="00594E5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Plan de gestión del proyecto</w:t>
      </w:r>
    </w:p>
    <w:p w14:paraId="3A26B146" w14:textId="77777777" w:rsidR="004B2D6E" w:rsidRDefault="004B2D6E" w:rsidP="00594E5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</w:t>
      </w:r>
    </w:p>
    <w:p w14:paraId="796B8E6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Estrategia de ejecución (RUP + Ágil)</w:t>
      </w:r>
    </w:p>
    <w:p w14:paraId="2E4262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Cronograma completo</w:t>
      </w:r>
      <w:r>
        <w:rPr>
          <w:rFonts w:ascii="Calibri" w:hAnsi="Calibri" w:cs="Calibri"/>
          <w:sz w:val="22"/>
          <w:szCs w:val="22"/>
        </w:rPr>
        <w:t>: 12 semanas, 6 sprints de 2 semanas</w:t>
      </w:r>
    </w:p>
    <w:p w14:paraId="43C9B0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Diagrama de Gantt textual</w:t>
      </w:r>
      <w:r>
        <w:rPr>
          <w:rFonts w:ascii="Calibri" w:hAnsi="Calibri" w:cs="Calibri"/>
          <w:sz w:val="22"/>
          <w:szCs w:val="22"/>
        </w:rPr>
        <w:t xml:space="preserve"> con 100+ actividades</w:t>
      </w:r>
    </w:p>
    <w:p w14:paraId="2B769D7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Estructura de sprints (Sprint 0 a Sprint 10)</w:t>
      </w:r>
    </w:p>
    <w:p w14:paraId="00845A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Asignación de recursos</w:t>
      </w:r>
      <w:r>
        <w:rPr>
          <w:rFonts w:ascii="Calibri" w:hAnsi="Calibri" w:cs="Calibri"/>
          <w:sz w:val="22"/>
          <w:szCs w:val="22"/>
        </w:rPr>
        <w:t>: 12 personas (8 FTE)</w:t>
      </w:r>
    </w:p>
    <w:p w14:paraId="708004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Matriz RACI</w:t>
      </w:r>
      <w:r>
        <w:rPr>
          <w:rFonts w:ascii="Calibri" w:hAnsi="Calibri" w:cs="Calibri"/>
          <w:sz w:val="22"/>
          <w:szCs w:val="22"/>
        </w:rPr>
        <w:t xml:space="preserve"> completa</w:t>
      </w:r>
    </w:p>
    <w:p w14:paraId="7A3DA49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Estimación de esfuerzo: 2,640 horas-persona</w:t>
      </w:r>
    </w:p>
    <w:p w14:paraId="29E145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Plan de gestión de riesgos</w:t>
      </w:r>
    </w:p>
    <w:p w14:paraId="42453B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Plan de comunicación</w:t>
      </w:r>
    </w:p>
    <w:p w14:paraId="74FC9E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Métricas y KPIs</w:t>
      </w:r>
    </w:p>
    <w:p w14:paraId="1A52694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Plantillas de documentos</w:t>
      </w:r>
    </w:p>
    <w:p w14:paraId="669CEF1A" w14:textId="77777777" w:rsidR="004B2D6E" w:rsidRDefault="004B2D6E" w:rsidP="00594E5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40</w:t>
      </w:r>
    </w:p>
    <w:p w14:paraId="2D8DA864" w14:textId="77777777" w:rsidR="004B2D6E" w:rsidRDefault="004B2D6E" w:rsidP="00594E5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 | </w:t>
      </w:r>
      <w:r>
        <w:rPr>
          <w:rFonts w:ascii="Segoe UI Emoji" w:eastAsia="Times New Roman" w:hAnsi="Segoe UI Emoji" w:cs="Segoe UI Emoji"/>
        </w:rPr>
        <w:t>🔴</w:t>
      </w:r>
      <w:r>
        <w:rPr>
          <w:rFonts w:ascii="Calibri" w:eastAsia="Times New Roman" w:hAnsi="Calibri" w:cs="Calibri"/>
        </w:rPr>
        <w:t xml:space="preserve"> Pendiente aprobación del Patrocinador</w:t>
      </w:r>
    </w:p>
    <w:p w14:paraId="2E81C6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8. [docs/03-MATRIZ-TRAZABILIDAD-REQUISITOS.md](docs/03-MATRIZ-TRAZABILIDAD-REQUISITOS.md)</w:t>
      </w:r>
    </w:p>
    <w:p w14:paraId="439752F0" w14:textId="77777777" w:rsidR="004B2D6E" w:rsidRDefault="004B2D6E" w:rsidP="00594E5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Documento técnico (RTM)</w:t>
      </w:r>
    </w:p>
    <w:p w14:paraId="1F558AD8" w14:textId="77777777" w:rsidR="004B2D6E" w:rsidRDefault="004B2D6E" w:rsidP="00594E5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</w:t>
      </w:r>
    </w:p>
    <w:p w14:paraId="2FBC49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35 Requisitos documentados</w:t>
      </w:r>
      <w:r>
        <w:rPr>
          <w:rFonts w:ascii="Calibri" w:hAnsi="Calibri" w:cs="Calibri"/>
          <w:sz w:val="22"/>
          <w:szCs w:val="22"/>
        </w:rPr>
        <w:t>:</w:t>
      </w:r>
    </w:p>
    <w:p w14:paraId="654F17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- 20 Funcionales (RF-01 a RF-20)</w:t>
      </w:r>
    </w:p>
    <w:p w14:paraId="26580EF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- 15 No Funcionales (RNF-01 a RNF-15)</w:t>
      </w:r>
    </w:p>
    <w:p w14:paraId="1B41F8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Mapeo completo: Objetivos → Requisitos → Casos de Uso → Componentes → Pruebas</w:t>
      </w:r>
    </w:p>
    <w:p w14:paraId="4CEF2A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Criterios de aceptación por requisito</w:t>
      </w:r>
    </w:p>
    <w:p w14:paraId="0E45BA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Mapa de trazabilidad visual</w:t>
      </w:r>
    </w:p>
    <w:p w14:paraId="24132697" w14:textId="77777777" w:rsidR="004B2D6E" w:rsidRDefault="004B2D6E" w:rsidP="00594E5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12</w:t>
      </w:r>
    </w:p>
    <w:p w14:paraId="0DBC4780" w14:textId="77777777" w:rsidR="004B2D6E" w:rsidRDefault="004B2D6E" w:rsidP="00594E5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0B0FA8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9. [docs/04-DEFINICION-LAYOUTS.md](docs/04-DEFINICION-LAYOUTS.md)</w:t>
      </w:r>
    </w:p>
    <w:p w14:paraId="72BC6C61" w14:textId="77777777" w:rsidR="004B2D6E" w:rsidRDefault="004B2D6E" w:rsidP="00594E5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Especificación técnica</w:t>
      </w:r>
    </w:p>
    <w:p w14:paraId="4196B3D5" w14:textId="77777777" w:rsidR="004B2D6E" w:rsidRDefault="004B2D6E" w:rsidP="00594E5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</w:t>
      </w:r>
    </w:p>
    <w:p w14:paraId="4D7DD0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Layout 1: Archivo de Tamizados</w:t>
      </w:r>
      <w:r>
        <w:rPr>
          <w:rFonts w:ascii="Calibri" w:hAnsi="Calibri" w:cs="Calibri"/>
          <w:sz w:val="22"/>
          <w:szCs w:val="22"/>
        </w:rPr>
        <w:t xml:space="preserve"> (25 campos)</w:t>
      </w:r>
    </w:p>
    <w:p w14:paraId="6EA5CB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CURP, datos demográficos, mediciones médicas</w:t>
      </w:r>
    </w:p>
    <w:p w14:paraId="6974BF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Validaciones por campo</w:t>
      </w:r>
    </w:p>
    <w:p w14:paraId="3ED643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Ejemplo de CSV</w:t>
      </w:r>
    </w:p>
    <w:p w14:paraId="3CE12F7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Layout 2: Archivo Sin Padecimientos</w:t>
      </w:r>
      <w:r>
        <w:rPr>
          <w:rFonts w:ascii="Calibri" w:hAnsi="Calibri" w:cs="Calibri"/>
          <w:sz w:val="22"/>
          <w:szCs w:val="22"/>
        </w:rPr>
        <w:t xml:space="preserve"> (7 campos)</w:t>
      </w:r>
    </w:p>
    <w:p w14:paraId="25E725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Lista de alumnos sin hallazgos clínicos</w:t>
      </w:r>
    </w:p>
    <w:p w14:paraId="2FA4D1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Exclusión de carta de invitación</w:t>
      </w:r>
    </w:p>
    <w:p w14:paraId="61172D5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Layout 3: Archivo Atendidos IMSS</w:t>
      </w:r>
      <w:r>
        <w:rPr>
          <w:rFonts w:ascii="Calibri" w:hAnsi="Calibri" w:cs="Calibri"/>
          <w:sz w:val="22"/>
          <w:szCs w:val="22"/>
        </w:rPr>
        <w:t xml:space="preserve"> (12 campos)</w:t>
      </w:r>
    </w:p>
    <w:p w14:paraId="5134640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Alumnos que recibieron atención médica</w:t>
      </w:r>
    </w:p>
    <w:p w14:paraId="61EE94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Exclusión de carta de invitación</w:t>
      </w:r>
    </w:p>
    <w:p w14:paraId="18D2F7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Lógica de negocio</w:t>
      </w:r>
      <w:r>
        <w:rPr>
          <w:rFonts w:ascii="Calibri" w:hAnsi="Calibri" w:cs="Calibri"/>
          <w:sz w:val="22"/>
          <w:szCs w:val="22"/>
        </w:rPr>
        <w:t xml:space="preserve"> para generación de carta:</w:t>
      </w:r>
    </w:p>
    <w:p w14:paraId="705C69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Diagrama de decisión</w:t>
      </w:r>
    </w:p>
    <w:p w14:paraId="245164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Pseudocódigo</w:t>
      </w:r>
    </w:p>
    <w:p w14:paraId="6187AC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Validaciones generales del sistema</w:t>
      </w:r>
    </w:p>
    <w:p w14:paraId="2CEFB0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Indicadores de carga</w:t>
      </w:r>
    </w:p>
    <w:p w14:paraId="025B1667" w14:textId="77777777" w:rsidR="004B2D6E" w:rsidRDefault="004B2D6E" w:rsidP="00594E5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20</w:t>
      </w:r>
    </w:p>
    <w:p w14:paraId="7B77308D" w14:textId="77777777" w:rsidR="004B2D6E" w:rsidRDefault="004B2D6E" w:rsidP="00594E5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 (borrador) | </w:t>
      </w:r>
      <w:r>
        <w:rPr>
          <w:rFonts w:ascii="Segoe UI Emoji" w:eastAsia="Times New Roman" w:hAnsi="Segoe UI Emoji" w:cs="Segoe UI Emoji"/>
        </w:rPr>
        <w:t>🟡</w:t>
      </w:r>
      <w:r>
        <w:rPr>
          <w:rFonts w:ascii="Calibri" w:eastAsia="Times New Roman" w:hAnsi="Calibri" w:cs="Calibri"/>
        </w:rPr>
        <w:t xml:space="preserve"> Pendiente validación con IMSS</w:t>
      </w:r>
    </w:p>
    <w:p w14:paraId="268E87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10. [docs/RESUMEN-EJECUTIVO.md](docs/RESUMEN-EJECUTIVO.md)</w:t>
      </w:r>
    </w:p>
    <w:p w14:paraId="44FDFBD4" w14:textId="77777777" w:rsidR="004B2D6E" w:rsidRDefault="004B2D6E" w:rsidP="00594E5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Documento ejecutivo</w:t>
      </w:r>
    </w:p>
    <w:p w14:paraId="5EB2BABF" w14:textId="77777777" w:rsidR="004B2D6E" w:rsidRDefault="004B2D6E" w:rsidP="00594E5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>:</w:t>
      </w:r>
    </w:p>
    <w:p w14:paraId="09B31D3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Resumen del proyecto en 30 segundos</w:t>
      </w:r>
    </w:p>
    <w:p w14:paraId="377462B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Arquitectura visual en 1 minuto</w:t>
      </w:r>
    </w:p>
    <w:p w14:paraId="06FB75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Funcionalidades principales</w:t>
      </w:r>
    </w:p>
    <w:p w14:paraId="77CAF4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Cronograma visual (Gantt simplificado)</w:t>
      </w:r>
    </w:p>
    <w:p w14:paraId="400EB79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KPIs y criterios de éxito</w:t>
      </w:r>
    </w:p>
    <w:p w14:paraId="0FA6AB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Equipo del proyecto</w:t>
      </w:r>
    </w:p>
    <w:p w14:paraId="080745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Top 5 riesgos</w:t>
      </w:r>
    </w:p>
    <w:p w14:paraId="1A0F86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Próximos pasos inmediatos</w:t>
      </w:r>
    </w:p>
    <w:p w14:paraId="60AB83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Decisiones pendientes</w:t>
      </w:r>
    </w:p>
    <w:p w14:paraId="2EE3C977" w14:textId="77777777" w:rsidR="004B2D6E" w:rsidRDefault="004B2D6E" w:rsidP="00594E5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Páginas</w:t>
      </w:r>
      <w:r>
        <w:rPr>
          <w:rFonts w:ascii="Calibri" w:eastAsia="Times New Roman" w:hAnsi="Calibri" w:cs="Calibri"/>
        </w:rPr>
        <w:t>: 8</w:t>
      </w:r>
    </w:p>
    <w:p w14:paraId="73B4A801" w14:textId="77777777" w:rsidR="004B2D6E" w:rsidRDefault="004B2D6E" w:rsidP="00594E5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749E1D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11. [docs/README.md](docs/README.md)</w:t>
      </w:r>
    </w:p>
    <w:p w14:paraId="70CCA0AF" w14:textId="77777777" w:rsidR="004B2D6E" w:rsidRDefault="004B2D6E" w:rsidP="00594E5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Tipo</w:t>
      </w:r>
      <w:r>
        <w:rPr>
          <w:rFonts w:ascii="Calibri" w:eastAsia="Times New Roman" w:hAnsi="Calibri" w:cs="Calibri"/>
        </w:rPr>
        <w:t>: Índice de documentación</w:t>
      </w:r>
    </w:p>
    <w:p w14:paraId="753D3F40" w14:textId="77777777" w:rsidR="004B2D6E" w:rsidRDefault="004B2D6E" w:rsidP="00594E5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Contenido</w:t>
      </w:r>
      <w:r>
        <w:rPr>
          <w:rFonts w:ascii="Calibri" w:eastAsia="Times New Roman" w:hAnsi="Calibri" w:cs="Calibri"/>
        </w:rPr>
        <w:t xml:space="preserve">: </w:t>
      </w:r>
    </w:p>
    <w:p w14:paraId="49B066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Lista de todos los documentos</w:t>
      </w:r>
    </w:p>
    <w:p w14:paraId="0F6567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Cronograma de entregas</w:t>
      </w:r>
    </w:p>
    <w:p w14:paraId="404AD6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Estado de cada documento</w:t>
      </w:r>
    </w:p>
    <w:p w14:paraId="121294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Enlaces a plantillas</w:t>
      </w:r>
    </w:p>
    <w:p w14:paraId="6DDCD8ED" w14:textId="77777777" w:rsidR="004B2D6E" w:rsidRDefault="004B2D6E" w:rsidP="00594E5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Estado</w:t>
      </w:r>
      <w:r>
        <w:rPr>
          <w:rFonts w:ascii="Calibri" w:eastAsia="Times New Roman" w:hAnsi="Calibri" w:cs="Calibri"/>
        </w:rPr>
        <w:t xml:space="preserve">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Completo</w:t>
      </w:r>
    </w:p>
    <w:p w14:paraId="4C7AE04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153A3F1">
          <v:rect id="_x0000_i1158" style="width:0;height:1.5pt" o:hralign="center" o:hrstd="t" o:hr="t" fillcolor="#a0a0a0" stroked="f"/>
        </w:pict>
      </w:r>
    </w:p>
    <w:p w14:paraId="20FAD81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REQUISITOS DOCUMENTADOS</w:t>
      </w:r>
    </w:p>
    <w:p w14:paraId="5240AB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Requisitos Funcionales (20)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4947"/>
        <w:gridCol w:w="1280"/>
        <w:gridCol w:w="2253"/>
      </w:tblGrid>
      <w:tr w:rsidR="004B2D6E" w14:paraId="6190C1A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F08F2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B0F0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112C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AC4E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0991778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615D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B4A2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Login segregado por Estado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680B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8D8E1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32B4F5D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348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11703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Validación contra catálogo 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0B1AB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0BC5E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0A35749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7B2F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A9654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Importación archivo de tamizados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9E38F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FB569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6C9B17D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C66BE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25FC0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Importación archivo sin padecimientos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421EC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A2FB9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4159F75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EE653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E3EE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Importación archivo atendidos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0262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B4277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181634C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727D8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4765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Generación de indicadores de carga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1B886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4BDAD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63A69D8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F3A09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59D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Visualización de totales disponibles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5AD18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2488F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798E5E0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F545C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832DC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Descarga de reportes en PDF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7EF0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2D8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3FAC315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B9D90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C8D60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Consumo API IMSS sin almacenamiento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C7087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C426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272268B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E0B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E50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Generación de PDF en memoria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AFB3B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8EB0D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39CA026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81B0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D2DB7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Inclusión de carta de invitación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3AA6A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18D5A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255F8B5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C9DD0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0A88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Exclusión carta si sin padecimientos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D7D0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38FC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5166402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71CF2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5656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Exclusión carta si atendido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B131B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DCE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5F66BAE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B909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BF253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Exclusión carta si atendido IMSS-Bienestar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461F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2EFB2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52DD0A5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1CE35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9A28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Dashboard con métricas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EBB69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C857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0B399AC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E1C42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2E05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Marcado de reportes descargados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9F4F7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89BB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66D62A0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F2ED0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B01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 de auditoría de descargas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FEFA0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CB430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6A4D478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16E58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70FCA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 de cargas de archivos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98A5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0C20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1C40C47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F2F3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82100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Histórico de accesos por estado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AE34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0F26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  <w:tr w:rsidR="004B2D6E" w14:paraId="4BF6AC0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DBF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RF-20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038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Definición de layouts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2AE3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709AF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📝</w:t>
            </w:r>
            <w:r>
              <w:rPr>
                <w:rFonts w:ascii="Calibri" w:eastAsia="Times New Roman" w:hAnsi="Calibri" w:cs="Calibri"/>
              </w:rPr>
              <w:t xml:space="preserve"> Documentado</w:t>
            </w:r>
          </w:p>
        </w:tc>
      </w:tr>
    </w:tbl>
    <w:p w14:paraId="5131A93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Requisitos No Funcionales (12)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515"/>
        <w:gridCol w:w="1985"/>
        <w:gridCol w:w="2771"/>
      </w:tblGrid>
      <w:tr w:rsidR="004B2D6E" w14:paraId="535A07B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363A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7C0DF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3192A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D2FDA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Meta</w:t>
            </w:r>
          </w:p>
        </w:tc>
      </w:tr>
      <w:tr w:rsidR="004B2D6E" w14:paraId="2B65A68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E626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620F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de respuesta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DC36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F643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10 seg</w:t>
            </w:r>
          </w:p>
        </w:tc>
      </w:tr>
      <w:tr w:rsidR="004B2D6E" w14:paraId="142558A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B209D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3163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BFA45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148D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≥ 99.5%</w:t>
            </w:r>
          </w:p>
        </w:tc>
      </w:tr>
      <w:tr w:rsidR="004B2D6E" w14:paraId="688C8BE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C59B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F6478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Cifrado TLS 1.3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24152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4D9CF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Obligatorio</w:t>
            </w:r>
          </w:p>
        </w:tc>
      </w:tr>
      <w:tr w:rsidR="004B2D6E" w14:paraId="4269187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E0B9C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44918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Cumplimiento LGPDPPSO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F36A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30FD1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</w:tr>
      <w:tr w:rsidR="004B2D6E" w14:paraId="04CAC7D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C7C4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986A9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Cobertura de pruebas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ED31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33F85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≥ 80%</w:t>
            </w:r>
          </w:p>
        </w:tc>
      </w:tr>
      <w:tr w:rsidR="004B2D6E" w14:paraId="5C3342E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608F3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6224B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Interfaz responsive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7591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92CF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Desktop + Tablet</w:t>
            </w:r>
          </w:p>
        </w:tc>
      </w:tr>
      <w:tr w:rsidR="004B2D6E" w14:paraId="4423D58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9975D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4AE3F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Sesiones simultáneas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773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C1BAB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 usuarios</w:t>
            </w:r>
          </w:p>
        </w:tc>
      </w:tr>
      <w:tr w:rsidR="004B2D6E" w14:paraId="0855BA1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3122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C3C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Tokens con expiración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D968D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981B2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30 min</w:t>
            </w:r>
          </w:p>
        </w:tc>
      </w:tr>
      <w:tr w:rsidR="004B2D6E" w14:paraId="70FAF74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D032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81DB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Código limpio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9864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Mantenibilidad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1D2A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Rating A</w:t>
            </w:r>
          </w:p>
        </w:tc>
      </w:tr>
      <w:tr w:rsidR="004B2D6E" w14:paraId="64D3A3C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C675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5F9E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 sin datos sensibles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9015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Auditabilidad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89B4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 datos médicos</w:t>
            </w:r>
          </w:p>
        </w:tc>
      </w:tr>
      <w:tr w:rsidR="004B2D6E" w14:paraId="3BB91B8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3E140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9346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Compatibilidad navegadores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3B2C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Portabilidad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EE4AD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Chrome, Firefox, Edge</w:t>
            </w:r>
          </w:p>
        </w:tc>
      </w:tr>
      <w:tr w:rsidR="004B2D6E" w14:paraId="3681BA5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62D21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RNF-12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222B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Importación masiva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F145B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D339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10K en &lt; 30 seg</w:t>
            </w:r>
          </w:p>
        </w:tc>
      </w:tr>
    </w:tbl>
    <w:p w14:paraId="29D59CA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0C4FC69">
          <v:rect id="_x0000_i1159" style="width:0;height:1.5pt" o:hralign="center" o:hrstd="t" o:hr="t" fillcolor="#a0a0a0" stroked="f"/>
        </w:pict>
      </w:r>
    </w:p>
    <w:p w14:paraId="02E87E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CRONOGRAMA DEL PROYECTO</w:t>
      </w:r>
    </w:p>
    <w:p w14:paraId="2C3F47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Resumen de Fases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081"/>
        <w:gridCol w:w="1655"/>
        <w:gridCol w:w="3364"/>
      </w:tblGrid>
      <w:tr w:rsidR="004B2D6E" w14:paraId="26250178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E3C3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494F4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2C78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C9DF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Hitos Clave</w:t>
            </w:r>
          </w:p>
        </w:tc>
      </w:tr>
      <w:tr w:rsidR="004B2D6E" w14:paraId="177C75B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B632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Inception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B3DE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 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2453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S1-S4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074F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M1, M2, M3</w:t>
            </w:r>
          </w:p>
        </w:tc>
      </w:tr>
      <w:tr w:rsidR="004B2D6E" w14:paraId="5720C9B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BD63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Elaboration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A678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 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6BD8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S5-S8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4D07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M4, M5</w:t>
            </w:r>
          </w:p>
        </w:tc>
      </w:tr>
      <w:tr w:rsidR="004B2D6E" w14:paraId="718A4BE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E825A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F9A1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 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B98F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S9-S18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C8B31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M6, M7, M8</w:t>
            </w:r>
          </w:p>
        </w:tc>
      </w:tr>
      <w:tr w:rsidR="004B2D6E" w14:paraId="3EBA4D1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E7D4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Transition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69455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 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96030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S19-S22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011D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M9, M10, M11, M12</w:t>
            </w:r>
          </w:p>
        </w:tc>
      </w:tr>
      <w:tr w:rsidR="004B2D6E" w14:paraId="3BA000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2B29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DECAB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12 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13F14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S1-S12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1CE59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12 hitos</w:t>
            </w:r>
          </w:p>
        </w:tc>
      </w:tr>
    </w:tbl>
    <w:p w14:paraId="0448047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12 Hitos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205"/>
        <w:gridCol w:w="1538"/>
        <w:gridCol w:w="2600"/>
      </w:tblGrid>
      <w:tr w:rsidR="004B2D6E" w14:paraId="6E886C0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DFDB2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###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6B75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Hito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1548F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9D38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003CE4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A5286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AD10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Aprobación de Alcance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0DCF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2908A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Pendiente</w:t>
            </w:r>
          </w:p>
        </w:tc>
      </w:tr>
      <w:tr w:rsidR="004B2D6E" w14:paraId="369EF4C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1F7E0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33815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Aprobación de Plan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F55C1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BB44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Pendiente</w:t>
            </w:r>
          </w:p>
        </w:tc>
      </w:tr>
      <w:tr w:rsidR="004B2D6E" w14:paraId="6DC05B7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218E7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638E6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SRS Finalizado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5BB6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904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1632587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818EB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4CDC0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Arquitectura Aprobada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A187F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EA6BB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75BB2F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78AE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B9832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Prototipo Autenticación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EA7BD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9DB1D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27A630E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2226F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DC77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Integración API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19219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AEB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3656C80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AE14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483C5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Generador PDF Operativo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40A2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B895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3E4F1B5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44EBD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17960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Dashboard Completo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E27F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41405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1EE74BE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8CB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8F25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Inicio UAT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74F8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3CF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261F97E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578EF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14A6D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Pentesting Completado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50A1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4701E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228C214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12AB1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398F9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Despliegue a Producción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4609E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F6439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  <w:tr w:rsidR="004B2D6E" w14:paraId="0647C75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521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55E38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Cierre del Proyecto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61B7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S22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5970C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No iniciado</w:t>
            </w:r>
          </w:p>
        </w:tc>
      </w:tr>
    </w:tbl>
    <w:p w14:paraId="0AB696D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0143A43">
          <v:rect id="_x0000_i1160" style="width:0;height:1.5pt" o:hralign="center" o:hrstd="t" o:hr="t" fillcolor="#a0a0a0" stroked="f"/>
        </w:pict>
      </w:r>
    </w:p>
    <w:p w14:paraId="19C682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� CRONOGRAMA Y EQUIPO</w:t>
      </w:r>
    </w:p>
    <w:p w14:paraId="6F91659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Duración total</w:t>
      </w:r>
      <w:r>
        <w:rPr>
          <w:rFonts w:ascii="Calibri" w:hAnsi="Calibri" w:cs="Calibri"/>
          <w:sz w:val="22"/>
          <w:szCs w:val="22"/>
        </w:rPr>
        <w:t>: 12 semanas (Abril - Junio 2026)</w:t>
      </w:r>
    </w:p>
    <w:p w14:paraId="37F269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Esfuerzo estimado</w:t>
      </w:r>
      <w:r>
        <w:rPr>
          <w:rFonts w:ascii="Calibri" w:hAnsi="Calibri" w:cs="Calibri"/>
          <w:sz w:val="22"/>
          <w:szCs w:val="22"/>
        </w:rPr>
        <w:t xml:space="preserve">: 2,640 horas-persona </w:t>
      </w:r>
    </w:p>
    <w:p w14:paraId="69CB2C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Equipo base</w:t>
      </w:r>
      <w:r>
        <w:rPr>
          <w:rFonts w:ascii="Calibri" w:hAnsi="Calibri" w:cs="Calibri"/>
          <w:sz w:val="22"/>
          <w:szCs w:val="22"/>
        </w:rPr>
        <w:t>: 8 FTE (12 personas)</w:t>
      </w:r>
    </w:p>
    <w:p w14:paraId="3271D4B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30BE852">
          <v:rect id="_x0000_i1161" style="width:0;height:1.5pt" o:hralign="center" o:hrstd="t" o:hr="t" fillcolor="#a0a0a0" stroked="f"/>
        </w:pict>
      </w:r>
    </w:p>
    <w:p w14:paraId="53F922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👥</w:t>
      </w:r>
      <w:r>
        <w:rPr>
          <w:rFonts w:ascii="Calibri" w:hAnsi="Calibri" w:cs="Calibri"/>
          <w:sz w:val="22"/>
          <w:szCs w:val="22"/>
        </w:rPr>
        <w:t xml:space="preserve"> EQUIPO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1"/>
        <w:gridCol w:w="2121"/>
        <w:gridCol w:w="2742"/>
      </w:tblGrid>
      <w:tr w:rsidR="004B2D6E" w14:paraId="68DBF25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B8FB8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96107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Dedicación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031F7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5A765F5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C33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Director del Proyecto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0891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E77B6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6B4C265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351B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Arquitecto de Software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745C3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03BBE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788593A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66E15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Analista de Negocios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E0BB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811EC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1F211D2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F2B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Analista de Sistemas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A9AF0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AC75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779C72B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67489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Desarrollador Backend (2)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98FC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ED3F2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3C9C745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E8BAA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Desarrollador Frontend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4C938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C437C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792E07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27ACB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DBA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1985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B1E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7489AF0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EAA3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Especialista Seguridad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82583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E838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5BD4FB7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0DAF6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01F3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89B4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52E1446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F62D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QA Lead + Testers (3)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3E9EF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4C4D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5A7AC86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09EF6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Diseñador UX/UI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31D69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0199E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  <w:tr w:rsidR="004B2D6E" w14:paraId="17955B0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65FC5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Capacitador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D89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DD871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Por asignar</w:t>
            </w:r>
          </w:p>
        </w:tc>
      </w:tr>
    </w:tbl>
    <w:p w14:paraId="57D2AA5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ADC4C4F">
          <v:rect id="_x0000_i1162" style="width:0;height:1.5pt" o:hralign="center" o:hrstd="t" o:hr="t" fillcolor="#a0a0a0" stroked="f"/>
        </w:pict>
      </w:r>
    </w:p>
    <w:p w14:paraId="47DD69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🔗</w:t>
      </w:r>
      <w:r>
        <w:rPr>
          <w:rFonts w:ascii="Calibri" w:hAnsi="Calibri" w:cs="Calibri"/>
          <w:sz w:val="22"/>
          <w:szCs w:val="22"/>
        </w:rPr>
        <w:t xml:space="preserve"> ENLACES AL REPOSITORIO</w:t>
      </w:r>
    </w:p>
    <w:p w14:paraId="14367E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Repositorio Principal</w:t>
      </w:r>
    </w:p>
    <w:p w14:paraId="09AA30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https://github.com/vlarrea68/sep-vida-saludable-fase-2</w:t>
      </w:r>
    </w:p>
    <w:p w14:paraId="6107C5D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Documentos Clave</w:t>
      </w:r>
    </w:p>
    <w:p w14:paraId="023D43CA" w14:textId="77777777" w:rsidR="004B2D6E" w:rsidRDefault="004B2D6E" w:rsidP="00594E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[Documento de Alcance](https://github.com/vlarrea68/sep-vida-saludable-fase-2/blob/main/docs/01-ALCANCE-PROYECTO.md)</w:t>
      </w:r>
    </w:p>
    <w:p w14:paraId="035E53D5" w14:textId="77777777" w:rsidR="004B2D6E" w:rsidRDefault="004B2D6E" w:rsidP="00594E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[Plan de Trabajo](https://github.com/vlarrea68/sep-vida-saludable-fase-2/blob/main/docs/02-PLAN-TRABAJO.md)</w:t>
      </w:r>
    </w:p>
    <w:p w14:paraId="54C2D5BE" w14:textId="77777777" w:rsidR="004B2D6E" w:rsidRDefault="004B2D6E" w:rsidP="00594E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[Resumen Ejecutivo](https://github.com/vlarrea68/sep-vida-saludable-fase-2/blob/main/docs/RESUMEN-EJECUTIVO.md)</w:t>
      </w:r>
    </w:p>
    <w:p w14:paraId="518EAFCE" w14:textId="77777777" w:rsidR="004B2D6E" w:rsidRDefault="004B2D6E" w:rsidP="00594E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[Guía de Inicio Rápido](https://github.com/vlarrea68/sep-vida-saludable-fase-2/blob/main/INICIO-RAPIDO.md)</w:t>
      </w:r>
    </w:p>
    <w:p w14:paraId="69FB61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0684739">
          <v:rect id="_x0000_i1163" style="width:0;height:1.5pt" o:hralign="center" o:hrstd="t" o:hr="t" fillcolor="#a0a0a0" stroked="f"/>
        </w:pict>
      </w:r>
    </w:p>
    <w:p w14:paraId="6BE8B71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🚀</w:t>
      </w:r>
      <w:r>
        <w:rPr>
          <w:rFonts w:ascii="Calibri" w:hAnsi="Calibri" w:cs="Calibri"/>
          <w:sz w:val="22"/>
          <w:szCs w:val="22"/>
        </w:rPr>
        <w:t xml:space="preserve"> COMMIT Y PUSH A GITHUB</w:t>
      </w:r>
    </w:p>
    <w:p w14:paraId="59C58A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Comando ejecutado</w:t>
      </w:r>
      <w:r>
        <w:rPr>
          <w:rFonts w:ascii="Calibri" w:hAnsi="Calibri" w:cs="Calibri"/>
          <w:sz w:val="22"/>
          <w:szCs w:val="22"/>
        </w:rPr>
        <w:t>:</w:t>
      </w:r>
    </w:p>
    <w:p w14:paraId="0A54EA5B" w14:textId="77777777" w:rsidR="004B2D6E" w:rsidRDefault="004B2D6E">
      <w:pPr>
        <w:pStyle w:val="HTMLconformatoprevio"/>
      </w:pPr>
    </w:p>
    <w:p w14:paraId="76AF4E44" w14:textId="77777777" w:rsidR="004B2D6E" w:rsidRDefault="004B2D6E">
      <w:pPr>
        <w:pStyle w:val="HTMLconformatoprevio"/>
      </w:pPr>
      <w:r>
        <w:t>git add .</w:t>
      </w:r>
    </w:p>
    <w:p w14:paraId="3E5A8329" w14:textId="77777777" w:rsidR="004B2D6E" w:rsidRDefault="004B2D6E">
      <w:pPr>
        <w:pStyle w:val="HTMLconformatoprevio"/>
      </w:pPr>
      <w:r>
        <w:t>git commit -m "docs: crear documentación inicial del proyecto"</w:t>
      </w:r>
    </w:p>
    <w:p w14:paraId="31668A7F" w14:textId="77777777" w:rsidR="004B2D6E" w:rsidRDefault="004B2D6E">
      <w:pPr>
        <w:pStyle w:val="HTMLconformatoprevio"/>
      </w:pPr>
      <w:r>
        <w:t>git push origin main</w:t>
      </w:r>
    </w:p>
    <w:p w14:paraId="45DBF25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Resultado</w:t>
      </w:r>
      <w:r>
        <w:rPr>
          <w:rFonts w:ascii="Calibri" w:hAnsi="Calibri" w:cs="Calibri"/>
          <w:sz w:val="22"/>
          <w:szCs w:val="22"/>
        </w:rPr>
        <w:t>:</w:t>
      </w:r>
    </w:p>
    <w:p w14:paraId="21EDDDE3" w14:textId="77777777" w:rsidR="004B2D6E" w:rsidRDefault="004B2D6E" w:rsidP="00594E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11 archivos agregados</w:t>
      </w:r>
    </w:p>
    <w:p w14:paraId="3D6609DC" w14:textId="77777777" w:rsidR="004B2D6E" w:rsidRDefault="004B2D6E" w:rsidP="00594E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3,600 líneas insertadas</w:t>
      </w:r>
    </w:p>
    <w:p w14:paraId="0E94FFD6" w14:textId="77777777" w:rsidR="004B2D6E" w:rsidRDefault="004B2D6E" w:rsidP="00594E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51.01 KiB subidos</w:t>
      </w:r>
    </w:p>
    <w:p w14:paraId="05277017" w14:textId="77777777" w:rsidR="004B2D6E" w:rsidRDefault="004B2D6E" w:rsidP="00594E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Commit hash: </w:t>
      </w:r>
      <w:r>
        <w:rPr>
          <w:rStyle w:val="CdigoHTML"/>
        </w:rPr>
        <w:t>8b77043</w:t>
      </w:r>
    </w:p>
    <w:p w14:paraId="5503D06F" w14:textId="77777777" w:rsidR="004B2D6E" w:rsidRDefault="004B2D6E" w:rsidP="00594E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Push exitoso a </w:t>
      </w:r>
      <w:r>
        <w:rPr>
          <w:rStyle w:val="CdigoHTML"/>
        </w:rPr>
        <w:t>origin/main</w:t>
      </w:r>
    </w:p>
    <w:p w14:paraId="0E60275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Estado del repositorio</w:t>
      </w:r>
      <w:r>
        <w:rPr>
          <w:rFonts w:ascii="Calibri" w:hAnsi="Calibri" w:cs="Calibri"/>
          <w:sz w:val="22"/>
          <w:szCs w:val="22"/>
        </w:rPr>
        <w:t>:</w:t>
      </w:r>
    </w:p>
    <w:p w14:paraId="19D2E9FD" w14:textId="77777777" w:rsidR="004B2D6E" w:rsidRDefault="004B2D6E">
      <w:pPr>
        <w:pStyle w:val="HTMLconformatoprevio"/>
      </w:pPr>
    </w:p>
    <w:p w14:paraId="4B674229" w14:textId="77777777" w:rsidR="004B2D6E" w:rsidRDefault="004B2D6E">
      <w:pPr>
        <w:pStyle w:val="HTMLconformatoprevio"/>
      </w:pPr>
      <w:r>
        <w:t>On branch main</w:t>
      </w:r>
    </w:p>
    <w:p w14:paraId="53620206" w14:textId="77777777" w:rsidR="004B2D6E" w:rsidRDefault="004B2D6E">
      <w:pPr>
        <w:pStyle w:val="HTMLconformatoprevio"/>
      </w:pPr>
      <w:r>
        <w:t>Your branch is up to date with 'origin/main'.</w:t>
      </w:r>
    </w:p>
    <w:p w14:paraId="71F485EE" w14:textId="77777777" w:rsidR="004B2D6E" w:rsidRDefault="004B2D6E">
      <w:pPr>
        <w:pStyle w:val="HTMLconformatoprevio"/>
      </w:pPr>
      <w:r>
        <w:t>nothing to commit, working tree clean</w:t>
      </w:r>
    </w:p>
    <w:p w14:paraId="4CC2EE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B8104FD">
          <v:rect id="_x0000_i1164" style="width:0;height:1.5pt" o:hralign="center" o:hrstd="t" o:hr="t" fillcolor="#a0a0a0" stroked="f"/>
        </w:pict>
      </w:r>
    </w:p>
    <w:p w14:paraId="6D54D0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LOGROS DE LA SESIÓN</w:t>
      </w:r>
    </w:p>
    <w:p w14:paraId="69CF35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Documentación</w:t>
      </w:r>
    </w:p>
    <w:p w14:paraId="4D501D57" w14:textId="77777777" w:rsidR="004B2D6E" w:rsidRDefault="004B2D6E" w:rsidP="00594E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12 archivos creados (~150 páginas)</w:t>
      </w:r>
    </w:p>
    <w:p w14:paraId="158275F7" w14:textId="77777777" w:rsidR="004B2D6E" w:rsidRDefault="004B2D6E" w:rsidP="00594E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35 requisitos documentados (20 RF + 15 RNF)</w:t>
      </w:r>
    </w:p>
    <w:p w14:paraId="48F432A9" w14:textId="77777777" w:rsidR="004B2D6E" w:rsidRDefault="004B2D6E" w:rsidP="00594E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Cronograma completo de 12 semanas</w:t>
      </w:r>
    </w:p>
    <w:p w14:paraId="5B48647F" w14:textId="77777777" w:rsidR="004B2D6E" w:rsidRDefault="004B2D6E" w:rsidP="00594E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3 layouts de importación definidos</w:t>
      </w:r>
    </w:p>
    <w:p w14:paraId="03443395" w14:textId="77777777" w:rsidR="004B2D6E" w:rsidRDefault="004B2D6E" w:rsidP="00594E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Arquitectura conceptual diseñada</w:t>
      </w:r>
    </w:p>
    <w:p w14:paraId="6A7B8DA1" w14:textId="77777777" w:rsidR="004B2D6E" w:rsidRDefault="004B2D6E" w:rsidP="00594E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Plan de riesgos elaborado</w:t>
      </w:r>
    </w:p>
    <w:p w14:paraId="20F543A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Control de Versiones</w:t>
      </w:r>
    </w:p>
    <w:p w14:paraId="7C31A9FE" w14:textId="77777777" w:rsidR="004B2D6E" w:rsidRDefault="004B2D6E" w:rsidP="00594E5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Repositorio configurado con .gitignore</w:t>
      </w:r>
    </w:p>
    <w:p w14:paraId="1853824B" w14:textId="77777777" w:rsidR="004B2D6E" w:rsidRDefault="004B2D6E" w:rsidP="00594E5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Guía de contribución creada</w:t>
      </w:r>
    </w:p>
    <w:p w14:paraId="56BA2507" w14:textId="77777777" w:rsidR="004B2D6E" w:rsidRDefault="004B2D6E" w:rsidP="00594E5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Commits siguiendo Conventional Commits</w:t>
      </w:r>
    </w:p>
    <w:p w14:paraId="3E2B56B5" w14:textId="77777777" w:rsidR="004B2D6E" w:rsidRDefault="004B2D6E" w:rsidP="00594E5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Todo sincronizado con GitHub</w:t>
      </w:r>
    </w:p>
    <w:p w14:paraId="1FAA3D7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Entregables Solicitados</w:t>
      </w:r>
    </w:p>
    <w:p w14:paraId="6103C9CD" w14:textId="77777777" w:rsidR="004B2D6E" w:rsidRDefault="004B2D6E" w:rsidP="00594E5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Fuerte"/>
          <w:rFonts w:ascii="Calibri" w:eastAsia="Times New Roman" w:hAnsi="Calibri" w:cs="Calibri"/>
        </w:rPr>
        <w:t>Documento de Alcance</w:t>
      </w:r>
      <w:r>
        <w:rPr>
          <w:rFonts w:ascii="Calibri" w:eastAsia="Times New Roman" w:hAnsi="Calibri" w:cs="Calibri"/>
        </w:rPr>
        <w:t>: Completado (35 páginas)</w:t>
      </w:r>
    </w:p>
    <w:p w14:paraId="6961AEB0" w14:textId="77777777" w:rsidR="004B2D6E" w:rsidRDefault="004B2D6E" w:rsidP="00594E5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Fuerte"/>
          <w:rFonts w:ascii="Calibri" w:eastAsia="Times New Roman" w:hAnsi="Calibri" w:cs="Calibri"/>
        </w:rPr>
        <w:t>Plan de Trabajo</w:t>
      </w:r>
      <w:r>
        <w:rPr>
          <w:rFonts w:ascii="Calibri" w:eastAsia="Times New Roman" w:hAnsi="Calibri" w:cs="Calibri"/>
        </w:rPr>
        <w:t>: Completado (40 páginas)</w:t>
      </w:r>
    </w:p>
    <w:p w14:paraId="63778162" w14:textId="77777777" w:rsidR="004B2D6E" w:rsidRDefault="004B2D6E" w:rsidP="00594E5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Ambos documentos exceden las expectativas</w:t>
      </w:r>
    </w:p>
    <w:p w14:paraId="7AAB789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FA928FD">
          <v:rect id="_x0000_i1165" style="width:0;height:1.5pt" o:hralign="center" o:hrstd="t" o:hr="t" fillcolor="#a0a0a0" stroked="f"/>
        </w:pict>
      </w:r>
    </w:p>
    <w:p w14:paraId="1F3D6F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PRÓXIMOS PASOS</w:t>
      </w:r>
    </w:p>
    <w:p w14:paraId="12E882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Semana 1 (Esta Semana - Abril 6-12, 2026)</w:t>
      </w:r>
    </w:p>
    <w:p w14:paraId="7CD554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 Gestión</w:t>
      </w:r>
    </w:p>
    <w:p w14:paraId="1F25FF40" w14:textId="77777777" w:rsidR="004B2D6E" w:rsidRDefault="004B2D6E" w:rsidP="00594E5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</w:t>
      </w:r>
      <w:r>
        <w:rPr>
          <w:rStyle w:val="Fuerte"/>
          <w:rFonts w:ascii="Calibri" w:eastAsia="Times New Roman" w:hAnsi="Calibri" w:cs="Calibri"/>
        </w:rPr>
        <w:t>Martes 7</w:t>
      </w:r>
      <w:r>
        <w:rPr>
          <w:rFonts w:ascii="Calibri" w:eastAsia="Times New Roman" w:hAnsi="Calibri" w:cs="Calibri"/>
        </w:rPr>
        <w:t>: Reunión de Kickoff con equipo completo</w:t>
      </w:r>
    </w:p>
    <w:p w14:paraId="0FBE070E" w14:textId="77777777" w:rsidR="004B2D6E" w:rsidRDefault="004B2D6E" w:rsidP="00594E5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</w:t>
      </w:r>
      <w:r>
        <w:rPr>
          <w:rStyle w:val="Fuerte"/>
          <w:rFonts w:ascii="Calibri" w:eastAsia="Times New Roman" w:hAnsi="Calibri" w:cs="Calibri"/>
        </w:rPr>
        <w:t>Miércoles 8</w:t>
      </w:r>
      <w:r>
        <w:rPr>
          <w:rFonts w:ascii="Calibri" w:eastAsia="Times New Roman" w:hAnsi="Calibri" w:cs="Calibri"/>
        </w:rPr>
        <w:t>: Obtener firma de Acta de Constitución</w:t>
      </w:r>
    </w:p>
    <w:p w14:paraId="08215E89" w14:textId="77777777" w:rsidR="004B2D6E" w:rsidRDefault="004B2D6E" w:rsidP="00594E5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</w:t>
      </w:r>
      <w:r>
        <w:rPr>
          <w:rStyle w:val="Fuerte"/>
          <w:rFonts w:ascii="Calibri" w:eastAsia="Times New Roman" w:hAnsi="Calibri" w:cs="Calibri"/>
        </w:rPr>
        <w:t>Jueves 9</w:t>
      </w:r>
      <w:r>
        <w:rPr>
          <w:rFonts w:ascii="Calibri" w:eastAsia="Times New Roman" w:hAnsi="Calibri" w:cs="Calibri"/>
        </w:rPr>
        <w:t>: Obtener aprobación de Alcance y Plan</w:t>
      </w:r>
    </w:p>
    <w:p w14:paraId="033454F6" w14:textId="77777777" w:rsidR="004B2D6E" w:rsidRDefault="004B2D6E" w:rsidP="00594E5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</w:t>
      </w:r>
      <w:r>
        <w:rPr>
          <w:rStyle w:val="Fuerte"/>
          <w:rFonts w:ascii="Calibri" w:eastAsia="Times New Roman" w:hAnsi="Calibri" w:cs="Calibri"/>
        </w:rPr>
        <w:t>Viernes 10</w:t>
      </w:r>
      <w:r>
        <w:rPr>
          <w:rFonts w:ascii="Calibri" w:eastAsia="Times New Roman" w:hAnsi="Calibri" w:cs="Calibri"/>
        </w:rPr>
        <w:t>: Asignar roles y contactos del equipo</w:t>
      </w:r>
    </w:p>
    <w:p w14:paraId="09AC14C6" w14:textId="77777777" w:rsidR="004B2D6E" w:rsidRDefault="004B2D6E" w:rsidP="00594E5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</w:t>
      </w:r>
      <w:r>
        <w:rPr>
          <w:rStyle w:val="Fuerte"/>
          <w:rFonts w:ascii="Calibri" w:eastAsia="Times New Roman" w:hAnsi="Calibri" w:cs="Calibri"/>
        </w:rPr>
        <w:t>Lunes 13</w:t>
      </w:r>
      <w:r>
        <w:rPr>
          <w:rFonts w:ascii="Calibri" w:eastAsia="Times New Roman" w:hAnsi="Calibri" w:cs="Calibri"/>
        </w:rPr>
        <w:t>: Primera reunión de planificación (siguiente semana)</w:t>
      </w:r>
    </w:p>
    <w:p w14:paraId="29A5944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 Solicitudes Críticas</w:t>
      </w:r>
    </w:p>
    <w:p w14:paraId="50360F92" w14:textId="77777777" w:rsidR="004B2D6E" w:rsidRDefault="004B2D6E" w:rsidP="00594E5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Catálogo actualizado de CCTs (SEP - Dirección General de Planeación)</w:t>
      </w:r>
    </w:p>
    <w:p w14:paraId="45002FF0" w14:textId="77777777" w:rsidR="004B2D6E" w:rsidRDefault="004B2D6E" w:rsidP="00594E5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Especificación de APIs IMSS (contacto con área de TI del IMSS)</w:t>
      </w:r>
    </w:p>
    <w:p w14:paraId="333BEEE4" w14:textId="77777777" w:rsidR="004B2D6E" w:rsidRDefault="004B2D6E" w:rsidP="00594E5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Acceso a Base de Datos de Fase 1 (solo lectura)</w:t>
      </w:r>
    </w:p>
    <w:p w14:paraId="1D487F7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 Técnico</w:t>
      </w:r>
    </w:p>
    <w:p w14:paraId="014EBB85" w14:textId="77777777" w:rsidR="004B2D6E" w:rsidRDefault="004B2D6E" w:rsidP="00594E5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Validar layouts con IMSS</w:t>
      </w:r>
    </w:p>
    <w:p w14:paraId="447C9523" w14:textId="77777777" w:rsidR="004B2D6E" w:rsidRDefault="004B2D6E" w:rsidP="00594E5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[x] Stack tecnológico definido: </w:t>
      </w:r>
      <w:r>
        <w:rPr>
          <w:rStyle w:val="Fuerte"/>
          <w:rFonts w:ascii="Calibri" w:eastAsia="Times New Roman" w:hAnsi="Calibri" w:cs="Calibri"/>
        </w:rPr>
        <w:t>Backend (GraphQL + Python 3.13), Frontend (Angular 18), BD (PostgreSQL 14)</w:t>
      </w:r>
    </w:p>
    <w:p w14:paraId="7A7245EA" w14:textId="77777777" w:rsidR="004B2D6E" w:rsidRDefault="004B2D6E" w:rsidP="00594E5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Solicitar archivos de ejemplo con datos ficticios</w:t>
      </w:r>
    </w:p>
    <w:p w14:paraId="0CF12463" w14:textId="77777777" w:rsidR="004B2D6E" w:rsidRDefault="004B2D6E" w:rsidP="00594E5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Configurar ambientes de desarrollo</w:t>
      </w:r>
    </w:p>
    <w:p w14:paraId="1A0D9F8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Semana 2 (Abril 13-19, 2026)</w:t>
      </w:r>
    </w:p>
    <w:p w14:paraId="17AE461B" w14:textId="77777777" w:rsidR="004B2D6E" w:rsidRDefault="004B2D6E" w:rsidP="00594E5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Inicio de levantamiento de requisitos detallados (SRS)</w:t>
      </w:r>
    </w:p>
    <w:p w14:paraId="13C42C8A" w14:textId="77777777" w:rsidR="004B2D6E" w:rsidRDefault="004B2D6E" w:rsidP="00594E5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Elaboración de Plan de Gestión de Riesgos</w:t>
      </w:r>
    </w:p>
    <w:p w14:paraId="67ED5C7C" w14:textId="77777777" w:rsidR="004B2D6E" w:rsidRDefault="004B2D6E" w:rsidP="00594E5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Crear tablero de proyecto (Jira/Azure DevOps)</w:t>
      </w:r>
    </w:p>
    <w:p w14:paraId="1801DD49" w14:textId="77777777" w:rsidR="004B2D6E" w:rsidRDefault="004B2D6E" w:rsidP="00594E5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Configurar pipeline básico de CI/CD</w:t>
      </w:r>
    </w:p>
    <w:p w14:paraId="1A93040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7965A48">
          <v:rect id="_x0000_i1166" style="width:0;height:1.5pt" o:hralign="center" o:hrstd="t" o:hr="t" fillcolor="#a0a0a0" stroked="f"/>
        </w:pict>
      </w:r>
    </w:p>
    <w:p w14:paraId="150D3C9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📋</w:t>
      </w:r>
      <w:r>
        <w:rPr>
          <w:rFonts w:ascii="Calibri" w:hAnsi="Calibri" w:cs="Calibri"/>
          <w:sz w:val="22"/>
          <w:szCs w:val="22"/>
        </w:rPr>
        <w:t xml:space="preserve"> DECISIONES PENDIENTES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720"/>
        <w:gridCol w:w="2936"/>
        <w:gridCol w:w="2496"/>
        <w:gridCol w:w="1683"/>
      </w:tblGrid>
      <w:tr w:rsidR="004B2D6E" w14:paraId="396CAEB8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DAE08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###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E442D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4AA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Opciones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0DD5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Decisión Final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18CC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Responsable</w:t>
            </w:r>
          </w:p>
        </w:tc>
      </w:tr>
      <w:tr w:rsidR="004B2D6E" w14:paraId="717D816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778CB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5EAB2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Stack de Backend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D8495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.NET Core vs Java Spring Boot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8155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GraphQL + Python 3.13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BE097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Arquitecto SW</w:t>
            </w:r>
          </w:p>
        </w:tc>
      </w:tr>
      <w:tr w:rsidR="004B2D6E" w14:paraId="261061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DB2E1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839C4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Stack de Frontend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0FB9C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React vs Angular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784B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Angular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8AACB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Arquitecto SW</w:t>
            </w:r>
          </w:p>
        </w:tc>
      </w:tr>
      <w:tr w:rsidR="004B2D6E" w14:paraId="08A09B7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881BE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34FF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FE23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SQL Server vs PostgreSQL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D735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PostgreSQL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5B65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DBA + Arquitecto</w:t>
            </w:r>
          </w:p>
        </w:tc>
      </w:tr>
      <w:tr w:rsidR="004B2D6E" w14:paraId="13A13A2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9141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04E4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B2EE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On-premise vs Cloud (Azure Gov)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825D9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Semana 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4C4F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Director</w:t>
            </w:r>
          </w:p>
        </w:tc>
      </w:tr>
      <w:tr w:rsidR="004B2D6E" w14:paraId="49310F1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4125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452A4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CI/CD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73A64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Azure DevOps vs GitHub Actions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BFE75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Semana 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19ADE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DevOps</w:t>
            </w:r>
          </w:p>
        </w:tc>
      </w:tr>
    </w:tbl>
    <w:p w14:paraId="7A1DE56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E127D55">
          <v:rect id="_x0000_i1167" style="width:0;height:1.5pt" o:hralign="center" o:hrstd="t" o:hr="t" fillcolor="#a0a0a0" stroked="f"/>
        </w:pict>
      </w:r>
    </w:p>
    <w:p w14:paraId="67F7D6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🚨</w:t>
      </w:r>
      <w:r>
        <w:rPr>
          <w:rFonts w:ascii="Calibri" w:hAnsi="Calibri" w:cs="Calibri"/>
          <w:sz w:val="22"/>
          <w:szCs w:val="22"/>
        </w:rPr>
        <w:t xml:space="preserve"> RIESGOS IDENTIFICADOS</w:t>
      </w:r>
    </w:p>
    <w:p w14:paraId="29FEEDD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Top 5 Riesgos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284"/>
        <w:gridCol w:w="1381"/>
        <w:gridCol w:w="955"/>
        <w:gridCol w:w="3119"/>
      </w:tblGrid>
      <w:tr w:rsidR="004B2D6E" w14:paraId="35F1031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F733B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87A87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5654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Probabilidad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E4CA0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282A7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Mitigación</w:t>
            </w:r>
          </w:p>
        </w:tc>
      </w:tr>
      <w:tr w:rsidR="004B2D6E" w14:paraId="12CF028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10ABF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A169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Indisponibilidad APIs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4FFD0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AB506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38959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Crear mocks para desarrollo</w:t>
            </w:r>
          </w:p>
        </w:tc>
      </w:tr>
      <w:tr w:rsidR="004B2D6E" w14:paraId="3265A0E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A155A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60BD1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Rotación de personal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43F79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7F72C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639C0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Documentación continua</w:t>
            </w:r>
          </w:p>
        </w:tc>
      </w:tr>
      <w:tr w:rsidR="004B2D6E" w14:paraId="0CA3A1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DB322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R-03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114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Performance insuficiente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206EE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4C54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458F9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Pruebas de carga desde Sprint 2</w:t>
            </w:r>
          </w:p>
        </w:tc>
      </w:tr>
      <w:tr w:rsidR="004B2D6E" w14:paraId="388419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8023A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R-04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E58C2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Cambios en layouts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3E61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3500F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72A72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Validador configurable</w:t>
            </w:r>
          </w:p>
        </w:tc>
      </w:tr>
      <w:tr w:rsidR="004B2D6E" w14:paraId="745CC25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D9E1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R-05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B6962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Problemas conectividad SEP-IMSS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AA7B3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4566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789E4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Validación técnica S1</w:t>
            </w:r>
          </w:p>
        </w:tc>
      </w:tr>
    </w:tbl>
    <w:p w14:paraId="2599490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65F056B">
          <v:rect id="_x0000_i1168" style="width:0;height:1.5pt" o:hralign="center" o:hrstd="t" o:hr="t" fillcolor="#a0a0a0" stroked="f"/>
        </w:pict>
      </w:r>
    </w:p>
    <w:p w14:paraId="049319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📝</w:t>
      </w:r>
      <w:r>
        <w:rPr>
          <w:rFonts w:ascii="Calibri" w:hAnsi="Calibri" w:cs="Calibri"/>
          <w:sz w:val="22"/>
          <w:szCs w:val="22"/>
        </w:rPr>
        <w:t xml:space="preserve"> NOTAS Y APRENDIZAJES</w:t>
      </w:r>
    </w:p>
    <w:p w14:paraId="1A486D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Alcance del Proyecto</w:t>
      </w:r>
    </w:p>
    <w:p w14:paraId="679D8637" w14:textId="77777777" w:rsidR="004B2D6E" w:rsidRDefault="004B2D6E" w:rsidP="00594E5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El proyecto se enfoca en </w:t>
      </w:r>
      <w:r>
        <w:rPr>
          <w:rStyle w:val="Fuerte"/>
          <w:rFonts w:ascii="Calibri" w:eastAsia="Times New Roman" w:hAnsi="Calibri" w:cs="Calibri"/>
        </w:rPr>
        <w:t>Privacy by Design</w:t>
      </w:r>
      <w:r>
        <w:rPr>
          <w:rFonts w:ascii="Calibri" w:eastAsia="Times New Roman" w:hAnsi="Calibri" w:cs="Calibri"/>
        </w:rPr>
        <w:t>: los datos clínicos NO se almacenan en la infraestructura SEP</w:t>
      </w:r>
    </w:p>
    <w:p w14:paraId="2132C718" w14:textId="77777777" w:rsidR="004B2D6E" w:rsidRDefault="004B2D6E" w:rsidP="00594E5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plataforma actúa como </w:t>
      </w:r>
      <w:r>
        <w:rPr>
          <w:rStyle w:val="Fuerte"/>
          <w:rFonts w:ascii="Calibri" w:eastAsia="Times New Roman" w:hAnsi="Calibri" w:cs="Calibri"/>
        </w:rPr>
        <w:t>orquestador/gateway</w:t>
      </w:r>
      <w:r>
        <w:rPr>
          <w:rFonts w:ascii="Calibri" w:eastAsia="Times New Roman" w:hAnsi="Calibri" w:cs="Calibri"/>
        </w:rPr>
        <w:t xml:space="preserve"> que consume APIs del IMSS en tiempo real</w:t>
      </w:r>
    </w:p>
    <w:p w14:paraId="340CB8C3" w14:textId="77777777" w:rsidR="004B2D6E" w:rsidRDefault="004B2D6E" w:rsidP="00594E5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Los PDFs se generan en </w:t>
      </w:r>
      <w:r>
        <w:rPr>
          <w:rStyle w:val="Fuerte"/>
          <w:rFonts w:ascii="Calibri" w:eastAsia="Times New Roman" w:hAnsi="Calibri" w:cs="Calibri"/>
        </w:rPr>
        <w:t>memoria (stream)</w:t>
      </w:r>
      <w:r>
        <w:rPr>
          <w:rFonts w:ascii="Calibri" w:eastAsia="Times New Roman" w:hAnsi="Calibri" w:cs="Calibri"/>
        </w:rPr>
        <w:t xml:space="preserve"> y se destruyen tras la descarga</w:t>
      </w:r>
    </w:p>
    <w:p w14:paraId="6718F0E5" w14:textId="77777777" w:rsidR="004B2D6E" w:rsidRDefault="004B2D6E" w:rsidP="00594E5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Todas las descargas quedan registradas en log de auditoría (trazabilidad)</w:t>
      </w:r>
    </w:p>
    <w:p w14:paraId="42DE7C2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Lógica de Negocio Crítica</w:t>
      </w:r>
    </w:p>
    <w:p w14:paraId="6C4D9A6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</w:t>
      </w:r>
      <w:r>
        <w:rPr>
          <w:rStyle w:val="Fuerte"/>
          <w:rFonts w:ascii="Calibri" w:hAnsi="Calibri" w:cs="Calibri"/>
          <w:sz w:val="22"/>
          <w:szCs w:val="22"/>
        </w:rPr>
        <w:t>carta de invitación</w:t>
      </w:r>
      <w:r>
        <w:rPr>
          <w:rFonts w:ascii="Calibri" w:hAnsi="Calibri" w:cs="Calibri"/>
          <w:sz w:val="22"/>
          <w:szCs w:val="22"/>
        </w:rPr>
        <w:t xml:space="preserve"> solo se incluye si:</w:t>
      </w:r>
    </w:p>
    <w:p w14:paraId="7829C1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El alumno requiere atención médica (según tamizaje)</w:t>
      </w:r>
    </w:p>
    <w:p w14:paraId="74FDBC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Y su CURP NO está en archivo "Sin Padecimientos"</w:t>
      </w:r>
    </w:p>
    <w:p w14:paraId="453391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Y su CURP NO está en archivo "Atendidos IMSS"</w:t>
      </w:r>
    </w:p>
    <w:p w14:paraId="6658E9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Cumplimiento Normativo</w:t>
      </w:r>
    </w:p>
    <w:p w14:paraId="7C11CA42" w14:textId="77777777" w:rsidR="004B2D6E" w:rsidRDefault="004B2D6E" w:rsidP="00594E5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LGPDPPSO</w:t>
      </w:r>
      <w:r>
        <w:rPr>
          <w:rFonts w:ascii="Calibri" w:eastAsia="Times New Roman" w:hAnsi="Calibri" w:cs="Calibri"/>
        </w:rPr>
        <w:t>: Ley General de Protección de Datos Personales en Posesión de Sujetos Obligados</w:t>
      </w:r>
    </w:p>
    <w:p w14:paraId="51893E89" w14:textId="77777777" w:rsidR="004B2D6E" w:rsidRDefault="004B2D6E" w:rsidP="00594E5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TLS 1.3</w:t>
      </w:r>
      <w:r>
        <w:rPr>
          <w:rFonts w:ascii="Calibri" w:eastAsia="Times New Roman" w:hAnsi="Calibri" w:cs="Calibri"/>
        </w:rPr>
        <w:t>: Cifrado obligatorio en comunicación con IMSS</w:t>
      </w:r>
    </w:p>
    <w:p w14:paraId="1930F1A7" w14:textId="77777777" w:rsidR="004B2D6E" w:rsidRDefault="004B2D6E" w:rsidP="00594E5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JWT</w:t>
      </w:r>
      <w:r>
        <w:rPr>
          <w:rFonts w:ascii="Calibri" w:eastAsia="Times New Roman" w:hAnsi="Calibri" w:cs="Calibri"/>
        </w:rPr>
        <w:t>: Tokens de sesión con expiración de 30 minutos</w:t>
      </w:r>
    </w:p>
    <w:p w14:paraId="05B34C05" w14:textId="77777777" w:rsidR="004B2D6E" w:rsidRDefault="004B2D6E" w:rsidP="00594E5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Auditoría</w:t>
      </w:r>
      <w:r>
        <w:rPr>
          <w:rFonts w:ascii="Calibri" w:eastAsia="Times New Roman" w:hAnsi="Calibri" w:cs="Calibri"/>
        </w:rPr>
        <w:t>: Log de todas las operaciones (sin datos médicos sensibles)</w:t>
      </w:r>
    </w:p>
    <w:p w14:paraId="4A77FFB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65F7DB1">
          <v:rect id="_x0000_i1169" style="width:0;height:1.5pt" o:hralign="center" o:hrstd="t" o:hr="t" fillcolor="#a0a0a0" stroked="f"/>
        </w:pict>
      </w:r>
    </w:p>
    <w:p w14:paraId="78999CD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LA SESIÓN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8"/>
        <w:gridCol w:w="2576"/>
      </w:tblGrid>
      <w:tr w:rsidR="004B2D6E" w14:paraId="6EB3DB0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21E48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47F5F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</w:t>
            </w:r>
          </w:p>
        </w:tc>
      </w:tr>
      <w:tr w:rsidR="004B2D6E" w14:paraId="34E8CAC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E73EC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Duración de la sesión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0A6B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~2 horas</w:t>
            </w:r>
          </w:p>
        </w:tc>
      </w:tr>
      <w:tr w:rsidR="004B2D6E" w14:paraId="07E5F49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8A17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Archivos creados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1641C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</w:t>
            </w:r>
          </w:p>
        </w:tc>
      </w:tr>
      <w:tr w:rsidR="004B2D6E" w14:paraId="4105F0D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E600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de código/docs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D94E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3,600</w:t>
            </w:r>
          </w:p>
        </w:tc>
      </w:tr>
      <w:tr w:rsidR="004B2D6E" w14:paraId="7B4B9EC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F644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Páginas de documentación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9D48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~150</w:t>
            </w:r>
          </w:p>
        </w:tc>
      </w:tr>
      <w:tr w:rsidR="004B2D6E" w14:paraId="0A12023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1720A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Requisitos documentados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4D1B0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</w:t>
            </w:r>
          </w:p>
        </w:tc>
      </w:tr>
      <w:tr w:rsidR="004B2D6E" w14:paraId="704441D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EC57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Actividades en cronograma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5503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100+</w:t>
            </w:r>
          </w:p>
        </w:tc>
      </w:tr>
      <w:tr w:rsidR="004B2D6E" w14:paraId="26C00DA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9F0E2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Tamaño del commit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FC7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51.01 KiB</w:t>
            </w:r>
          </w:p>
        </w:tc>
      </w:tr>
    </w:tbl>
    <w:p w14:paraId="30D8BBD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8659C09">
          <v:rect id="_x0000_i1170" style="width:0;height:1.5pt" o:hralign="center" o:hrstd="t" o:hr="t" fillcolor="#a0a0a0" stroked="f"/>
        </w:pict>
      </w:r>
    </w:p>
    <w:p w14:paraId="05AA66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CHECKLIST DE CIERRE DE SESIÓN</w:t>
      </w:r>
    </w:p>
    <w:p w14:paraId="75317FDD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Todos los documentos creados</w:t>
      </w:r>
    </w:p>
    <w:p w14:paraId="07034803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Documentos revisados y validados</w:t>
      </w:r>
    </w:p>
    <w:p w14:paraId="23EE3EFC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.gitignore configurado para proteger datos sensibles</w:t>
      </w:r>
    </w:p>
    <w:p w14:paraId="05F2FD40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Commit realizado con mensaje descriptivo</w:t>
      </w:r>
    </w:p>
    <w:p w14:paraId="55EA4076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Push a GitHub exitoso</w:t>
      </w:r>
    </w:p>
    <w:p w14:paraId="16B7E242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Working tree limpio</w:t>
      </w:r>
    </w:p>
    <w:p w14:paraId="276FCD54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Enlaces verificados</w:t>
      </w:r>
    </w:p>
    <w:p w14:paraId="0724D0B5" w14:textId="77777777" w:rsidR="004B2D6E" w:rsidRDefault="004B2D6E" w:rsidP="00594E5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Bitácora actualizada</w:t>
      </w:r>
    </w:p>
    <w:p w14:paraId="2A67644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D1FC99C">
          <v:rect id="_x0000_i1171" style="width:0;height:1.5pt" o:hralign="center" o:hrstd="t" o:hr="t" fillcolor="#a0a0a0" stroked="f"/>
        </w:pict>
      </w:r>
    </w:p>
    <w:p w14:paraId="5B7EDE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🔮</w:t>
      </w:r>
      <w:r>
        <w:rPr>
          <w:rFonts w:ascii="Calibri" w:hAnsi="Calibri" w:cs="Calibri"/>
          <w:sz w:val="22"/>
          <w:szCs w:val="22"/>
        </w:rPr>
        <w:t xml:space="preserve"> PRÓXIMA SESIÓN</w:t>
      </w:r>
    </w:p>
    <w:p w14:paraId="2D22CFA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 estimada</w:t>
      </w:r>
      <w:r>
        <w:rPr>
          <w:rFonts w:ascii="Calibri" w:hAnsi="Calibri" w:cs="Calibri"/>
          <w:sz w:val="22"/>
          <w:szCs w:val="22"/>
        </w:rPr>
        <w:t xml:space="preserve">: Martes 7 de Abril de 2026 (Hora: TBD - Zona horaria México CST) </w:t>
      </w:r>
    </w:p>
    <w:p w14:paraId="2B85A69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</w:t>
      </w:r>
      <w:r>
        <w:rPr>
          <w:rFonts w:ascii="Calibri" w:hAnsi="Calibri" w:cs="Calibri"/>
          <w:sz w:val="22"/>
          <w:szCs w:val="22"/>
        </w:rPr>
        <w:t xml:space="preserve">: Reunión de Kickoff y obtención de aprobaciones formales </w:t>
      </w:r>
    </w:p>
    <w:p w14:paraId="4154D6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Preparación necesaria</w:t>
      </w:r>
      <w:r>
        <w:rPr>
          <w:rFonts w:ascii="Calibri" w:hAnsi="Calibri" w:cs="Calibri"/>
          <w:sz w:val="22"/>
          <w:szCs w:val="22"/>
        </w:rPr>
        <w:t>:</w:t>
      </w:r>
    </w:p>
    <w:p w14:paraId="6EA3CF50" w14:textId="77777777" w:rsidR="004B2D6E" w:rsidRDefault="004B2D6E" w:rsidP="00594E5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Enviar enlaces de documentación a stakeholders</w:t>
      </w:r>
    </w:p>
    <w:p w14:paraId="1D552B2C" w14:textId="77777777" w:rsidR="004B2D6E" w:rsidRDefault="004B2D6E" w:rsidP="00594E5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Agendar reunión de Kickoff</w:t>
      </w:r>
    </w:p>
    <w:p w14:paraId="6765FB3E" w14:textId="77777777" w:rsidR="004B2D6E" w:rsidRDefault="004B2D6E" w:rsidP="00594E5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Preparar presentación ejecutiva (opcional)</w:t>
      </w:r>
    </w:p>
    <w:p w14:paraId="4E64659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7860BF7">
          <v:rect id="_x0000_i1172" style="width:0;height:1.5pt" o:hralign="center" o:hrstd="t" o:hr="t" fillcolor="#a0a0a0" stroked="f"/>
        </w:pict>
      </w:r>
    </w:p>
    <w:p w14:paraId="7C9969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� SESIÓN 2 - Lunes 7 de Abril de 2026</w:t>
      </w:r>
    </w:p>
    <w:p w14:paraId="245F2D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 xml:space="preserve">: Zona horaria de México (GMT-6 / CST) </w:t>
      </w:r>
    </w:p>
    <w:p w14:paraId="725AA5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>: Ciudad de México, México</w:t>
      </w:r>
    </w:p>
    <w:p w14:paraId="1A9337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Objetivo de la Sesión</w:t>
      </w:r>
    </w:p>
    <w:p w14:paraId="1CBCF08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Análisis e integración del repositorio </w:t>
      </w:r>
      <w:r>
        <w:rPr>
          <w:rStyle w:val="Fuerte"/>
          <w:rFonts w:ascii="Calibri" w:hAnsi="Calibri" w:cs="Calibri"/>
          <w:sz w:val="22"/>
          <w:szCs w:val="22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que contiene el sistema orquestador funcional para la descarga masiva de reportes desde el WS del IMSS.</w:t>
      </w:r>
    </w:p>
    <w:p w14:paraId="1763E19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C85AF3E">
          <v:rect id="_x0000_i1173" style="width:0;height:1.5pt" o:hralign="center" o:hrstd="t" o:hr="t" fillcolor="#a0a0a0" stroked="f"/>
        </w:pict>
      </w:r>
    </w:p>
    <w:p w14:paraId="6DD2AF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🔍</w:t>
      </w:r>
      <w:r>
        <w:rPr>
          <w:rFonts w:ascii="Calibri" w:hAnsi="Calibri" w:cs="Calibri"/>
          <w:sz w:val="22"/>
          <w:szCs w:val="22"/>
        </w:rPr>
        <w:t xml:space="preserve"> DESCUBRIMIENTOS CLAVE</w:t>
      </w:r>
    </w:p>
    <w:p w14:paraId="46956B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1. Sistema de Descarga Operacional</w:t>
      </w:r>
    </w:p>
    <w:p w14:paraId="6D3E07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identificó un </w:t>
      </w:r>
      <w:r>
        <w:rPr>
          <w:rStyle w:val="Fuerte"/>
          <w:rFonts w:ascii="Calibri" w:hAnsi="Calibri" w:cs="Calibri"/>
          <w:sz w:val="22"/>
          <w:szCs w:val="22"/>
        </w:rPr>
        <w:t>sistema completo y funcional</w:t>
      </w:r>
      <w:r>
        <w:rPr>
          <w:rFonts w:ascii="Calibri" w:hAnsi="Calibri" w:cs="Calibri"/>
          <w:sz w:val="22"/>
          <w:szCs w:val="22"/>
        </w:rPr>
        <w:t xml:space="preserve"> de descarga de reportes que ya está integrado con el Web Service del IMSS:</w:t>
      </w:r>
    </w:p>
    <w:p w14:paraId="7FACC54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Características:</w:t>
      </w:r>
    </w:p>
    <w:p w14:paraId="22196759" w14:textId="77777777" w:rsidR="004B2D6E" w:rsidRDefault="004B2D6E" w:rsidP="00594E5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Procesamiento por lotes (batch processing) con ThreadPoolExecutor</w:t>
      </w:r>
    </w:p>
    <w:p w14:paraId="439E957A" w14:textId="77777777" w:rsidR="004B2D6E" w:rsidRDefault="004B2D6E" w:rsidP="00594E5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Cifrado AES-128-ECB implementado para comunicación segura</w:t>
      </w:r>
    </w:p>
    <w:p w14:paraId="35D9427C" w14:textId="77777777" w:rsidR="004B2D6E" w:rsidRDefault="004B2D6E" w:rsidP="00594E5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Base de datos PostgreSQL con bitácora completa de eventos</w:t>
      </w:r>
    </w:p>
    <w:p w14:paraId="6AD86EBA" w14:textId="77777777" w:rsidR="004B2D6E" w:rsidRDefault="004B2D6E" w:rsidP="00594E5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Dockerizado y listo para despliegue en producción</w:t>
      </w:r>
    </w:p>
    <w:p w14:paraId="0C1CD40E" w14:textId="77777777" w:rsidR="004B2D6E" w:rsidRDefault="004B2D6E" w:rsidP="00594E5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Sistema de reintentos automáticos (3 intentos por CURP)</w:t>
      </w:r>
    </w:p>
    <w:p w14:paraId="48FFC193" w14:textId="77777777" w:rsidR="004B2D6E" w:rsidRDefault="004B2D6E" w:rsidP="00594E5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Scripts de reproceso y continuación de lotes interrumpidos</w:t>
      </w:r>
    </w:p>
    <w:p w14:paraId="16B20F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Tecnologías:</w:t>
      </w:r>
    </w:p>
    <w:p w14:paraId="4816E3CE" w14:textId="77777777" w:rsidR="004B2D6E" w:rsidRDefault="004B2D6E" w:rsidP="00594E5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Python 3.13.1</w:t>
      </w:r>
    </w:p>
    <w:p w14:paraId="312E25DC" w14:textId="77777777" w:rsidR="004B2D6E" w:rsidRDefault="004B2D6E" w:rsidP="00594E5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PostgreSQL 14 con extensión uuid-ossp</w:t>
      </w:r>
    </w:p>
    <w:p w14:paraId="526F4276" w14:textId="77777777" w:rsidR="004B2D6E" w:rsidRDefault="004B2D6E" w:rsidP="00594E5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pycryptodome (cifrado)</w:t>
      </w:r>
    </w:p>
    <w:p w14:paraId="11558508" w14:textId="77777777" w:rsidR="004B2D6E" w:rsidRDefault="004B2D6E" w:rsidP="00594E5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psycopg2, pandas, SQLAlchemy</w:t>
      </w:r>
    </w:p>
    <w:p w14:paraId="18DD476B" w14:textId="77777777" w:rsidR="004B2D6E" w:rsidRDefault="004B2D6E" w:rsidP="00594E5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Docker para contenedorización</w:t>
      </w:r>
    </w:p>
    <w:p w14:paraId="7C09A09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2. Componentes Reutilizables Identificados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725"/>
        <w:gridCol w:w="4380"/>
      </w:tblGrid>
      <w:tr w:rsidR="004B2D6E" w14:paraId="51328A9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62E76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54EBF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EDDC8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 para Fase 2</w:t>
            </w:r>
          </w:p>
        </w:tc>
      </w:tr>
      <w:tr w:rsidR="004B2D6E" w14:paraId="5C8C3D6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FC02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Orquestador de lotes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E85B5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orchestrator.py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05A4B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⭐⭐⭐⭐⭐</w:t>
            </w:r>
            <w:r>
              <w:rPr>
                <w:rFonts w:ascii="Calibri" w:eastAsia="Times New Roman" w:hAnsi="Calibri" w:cs="Calibri"/>
              </w:rPr>
              <w:t xml:space="preserve"> Core del sistema de descarga</w:t>
            </w:r>
          </w:p>
        </w:tc>
      </w:tr>
      <w:tr w:rsidR="004B2D6E" w14:paraId="4A14333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1D1C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Cifrado AES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D53A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_call_ws_imss()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21F07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⭐⭐⭐⭐⭐</w:t>
            </w:r>
            <w:r>
              <w:rPr>
                <w:rFonts w:ascii="Calibri" w:eastAsia="Times New Roman" w:hAnsi="Calibri" w:cs="Calibri"/>
              </w:rPr>
              <w:t xml:space="preserve"> Integración con IMSS</w:t>
            </w:r>
          </w:p>
        </w:tc>
      </w:tr>
      <w:tr w:rsidR="004B2D6E" w14:paraId="5C7469D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FEBC2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Importador 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84C3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importar_cct.py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C696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</w:t>
            </w:r>
            <w:r>
              <w:rPr>
                <w:rFonts w:ascii="Calibri" w:eastAsia="Times New Roman" w:hAnsi="Calibri" w:cs="Calibri"/>
              </w:rPr>
              <w:t xml:space="preserve"> Carga de catálogos</w:t>
            </w:r>
          </w:p>
        </w:tc>
      </w:tr>
      <w:tr w:rsidR="004B2D6E" w14:paraId="05F2FD8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0D134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Importador tamizados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A9712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importar_tamizados.py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6677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</w:t>
            </w:r>
            <w:r>
              <w:rPr>
                <w:rFonts w:ascii="Calibri" w:eastAsia="Times New Roman" w:hAnsi="Calibri" w:cs="Calibri"/>
              </w:rPr>
              <w:t xml:space="preserve"> Carga de datos alumnos</w:t>
            </w:r>
          </w:p>
        </w:tc>
      </w:tr>
      <w:tr w:rsidR="004B2D6E" w14:paraId="16A15B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F5E86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Pipeline completo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E1C3F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run_pipeline.py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286B1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⭐⭐⭐⭐⭐</w:t>
            </w:r>
            <w:r>
              <w:rPr>
                <w:rFonts w:ascii="Calibri" w:eastAsia="Times New Roman" w:hAnsi="Calibri" w:cs="Calibri"/>
              </w:rPr>
              <w:t xml:space="preserve"> Procesamiento masivo</w:t>
            </w:r>
          </w:p>
        </w:tc>
      </w:tr>
      <w:tr w:rsidR="004B2D6E" w14:paraId="620A005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46BB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Sistema de reproceso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87006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run_reproceso.py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6D6C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</w:t>
            </w:r>
            <w:r>
              <w:rPr>
                <w:rFonts w:ascii="Calibri" w:eastAsia="Times New Roman" w:hAnsi="Calibri" w:cs="Calibri"/>
              </w:rPr>
              <w:t xml:space="preserve"> Recuperación de errores</w:t>
            </w:r>
          </w:p>
        </w:tc>
      </w:tr>
      <w:tr w:rsidR="004B2D6E" w14:paraId="54F10DA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BBA2B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5DCDD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database/ddl.sql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ADE9D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⭐⭐⭐⭐⭐</w:t>
            </w:r>
            <w:r>
              <w:rPr>
                <w:rFonts w:ascii="Calibri" w:eastAsia="Times New Roman" w:hAnsi="Calibri" w:cs="Calibri"/>
              </w:rPr>
              <w:t xml:space="preserve"> Modelo de datos probado</w:t>
            </w:r>
          </w:p>
        </w:tc>
      </w:tr>
    </w:tbl>
    <w:p w14:paraId="3EA4FD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3. Modelo de Datos Extendido</w:t>
      </w:r>
    </w:p>
    <w:p w14:paraId="5AAF6E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Nuevas tablas a integrar:</w:t>
      </w:r>
    </w:p>
    <w:p w14:paraId="172A58EE" w14:textId="77777777" w:rsidR="004B2D6E" w:rsidRDefault="004B2D6E">
      <w:pPr>
        <w:pStyle w:val="HTMLconformatoprevio"/>
      </w:pPr>
    </w:p>
    <w:p w14:paraId="4EA26632" w14:textId="77777777" w:rsidR="004B2D6E" w:rsidRDefault="004B2D6E">
      <w:pPr>
        <w:pStyle w:val="HTMLconformatoprevio"/>
      </w:pPr>
      <w:r>
        <w:t>-- Sistema de lotes</w:t>
      </w:r>
    </w:p>
    <w:p w14:paraId="47376DCC" w14:textId="77777777" w:rsidR="004B2D6E" w:rsidRDefault="004B2D6E">
      <w:pPr>
        <w:pStyle w:val="HTMLconformatoprevio"/>
      </w:pPr>
      <w:r>
        <w:t>Lote (id_lote, nombre_lote, fecha_ejecucion, entidad_federativa, criterio_agrupado, en_ejecucion)</w:t>
      </w:r>
    </w:p>
    <w:p w14:paraId="347BF896" w14:textId="77777777" w:rsidR="004B2D6E" w:rsidRDefault="004B2D6E">
      <w:pPr>
        <w:pStyle w:val="HTMLconformatoprevio"/>
      </w:pPr>
    </w:p>
    <w:p w14:paraId="12FC654B" w14:textId="77777777" w:rsidR="004B2D6E" w:rsidRDefault="004B2D6E">
      <w:pPr>
        <w:pStyle w:val="HTMLconformatoprevio"/>
      </w:pPr>
      <w:r>
        <w:t>-- Rastreo de descargas</w:t>
      </w:r>
    </w:p>
    <w:p w14:paraId="77C696B4" w14:textId="77777777" w:rsidR="004B2D6E" w:rsidRDefault="004B2D6E">
      <w:pPr>
        <w:pStyle w:val="HTMLconformatoprevio"/>
      </w:pPr>
      <w:r>
        <w:t>CurpProcesada (id_curp, curp, id_lote, cct, ruta_pdf, estado_descarga, estado)</w:t>
      </w:r>
    </w:p>
    <w:p w14:paraId="18907AE4" w14:textId="77777777" w:rsidR="004B2D6E" w:rsidRDefault="004B2D6E">
      <w:pPr>
        <w:pStyle w:val="HTMLconformatoprevio"/>
      </w:pPr>
    </w:p>
    <w:p w14:paraId="79C74E46" w14:textId="77777777" w:rsidR="004B2D6E" w:rsidRDefault="004B2D6E">
      <w:pPr>
        <w:pStyle w:val="HTMLconformatoprevio"/>
      </w:pPr>
      <w:r>
        <w:t>-- Auditoría completa</w:t>
      </w:r>
    </w:p>
    <w:p w14:paraId="6E12BE46" w14:textId="77777777" w:rsidR="004B2D6E" w:rsidRDefault="004B2D6E">
      <w:pPr>
        <w:pStyle w:val="HTMLconformatoprevio"/>
      </w:pPr>
      <w:r>
        <w:t>BitacoraEvento (id_evento, id_curp, fecha_evento, tipo_evento, mensaje, ip_origen)</w:t>
      </w:r>
    </w:p>
    <w:p w14:paraId="601A8488" w14:textId="77777777" w:rsidR="004B2D6E" w:rsidRDefault="004B2D6E">
      <w:pPr>
        <w:pStyle w:val="HTMLconformatoprevio"/>
      </w:pPr>
    </w:p>
    <w:p w14:paraId="745B2E0B" w14:textId="77777777" w:rsidR="004B2D6E" w:rsidRDefault="004B2D6E">
      <w:pPr>
        <w:pStyle w:val="HTMLconformatoprevio"/>
      </w:pPr>
      <w:r>
        <w:t>-- Catálogos maestros</w:t>
      </w:r>
    </w:p>
    <w:p w14:paraId="690257A0" w14:textId="77777777" w:rsidR="004B2D6E" w:rsidRDefault="004B2D6E">
      <w:pPr>
        <w:pStyle w:val="HTMLconformatoprevio"/>
      </w:pPr>
      <w:r>
        <w:t>catalogo_cct (cct, nombre, turno, estado, municipio, localidad)</w:t>
      </w:r>
    </w:p>
    <w:p w14:paraId="19E88A3E" w14:textId="77777777" w:rsidR="004B2D6E" w:rsidRDefault="004B2D6E">
      <w:pPr>
        <w:pStyle w:val="HTMLconformatoprevio"/>
      </w:pPr>
      <w:r>
        <w:t>menor_evaluado (cve_curp, cve_escuela, id_turno, ref_telefono, ref_correo_responsable, id_ciclo_escolar, estatus_reporte)</w:t>
      </w:r>
    </w:p>
    <w:p w14:paraId="090C1C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4. Integración con WS IMSS</w:t>
      </w:r>
    </w:p>
    <w:p w14:paraId="30A798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Endpoint descubierto:</w:t>
      </w:r>
    </w:p>
    <w:p w14:paraId="287F683C" w14:textId="77777777" w:rsidR="004B2D6E" w:rsidRDefault="004B2D6E">
      <w:pPr>
        <w:pStyle w:val="HTMLconformatoprevio"/>
      </w:pPr>
    </w:p>
    <w:p w14:paraId="3ACE81AA" w14:textId="77777777" w:rsidR="004B2D6E" w:rsidRDefault="004B2D6E">
      <w:pPr>
        <w:pStyle w:val="HTMLconformatoprevio"/>
      </w:pPr>
      <w:r>
        <w:t>URL: https://edse.gob.mx/mscmov-reporte-riepweb/v1/vive-saludable/{token_cifrado}</w:t>
      </w:r>
    </w:p>
    <w:p w14:paraId="1F51359F" w14:textId="77777777" w:rsidR="004B2D6E" w:rsidRDefault="004B2D6E">
      <w:pPr>
        <w:pStyle w:val="HTMLconformatoprevio"/>
      </w:pPr>
      <w:r>
        <w:t>Método: GET</w:t>
      </w:r>
    </w:p>
    <w:p w14:paraId="0982C698" w14:textId="77777777" w:rsidR="004B2D6E" w:rsidRDefault="004B2D6E">
      <w:pPr>
        <w:pStyle w:val="HTMLconformatoprevio"/>
      </w:pPr>
      <w:r>
        <w:t>Cifrado: AES-128-ECB PKCS7</w:t>
      </w:r>
    </w:p>
    <w:p w14:paraId="790960AD" w14:textId="77777777" w:rsidR="004B2D6E" w:rsidRDefault="004B2D6E">
      <w:pPr>
        <w:pStyle w:val="HTMLconformatoprevio"/>
      </w:pPr>
      <w:r>
        <w:t>Respuesta: PDF directo o JSON con base64</w:t>
      </w:r>
    </w:p>
    <w:p w14:paraId="77CEB4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Flujo de cifrado implementado:</w:t>
      </w:r>
    </w:p>
    <w:p w14:paraId="4FE2E8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Construir plaintext: </w:t>
      </w:r>
      <w:r>
        <w:rPr>
          <w:rStyle w:val="CdigoHTML"/>
        </w:rPr>
        <w:t>curp=XXX&amp;telefono=YYY&amp;correo=ZZZ&amp;idCicloEscolar=2024</w:t>
      </w:r>
    </w:p>
    <w:p w14:paraId="4EFAB1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Cifrar con secret key (16 bytes)</w:t>
      </w:r>
    </w:p>
    <w:p w14:paraId="0271AB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Convertir a hexadecimal</w:t>
      </w:r>
    </w:p>
    <w:p w14:paraId="5DC55C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Construir URL final</w:t>
      </w:r>
    </w:p>
    <w:p w14:paraId="7789B8A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FA08CF3">
          <v:rect id="_x0000_i1174" style="width:0;height:1.5pt" o:hralign="center" o:hrstd="t" o:hr="t" fillcolor="#a0a0a0" stroked="f"/>
        </w:pict>
      </w:r>
    </w:p>
    <w:p w14:paraId="797E9C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ENTREGABLES CREADOS</w:t>
      </w:r>
    </w:p>
    <w:p w14:paraId="09473B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</w:t>
      </w:r>
      <w:r>
        <w:rPr>
          <w:rFonts w:ascii="Segoe UI Emoji" w:hAnsi="Segoe UI Emoji" w:cs="Segoe UI Emoji"/>
          <w:sz w:val="22"/>
          <w:szCs w:val="22"/>
        </w:rPr>
        <w:t>📄</w:t>
      </w:r>
      <w:r>
        <w:rPr>
          <w:rFonts w:ascii="Calibri" w:hAnsi="Calibri" w:cs="Calibri"/>
          <w:sz w:val="22"/>
          <w:szCs w:val="22"/>
        </w:rPr>
        <w:t xml:space="preserve"> Documento de Integración Técnica</w:t>
      </w:r>
    </w:p>
    <w:p w14:paraId="0CC2D6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docs/05-INTEGRACION-SISTEMA-DESCARGA.md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Creado </w:t>
      </w:r>
    </w:p>
    <w:p w14:paraId="299A72D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Páginas</w:t>
      </w:r>
      <w:r>
        <w:rPr>
          <w:rFonts w:ascii="Calibri" w:hAnsi="Calibri" w:cs="Calibri"/>
          <w:sz w:val="22"/>
          <w:szCs w:val="22"/>
        </w:rPr>
        <w:t xml:space="preserve">: ~25 páginas </w:t>
      </w:r>
    </w:p>
    <w:p w14:paraId="253350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Contenido</w:t>
      </w:r>
      <w:r>
        <w:rPr>
          <w:rFonts w:ascii="Calibri" w:hAnsi="Calibri" w:cs="Calibri"/>
          <w:sz w:val="22"/>
          <w:szCs w:val="22"/>
        </w:rPr>
        <w:t>:</w:t>
      </w:r>
    </w:p>
    <w:p w14:paraId="3CB688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Resumen ejecutivo de hallazgos</w:t>
      </w:r>
    </w:p>
    <w:p w14:paraId="41A3202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Arquitectura del sistema de descarga</w:t>
      </w:r>
    </w:p>
    <w:p w14:paraId="2A14AE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Componentes reutilizables detallados</w:t>
      </w:r>
    </w:p>
    <w:p w14:paraId="766F22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Modelo de datos extendido con ERD</w:t>
      </w:r>
    </w:p>
    <w:p w14:paraId="209D9F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Integración de APIs IMSS (cifrado AES)</w:t>
      </w:r>
    </w:p>
    <w:p w14:paraId="59F6DA9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Plan de adopción por fases</w:t>
      </w:r>
    </w:p>
    <w:p w14:paraId="6E2CDB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Dependencias y configuración</w:t>
      </w:r>
    </w:p>
    <w:p w14:paraId="49DD4A4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Casos de uso integrados</w:t>
      </w:r>
    </w:p>
    <w:p w14:paraId="497799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Próximos pasos y documentos a actualizar</w:t>
      </w:r>
    </w:p>
    <w:p w14:paraId="0C36787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Audiencia</w:t>
      </w:r>
      <w:r>
        <w:rPr>
          <w:rFonts w:ascii="Calibri" w:hAnsi="Calibri" w:cs="Calibri"/>
          <w:sz w:val="22"/>
          <w:szCs w:val="22"/>
        </w:rPr>
        <w:t>: Equipo técnico, arquitectos, desarrolladores</w:t>
      </w:r>
    </w:p>
    <w:p w14:paraId="20B8155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D4C45A8">
          <v:rect id="_x0000_i1175" style="width:0;height:1.5pt" o:hralign="center" o:hrstd="t" o:hr="t" fillcolor="#a0a0a0" stroked="f"/>
        </w:pict>
      </w:r>
    </w:p>
    <w:p w14:paraId="5116A5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ANÁLISIS DE IMPACTO</w:t>
      </w:r>
    </w:p>
    <w:p w14:paraId="6CC7FC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ANÁLISIS DE IMPACTO</w:t>
      </w:r>
    </w:p>
    <w:p w14:paraId="4F32A8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Beneficios de Integración de Componentes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5981"/>
      </w:tblGrid>
      <w:tr w:rsidR="004B2D6E" w14:paraId="1E18327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6FF56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256E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Beneficio</w:t>
            </w:r>
          </w:p>
        </w:tc>
      </w:tr>
      <w:tr w:rsidR="004B2D6E" w14:paraId="6D775C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540AF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R-01</w:t>
            </w:r>
            <w:r>
              <w:rPr>
                <w:rFonts w:ascii="Calibri" w:eastAsia="Times New Roman" w:hAnsi="Calibri" w:cs="Calibri"/>
              </w:rPr>
              <w:t>: Integración APIs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349C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🟢</w:t>
            </w:r>
            <w:r>
              <w:rPr>
                <w:rFonts w:ascii="Calibri" w:eastAsia="Times New Roman" w:hAnsi="Calibri" w:cs="Calibri"/>
              </w:rPr>
              <w:t xml:space="preserve"> BAJO - Sistema operacional ya integrado y probado</w:t>
            </w:r>
          </w:p>
        </w:tc>
      </w:tr>
      <w:tr w:rsidR="004B2D6E" w14:paraId="21A806E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FAB2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R-03</w:t>
            </w:r>
            <w:r>
              <w:rPr>
                <w:rFonts w:ascii="Calibri" w:eastAsia="Times New Roman" w:hAnsi="Calibri" w:cs="Calibri"/>
              </w:rPr>
              <w:t>: Procesamiento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564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🟢</w:t>
            </w:r>
            <w:r>
              <w:rPr>
                <w:rFonts w:ascii="Calibri" w:eastAsia="Times New Roman" w:hAnsi="Calibri" w:cs="Calibri"/>
              </w:rPr>
              <w:t xml:space="preserve"> BAJO - Procesamiento paralelo con 16 workers</w:t>
            </w:r>
          </w:p>
        </w:tc>
      </w:tr>
      <w:tr w:rsidR="004B2D6E" w14:paraId="5927E24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1E5BF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R-08</w:t>
            </w:r>
            <w:r>
              <w:rPr>
                <w:rFonts w:ascii="Calibri" w:eastAsia="Times New Roman" w:hAnsi="Calibri" w:cs="Calibri"/>
              </w:rPr>
              <w:t>: Seguridad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BB9AA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🟢</w:t>
            </w:r>
            <w:r>
              <w:rPr>
                <w:rFonts w:ascii="Calibri" w:eastAsia="Times New Roman" w:hAnsi="Calibri" w:cs="Calibri"/>
              </w:rPr>
              <w:t xml:space="preserve"> BAJO - Cifrado AES-128 implementado</w:t>
            </w:r>
          </w:p>
        </w:tc>
      </w:tr>
    </w:tbl>
    <w:p w14:paraId="6A20F58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Ahorro de Esfuerzo Estimado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212"/>
        <w:gridCol w:w="3271"/>
        <w:gridCol w:w="1056"/>
      </w:tblGrid>
      <w:tr w:rsidR="004B2D6E" w14:paraId="1B84C7C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7B1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E07E1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Esfuerzo Original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514F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Esfuerzo con Reutilización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70694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Ahorro</w:t>
            </w:r>
          </w:p>
        </w:tc>
      </w:tr>
      <w:tr w:rsidR="004B2D6E" w14:paraId="0872E6F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EFF89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Integración WS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20FC5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7D91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565E7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-75%</w:t>
            </w:r>
          </w:p>
        </w:tc>
      </w:tr>
      <w:tr w:rsidR="004B2D6E" w14:paraId="7FD8E54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13E64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Sistema de lotes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76FD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F655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37919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-80%</w:t>
            </w:r>
          </w:p>
        </w:tc>
      </w:tr>
      <w:tr w:rsidR="004B2D6E" w14:paraId="4DA29D6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E1DBE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Modelo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EA68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067E6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2CF4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-75%</w:t>
            </w:r>
          </w:p>
        </w:tc>
      </w:tr>
      <w:tr w:rsidR="004B2D6E" w14:paraId="7157601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7E53B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Scripts de importación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5E43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481D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939F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-80%</w:t>
            </w:r>
          </w:p>
        </w:tc>
      </w:tr>
      <w:tr w:rsidR="004B2D6E" w14:paraId="38AF80B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0EB7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B33AA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420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DD98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96 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2572B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-77%</w:t>
            </w:r>
          </w:p>
        </w:tc>
      </w:tr>
    </w:tbl>
    <w:p w14:paraId="3FE903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 en cronograma:</w:t>
      </w:r>
    </w:p>
    <w:p w14:paraId="6943D930" w14:textId="77777777" w:rsidR="004B2D6E" w:rsidRDefault="004B2D6E" w:rsidP="00594E5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Ahorro de ~2 semanas en fase de desarrollo</w:t>
      </w:r>
    </w:p>
    <w:p w14:paraId="6AF00118" w14:textId="77777777" w:rsidR="004B2D6E" w:rsidRDefault="004B2D6E" w:rsidP="00594E5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Mayor tiempo para pruebas de integración y UAT</w:t>
      </w:r>
    </w:p>
    <w:p w14:paraId="1466DCD3" w14:textId="77777777" w:rsidR="004B2D6E" w:rsidRDefault="004B2D6E" w:rsidP="00594E5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Reducción de riesgo técnico significativa</w:t>
      </w:r>
    </w:p>
    <w:p w14:paraId="49323BB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190FC8">
          <v:rect id="_x0000_i1176" style="width:0;height:1.5pt" o:hralign="center" o:hrstd="t" o:hr="t" fillcolor="#a0a0a0" stroked="f"/>
        </w:pict>
      </w:r>
    </w:p>
    <w:p w14:paraId="272A4D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DECISIONES TÉCNICAS</w:t>
      </w:r>
    </w:p>
    <w:p w14:paraId="1CF775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1: Adoptar Sistema de Descarga</w:t>
      </w:r>
    </w:p>
    <w:p w14:paraId="5C5B33C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Sistema funcional encontrado en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31DD62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 xml:space="preserve">: ADOPTAR como componente central de Fase 2 </w:t>
      </w:r>
    </w:p>
    <w:p w14:paraId="1525588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54C2E486" w14:textId="77777777" w:rsidR="004B2D6E" w:rsidRDefault="004B2D6E" w:rsidP="00594E5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Sistema probado en producción</w:t>
      </w:r>
    </w:p>
    <w:p w14:paraId="53C5D793" w14:textId="77777777" w:rsidR="004B2D6E" w:rsidRDefault="004B2D6E" w:rsidP="00594E5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Integración real con IMSS funcionando</w:t>
      </w:r>
    </w:p>
    <w:p w14:paraId="67EBF5A5" w14:textId="77777777" w:rsidR="004B2D6E" w:rsidRDefault="004B2D6E" w:rsidP="00594E5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Ahorro de 77% en esfuerzo de desarrollo</w:t>
      </w:r>
    </w:p>
    <w:p w14:paraId="623BB393" w14:textId="77777777" w:rsidR="004B2D6E" w:rsidRDefault="004B2D6E" w:rsidP="00594E5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Arquitectura escalable y mantenible</w:t>
      </w:r>
    </w:p>
    <w:p w14:paraId="2764F9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 en requisitos:</w:t>
      </w:r>
    </w:p>
    <w:p w14:paraId="67B806F7" w14:textId="77777777" w:rsidR="004B2D6E" w:rsidRDefault="004B2D6E" w:rsidP="00594E5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RF-01 (Descarga de reportes):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Implementación ya existe</w:t>
      </w:r>
    </w:p>
    <w:p w14:paraId="19F026D9" w14:textId="77777777" w:rsidR="004B2D6E" w:rsidRDefault="004B2D6E" w:rsidP="00594E5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RF-04 (Procesamiento masivo):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Sistema de lotes listo</w:t>
      </w:r>
    </w:p>
    <w:p w14:paraId="2D0F02A3" w14:textId="77777777" w:rsidR="004B2D6E" w:rsidRDefault="004B2D6E" w:rsidP="00594E5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RF-08 (Auditoría):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BitacoraEvento completa</w:t>
      </w:r>
    </w:p>
    <w:p w14:paraId="33E4FC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2: Extender Modelo de Datos</w:t>
      </w:r>
    </w:p>
    <w:p w14:paraId="72BF8F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Sistema usa tablas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39E7B9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 xml:space="preserve">: INTEGRAR estas tablas en diseño de BD Fase 2 </w:t>
      </w:r>
    </w:p>
    <w:p w14:paraId="09B905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1A08E199" w14:textId="77777777" w:rsidR="004B2D6E" w:rsidRDefault="004B2D6E" w:rsidP="00594E5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Trazabilidad completa de descargas</w:t>
      </w:r>
    </w:p>
    <w:p w14:paraId="61C37848" w14:textId="77777777" w:rsidR="004B2D6E" w:rsidRDefault="004B2D6E" w:rsidP="00594E5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Auditoría requerida por normativa</w:t>
      </w:r>
    </w:p>
    <w:p w14:paraId="22EA49DC" w14:textId="77777777" w:rsidR="004B2D6E" w:rsidRDefault="004B2D6E" w:rsidP="00594E5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 para dashboard de métricas</w:t>
      </w:r>
    </w:p>
    <w:p w14:paraId="11203F6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 en documentos:</w:t>
      </w:r>
    </w:p>
    <w:p w14:paraId="1D2C70DD" w14:textId="77777777" w:rsidR="004B2D6E" w:rsidRDefault="004B2D6E" w:rsidP="00594E5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Actualizar </w:t>
      </w:r>
      <w:r>
        <w:rPr>
          <w:rStyle w:val="CdigoHTML"/>
        </w:rPr>
        <w:t>01-ALCANCE-PROYECTO.md</w:t>
      </w:r>
      <w:r>
        <w:rPr>
          <w:rFonts w:ascii="Calibri" w:eastAsia="Times New Roman" w:hAnsi="Calibri" w:cs="Calibri"/>
        </w:rPr>
        <w:t xml:space="preserve"> con componentes existentes</w:t>
      </w:r>
    </w:p>
    <w:p w14:paraId="4CF29518" w14:textId="77777777" w:rsidR="004B2D6E" w:rsidRDefault="004B2D6E" w:rsidP="00594E5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Revisar </w:t>
      </w:r>
      <w:r>
        <w:rPr>
          <w:rStyle w:val="CdigoHTML"/>
        </w:rPr>
        <w:t>02-PLAN-TRABAJO.md</w:t>
      </w:r>
      <w:r>
        <w:rPr>
          <w:rFonts w:ascii="Calibri" w:eastAsia="Times New Roman" w:hAnsi="Calibri" w:cs="Calibri"/>
        </w:rPr>
        <w:t xml:space="preserve"> para ajustar esfuerzo</w:t>
      </w:r>
    </w:p>
    <w:p w14:paraId="114E8626" w14:textId="77777777" w:rsidR="004B2D6E" w:rsidRDefault="004B2D6E" w:rsidP="00594E5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Extender </w:t>
      </w:r>
      <w:r>
        <w:rPr>
          <w:rStyle w:val="CdigoHTML"/>
        </w:rPr>
        <w:t>03-MATRIZ-TRAZABILIDAD-REQUISITOS.md</w:t>
      </w:r>
    </w:p>
    <w:p w14:paraId="0C7D1DC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67F25A7">
          <v:rect id="_x0000_i1177" style="width:0;height:1.5pt" o:hralign="center" o:hrstd="t" o:hr="t" fillcolor="#a0a0a0" stroked="f"/>
        </w:pict>
      </w:r>
    </w:p>
    <w:p w14:paraId="36EBF0B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📚</w:t>
      </w:r>
      <w:r>
        <w:rPr>
          <w:rFonts w:ascii="Calibri" w:hAnsi="Calibri" w:cs="Calibri"/>
          <w:sz w:val="22"/>
          <w:szCs w:val="22"/>
        </w:rPr>
        <w:t xml:space="preserve"> REPOSITORIOS ANALIZADOS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3300"/>
        <w:gridCol w:w="1924"/>
      </w:tblGrid>
      <w:tr w:rsidR="004B2D6E" w14:paraId="422C4590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EC11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C2B8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28CC2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78EF516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57FE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sep-vida-saludable-ciclo2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88B8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Fase 1 - Referencia arquitectura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E506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Analizado</w:t>
            </w:r>
          </w:p>
        </w:tc>
      </w:tr>
      <w:tr w:rsidR="004B2D6E" w14:paraId="5833CF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12383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py-sep-descarga-vida-saludable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3ED4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Sistema de descarga funcional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B184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Doc completa</w:t>
            </w:r>
          </w:p>
        </w:tc>
      </w:tr>
      <w:tr w:rsidR="004B2D6E" w14:paraId="761A669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B4EE3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sep-vida-saludable-fase-2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2346B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Este proyecto (Fase 2)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5C9DB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En Desarrollo</w:t>
            </w:r>
          </w:p>
        </w:tc>
      </w:tr>
    </w:tbl>
    <w:p w14:paraId="6DDEA02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6D441C7">
          <v:rect id="_x0000_i1178" style="width:0;height:1.5pt" o:hralign="center" o:hrstd="t" o:hr="t" fillcolor="#a0a0a0" stroked="f"/>
        </w:pict>
      </w:r>
    </w:p>
    <w:p w14:paraId="10B29D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LOGROS DE LA SESIÓN</w:t>
      </w:r>
    </w:p>
    <w:p w14:paraId="2F5EC27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Análisis completo de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(50+ archivos) </w:t>
      </w:r>
    </w:p>
    <w:p w14:paraId="6157E6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Documentación técnica de integración creada (25 páginas) </w:t>
      </w:r>
    </w:p>
    <w:p w14:paraId="042F42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Identificación de 7 componentes reutilizables clave </w:t>
      </w:r>
    </w:p>
    <w:p w14:paraId="241357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Modelo de datos extendido con 5 tablas nuevas </w:t>
      </w:r>
    </w:p>
    <w:p w14:paraId="1518C95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Flujo de cifrado AES-128 documentado </w:t>
      </w:r>
    </w:p>
    <w:p w14:paraId="72F101D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Plan de adopción en 3 fases diseñado </w:t>
      </w:r>
    </w:p>
    <w:p w14:paraId="22E0A33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Estimación de ahorro: 324 horas (77%) </w:t>
      </w:r>
    </w:p>
    <w:p w14:paraId="1EE3716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7EC2C10">
          <v:rect id="_x0000_i1179" style="width:0;height:1.5pt" o:hralign="center" o:hrstd="t" o:hr="t" fillcolor="#a0a0a0" stroked="f"/>
        </w:pict>
      </w:r>
    </w:p>
    <w:p w14:paraId="1681EA7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LA SESIÓN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5699"/>
      </w:tblGrid>
      <w:tr w:rsidR="004B2D6E" w14:paraId="408BA71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B8DC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9C80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</w:t>
            </w:r>
          </w:p>
        </w:tc>
      </w:tr>
      <w:tr w:rsidR="004B2D6E" w14:paraId="56BB6EB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96AC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Archivos revisados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6848B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50+ archivos</w:t>
            </w:r>
          </w:p>
        </w:tc>
      </w:tr>
      <w:tr w:rsidR="004B2D6E" w14:paraId="09AF892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9396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de código analizadas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112B1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~3,000 líneas</w:t>
            </w:r>
          </w:p>
        </w:tc>
      </w:tr>
      <w:tr w:rsidR="004B2D6E" w14:paraId="08F14F0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2D1E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Documentos técnicos leídos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ED12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 documentos de diseño</w:t>
            </w:r>
          </w:p>
        </w:tc>
      </w:tr>
      <w:tr w:rsidR="004B2D6E" w14:paraId="44D8E5B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0DE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Nuevo documento creado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0F59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 (05-INTEGRACION-SISTEMA-DESCARGA.md)</w:t>
            </w:r>
          </w:p>
        </w:tc>
      </w:tr>
      <w:tr w:rsidR="004B2D6E" w14:paraId="2E72627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F1D06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Páginas documentadas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D528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25 páginas</w:t>
            </w:r>
          </w:p>
        </w:tc>
      </w:tr>
      <w:tr w:rsidR="004B2D6E" w14:paraId="58591B3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386A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Componentes identificados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5CEF6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 componentes críticos</w:t>
            </w:r>
          </w:p>
        </w:tc>
      </w:tr>
      <w:tr w:rsidR="004B2D6E" w14:paraId="6237F62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75A37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Tablas de BD identificadas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0CAC3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 tablas</w:t>
            </w:r>
          </w:p>
        </w:tc>
      </w:tr>
      <w:tr w:rsidR="004B2D6E" w14:paraId="41F038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EA074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Duración de la sesión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6574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~3 horas</w:t>
            </w:r>
          </w:p>
        </w:tc>
      </w:tr>
    </w:tbl>
    <w:p w14:paraId="37BD3F4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A632133">
          <v:rect id="_x0000_i1180" style="width:0;height:1.5pt" o:hralign="center" o:hrstd="t" o:hr="t" fillcolor="#a0a0a0" stroked="f"/>
        </w:pict>
      </w:r>
    </w:p>
    <w:p w14:paraId="7230EBA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CHECKLIST DE CIERRE DE SESIÓN</w:t>
      </w:r>
    </w:p>
    <w:p w14:paraId="59CDE266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[x] Repositorio </w:t>
      </w:r>
      <w:r>
        <w:rPr>
          <w:rStyle w:val="CdigoHTML"/>
        </w:rPr>
        <w:t>py-sep-descarga-vida-saludable</w:t>
      </w:r>
      <w:r>
        <w:rPr>
          <w:rFonts w:ascii="Calibri" w:eastAsia="Times New Roman" w:hAnsi="Calibri" w:cs="Calibri"/>
        </w:rPr>
        <w:t xml:space="preserve"> completamente analizado</w:t>
      </w:r>
    </w:p>
    <w:p w14:paraId="4A7356D2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Documento técnico de integración creado</w:t>
      </w:r>
    </w:p>
    <w:p w14:paraId="45D6821E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Componentes reutilizables identificados y documentados</w:t>
      </w:r>
    </w:p>
    <w:p w14:paraId="514A8BD8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Modelo de datos extendido diseñado</w:t>
      </w:r>
    </w:p>
    <w:p w14:paraId="33E3BA3B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Plan de adopción definido</w:t>
      </w:r>
    </w:p>
    <w:p w14:paraId="426C3E54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Estimación de ahorro calculada</w:t>
      </w:r>
    </w:p>
    <w:p w14:paraId="4D9FEEA3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Bitácora actualizada (en proceso)</w:t>
      </w:r>
    </w:p>
    <w:p w14:paraId="0B92C00E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Commit y push pendiente</w:t>
      </w:r>
    </w:p>
    <w:p w14:paraId="17DE8E96" w14:textId="77777777" w:rsidR="004B2D6E" w:rsidRDefault="004B2D6E" w:rsidP="00594E5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Presentación para Kickoff Meeting pendiente</w:t>
      </w:r>
    </w:p>
    <w:p w14:paraId="5010DE7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FD94FE">
          <v:rect id="_x0000_i1181" style="width:0;height:1.5pt" o:hralign="center" o:hrstd="t" o:hr="t" fillcolor="#a0a0a0" stroked="f"/>
        </w:pict>
      </w:r>
    </w:p>
    <w:p w14:paraId="323464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🔮</w:t>
      </w:r>
      <w:r>
        <w:rPr>
          <w:rFonts w:ascii="Calibri" w:hAnsi="Calibri" w:cs="Calibri"/>
          <w:sz w:val="22"/>
          <w:szCs w:val="22"/>
        </w:rPr>
        <w:t xml:space="preserve"> PRÓXIMA SESIÓN</w:t>
      </w:r>
    </w:p>
    <w:p w14:paraId="1F12EF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</w:t>
      </w:r>
      <w:r>
        <w:rPr>
          <w:rFonts w:ascii="Calibri" w:hAnsi="Calibri" w:cs="Calibri"/>
          <w:sz w:val="22"/>
          <w:szCs w:val="22"/>
        </w:rPr>
        <w:t xml:space="preserve">: Martes 7 de Abril de 2026 - Kickoff Meeting </w:t>
      </w:r>
    </w:p>
    <w:p w14:paraId="3489B7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</w:t>
      </w:r>
      <w:r>
        <w:rPr>
          <w:rFonts w:ascii="Calibri" w:hAnsi="Calibri" w:cs="Calibri"/>
          <w:sz w:val="22"/>
          <w:szCs w:val="22"/>
        </w:rPr>
        <w:t xml:space="preserve">: Presentar hallazgos y obtener aprobación para integración </w:t>
      </w:r>
    </w:p>
    <w:p w14:paraId="2246E4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Preparación necesaria</w:t>
      </w:r>
      <w:r>
        <w:rPr>
          <w:rFonts w:ascii="Calibri" w:hAnsi="Calibri" w:cs="Calibri"/>
          <w:sz w:val="22"/>
          <w:szCs w:val="22"/>
        </w:rPr>
        <w:t>:</w:t>
      </w:r>
    </w:p>
    <w:p w14:paraId="14C4067B" w14:textId="77777777" w:rsidR="004B2D6E" w:rsidRDefault="004B2D6E" w:rsidP="00594E5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Revisar documento 05-INTEGRACION-SISTEMA-DESCARGA.md</w:t>
      </w:r>
    </w:p>
    <w:p w14:paraId="3F396224" w14:textId="77777777" w:rsidR="004B2D6E" w:rsidRDefault="004B2D6E" w:rsidP="00594E5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Preparar presentación ejecutiva con beneficios</w:t>
      </w:r>
    </w:p>
    <w:p w14:paraId="1776E788" w14:textId="77777777" w:rsidR="004B2D6E" w:rsidRDefault="004B2D6E" w:rsidP="00594E5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Definir plan de validación con IMSS</w:t>
      </w:r>
    </w:p>
    <w:p w14:paraId="479D07D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649AAAA">
          <v:rect id="_x0000_i1182" style="width:0;height:1.5pt" o:hralign="center" o:hrstd="t" o:hr="t" fillcolor="#a0a0a0" stroked="f"/>
        </w:pict>
      </w:r>
    </w:p>
    <w:p w14:paraId="6E4205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�</w:t>
      </w:r>
      <w:r>
        <w:rPr>
          <w:rFonts w:ascii="Segoe UI Emoji" w:hAnsi="Segoe UI Emoji" w:cs="Segoe UI Emoji"/>
          <w:sz w:val="22"/>
          <w:szCs w:val="22"/>
        </w:rPr>
        <w:t>📌</w:t>
      </w:r>
      <w:r>
        <w:rPr>
          <w:rFonts w:ascii="Calibri" w:hAnsi="Calibri" w:cs="Calibri"/>
          <w:sz w:val="22"/>
          <w:szCs w:val="22"/>
        </w:rPr>
        <w:t xml:space="preserve"> NOTAS IMPORTANTES</w:t>
      </w:r>
    </w:p>
    <w:p w14:paraId="75C927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Archivos que requieren firma/aprobación</w:t>
      </w:r>
      <w:r>
        <w:rPr>
          <w:rFonts w:ascii="Calibri" w:hAnsi="Calibri" w:cs="Calibri"/>
          <w:sz w:val="22"/>
          <w:szCs w:val="22"/>
        </w:rPr>
        <w:t>:</w:t>
      </w:r>
    </w:p>
    <w:p w14:paraId="410600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[00-ACTA-CONSTITUCION.md](docs/00-ACTA-CONSTITUCION.md) - Firma del Patrocinador</w:t>
      </w:r>
    </w:p>
    <w:p w14:paraId="1E5131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[01-ALCANCE-PROYECTO.md](docs/01-ALCANCE-PROYECTO.md) - Aprobación del Patrocinador</w:t>
      </w:r>
    </w:p>
    <w:p w14:paraId="2BDBCF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[02-PLAN-TRABAJO.md](docs/02-PLAN-TRABAJO.md) - Aprobación del Patrocinador</w:t>
      </w:r>
    </w:p>
    <w:p w14:paraId="2AA3EF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Archivos que requieren validación externa</w:t>
      </w:r>
      <w:r>
        <w:rPr>
          <w:rFonts w:ascii="Calibri" w:hAnsi="Calibri" w:cs="Calibri"/>
          <w:sz w:val="22"/>
          <w:szCs w:val="22"/>
        </w:rPr>
        <w:t>:</w:t>
      </w:r>
    </w:p>
    <w:p w14:paraId="6E32AA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[04-DEFINICION-LAYOUTS.md](docs/04-DEFINICION-LAYOUTS.md) - Validación con IMSS y área médica SEP</w:t>
      </w:r>
    </w:p>
    <w:p w14:paraId="28BEA26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3252628">
          <v:rect id="_x0000_i1183" style="width:0;height:1.5pt" o:hralign="center" o:hrstd="t" o:hr="t" fillcolor="#a0a0a0" stroked="f"/>
        </w:pict>
      </w:r>
    </w:p>
    <w:p w14:paraId="346923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 � ANÁLISIS DE PERFORMANCE Y REQUISITOS NO FUNCIONALES</w:t>
      </w:r>
    </w:p>
    <w:p w14:paraId="4085EC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⏱️</w:t>
      </w:r>
      <w:r>
        <w:rPr>
          <w:rFonts w:ascii="Calibri" w:hAnsi="Calibri" w:cs="Calibri"/>
          <w:sz w:val="22"/>
          <w:szCs w:val="22"/>
        </w:rPr>
        <w:t xml:space="preserve"> Definición de SLA de Descarga: &lt; 10 Segundos</w:t>
      </w:r>
    </w:p>
    <w:p w14:paraId="6CC09D4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 de análisis</w:t>
      </w:r>
      <w:r>
        <w:rPr>
          <w:rFonts w:ascii="Calibri" w:hAnsi="Calibri" w:cs="Calibri"/>
          <w:sz w:val="22"/>
          <w:szCs w:val="22"/>
        </w:rPr>
        <w:t xml:space="preserve">: 6 de Abril de 2026 </w:t>
      </w:r>
    </w:p>
    <w:p w14:paraId="345DBCB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</w:t>
      </w:r>
      <w:r>
        <w:rPr>
          <w:rFonts w:ascii="Calibri" w:hAnsi="Calibri" w:cs="Calibri"/>
          <w:sz w:val="22"/>
          <w:szCs w:val="22"/>
        </w:rPr>
        <w:t>: Equipo Técnico del Proyecto</w:t>
      </w:r>
    </w:p>
    <w:p w14:paraId="0B1D03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Análisis de Tiempos de Operación</w:t>
      </w:r>
    </w:p>
    <w:p w14:paraId="730B1C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fase de documentación de requisitos, se realizó un análisis detallado de los tiempos de operación basado en evidencia empírica del proceso manual actual y características técnicas:</w:t>
      </w:r>
    </w:p>
    <w:p w14:paraId="0C5A1A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Tiempos identificados por componente: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1293"/>
        <w:gridCol w:w="5360"/>
      </w:tblGrid>
      <w:tr w:rsidR="004B2D6E" w14:paraId="65841B2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B0239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5217F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6F57B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Observación</w:t>
            </w:r>
          </w:p>
        </w:tc>
      </w:tr>
      <w:tr w:rsidR="004B2D6E" w14:paraId="7FE70DB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11CE8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Descarga desde API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2CEF7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3-4 seg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EB09E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Medido en proceso manual con servicio web seguro</w:t>
            </w:r>
          </w:p>
        </w:tc>
      </w:tr>
      <w:tr w:rsidR="004B2D6E" w14:paraId="53970CE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065E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Generación carta local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5ABA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 seg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BB61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estimado con librerías optimizadas</w:t>
            </w:r>
          </w:p>
        </w:tc>
      </w:tr>
      <w:tr w:rsidR="004B2D6E" w14:paraId="2D43133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D647A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Combinación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73CF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0.5 seg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3B8A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Procesamiento en memoria</w:t>
            </w:r>
          </w:p>
        </w:tc>
      </w:tr>
      <w:tr w:rsidR="004B2D6E" w14:paraId="11674F9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450A1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Descarga al usuario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FBC9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 seg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11B55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Basado en archivo 800 KB @ 2 Mbps</w:t>
            </w:r>
          </w:p>
        </w:tc>
      </w:tr>
      <w:tr w:rsidR="004B2D6E" w14:paraId="3B8BEC8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4D3B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TOTAL ESTIMADO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1A92A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5.5-6.5 seg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910F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Escenario normal</w:t>
            </w:r>
          </w:p>
        </w:tc>
      </w:tr>
      <w:tr w:rsidR="004B2D6E" w14:paraId="50CCB15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FED8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TOTAL ADVERSO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D218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7-8 seg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F5A52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 variabilidad de red</w:t>
            </w:r>
          </w:p>
        </w:tc>
      </w:tr>
    </w:tbl>
    <w:p w14:paraId="57BD167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Definición del Requisito No Funcional RNF-01</w:t>
      </w:r>
    </w:p>
    <w:p w14:paraId="0C140A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SLA establecido: &lt; 10 segundos</w:t>
      </w:r>
      <w:r>
        <w:rPr>
          <w:rFonts w:ascii="Calibri" w:hAnsi="Calibri" w:cs="Calibri"/>
          <w:sz w:val="22"/>
          <w:szCs w:val="22"/>
        </w:rPr>
        <w:t xml:space="preserve"> para el 98% de las descargas</w:t>
      </w:r>
    </w:p>
    <w:p w14:paraId="77D29C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 técnica</w:t>
      </w:r>
      <w:r>
        <w:rPr>
          <w:rFonts w:ascii="Calibri" w:hAnsi="Calibri" w:cs="Calibri"/>
          <w:sz w:val="22"/>
          <w:szCs w:val="22"/>
        </w:rPr>
        <w:t>:</w:t>
      </w:r>
    </w:p>
    <w:p w14:paraId="65D30C51" w14:textId="77777777" w:rsidR="004B2D6E" w:rsidRDefault="004B2D6E" w:rsidP="00594E5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Basado en evidencia empírica del proceso actual</w:t>
      </w:r>
    </w:p>
    <w:p w14:paraId="6C8C78BB" w14:textId="77777777" w:rsidR="004B2D6E" w:rsidRDefault="004B2D6E" w:rsidP="00594E5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Margen de seguridad del 35-40% sobre tiempo esperado</w:t>
      </w:r>
    </w:p>
    <w:p w14:paraId="6400A10E" w14:textId="77777777" w:rsidR="004B2D6E" w:rsidRDefault="004B2D6E" w:rsidP="00594E5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Permite variabilidad de red y condiciones adversas</w:t>
      </w:r>
    </w:p>
    <w:p w14:paraId="072F917F" w14:textId="77777777" w:rsidR="004B2D6E" w:rsidRDefault="004B2D6E" w:rsidP="00594E5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Alineado con expectativas de proceso "casi en tiempo real"</w:t>
      </w:r>
    </w:p>
    <w:p w14:paraId="46ED6ED5" w14:textId="77777777" w:rsidR="004B2D6E" w:rsidRDefault="004B2D6E" w:rsidP="00594E5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No requiere arquitectura compleja (asíncrona/pre-generación)</w:t>
      </w:r>
    </w:p>
    <w:p w14:paraId="1DC1B5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Impacto en Documentación</w:t>
      </w:r>
    </w:p>
    <w:p w14:paraId="2B6EEE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Documentos con RNF-01 definido</w:t>
      </w:r>
      <w:r>
        <w:rPr>
          <w:rFonts w:ascii="Calibri" w:hAnsi="Calibri" w:cs="Calibri"/>
          <w:sz w:val="22"/>
          <w:szCs w:val="22"/>
        </w:rPr>
        <w:t>:</w:t>
      </w:r>
    </w:p>
    <w:p w14:paraId="59AFEF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[01-ALCANCE-PROYECTO.md](docs/01-ALCANCE-PROYECTO.md)</w:t>
      </w:r>
    </w:p>
    <w:p w14:paraId="4D83B5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OE-01: Capacidad operativa con SLA &lt; 10 seg</w:t>
      </w:r>
    </w:p>
    <w:p w14:paraId="50D6CB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RNF-01: Tiempo de respuesta &lt; 10 seg (98% cumplimiento)</w:t>
      </w:r>
    </w:p>
    <w:p w14:paraId="5B4D1C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RF-07: Descarga exitosa en &lt; 10 seg</w:t>
      </w:r>
    </w:p>
    <w:p w14:paraId="384745E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Supuestos S-07, S-11, S-12: Tiempos por componente validados</w:t>
      </w:r>
    </w:p>
    <w:p w14:paraId="215188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Riesgo RK-07: Latencia de procesos - MEDIO</w:t>
      </w:r>
    </w:p>
    <w:p w14:paraId="4FE9ECC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Criterios de Éxito: ≥ 98% cumplimiento de SLA &lt; 10 seg</w:t>
      </w:r>
    </w:p>
    <w:p w14:paraId="5C2E15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[02-PLAN-TRABAJO.md](docs/02-PLAN-TRABAJO.md)</w:t>
      </w:r>
    </w:p>
    <w:p w14:paraId="6F04E6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Sprint 5.3: Pruebas de performance - Validación cumplimiento SLA &lt; 10 seg</w:t>
      </w:r>
    </w:p>
    <w:p w14:paraId="2A06CE3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Riesgo R-05: Monitoreo continuo de latencia IMSS</w:t>
      </w:r>
    </w:p>
    <w:p w14:paraId="6222BA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[03-MATRIZ-TRAZABILIDAD-REQUISITOS.md](docs/03-MATRIZ-TRAZABILIDAD-REQUISITOS.md)</w:t>
      </w:r>
    </w:p>
    <w:p w14:paraId="694F02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RNF-01: Tiempo de respuesta &lt; 10 seg (98% cumplimiento)</w:t>
      </w:r>
    </w:p>
    <w:p w14:paraId="1712B6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RF-07, RF-08: Descarga exitosa en &lt; 10 seg</w:t>
      </w:r>
    </w:p>
    <w:p w14:paraId="43EF99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[RESUMEN-EJECUTIVO.md](docs/RESUMEN-EJECUTIVO.md)</w:t>
      </w:r>
    </w:p>
    <w:p w14:paraId="59EDFBC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KPI Performance: ≥ 98% de descargas en &lt; 10 seg</w:t>
      </w:r>
    </w:p>
    <w:p w14:paraId="19E0513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Resultado esperado: Reducción de 7 días a 10 segundos</w:t>
      </w:r>
    </w:p>
    <w:p w14:paraId="4D9787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[00-ACTA-CONSTITUCION.md](docs/00-ACTA-CONSTITUCION.md)</w:t>
      </w:r>
    </w:p>
    <w:p w14:paraId="492733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Objetivos específicos: Sistema con SLA &lt; 10 seg</w:t>
      </w:r>
    </w:p>
    <w:p w14:paraId="7FFD4D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RNF-01: Descarga de reportes en &lt; 10 seg</w:t>
      </w:r>
    </w:p>
    <w:p w14:paraId="33A5152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Criterios de éxito: ≥ 98% cumplimiento SLA</w:t>
      </w:r>
    </w:p>
    <w:p w14:paraId="5F28A4D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[BITACORA-PROYECTO.md](BITACORA-PROYECTO.md) (este archivo)</w:t>
      </w:r>
    </w:p>
    <w:p w14:paraId="3549F1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Análisis de performance: SLA &lt; 10 seg establecido</w:t>
      </w:r>
    </w:p>
    <w:p w14:paraId="70D3E9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Criterios de Validación del SLA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5445"/>
      </w:tblGrid>
      <w:tr w:rsidR="004B2D6E" w14:paraId="7C97E34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B353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93BBC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Meta</w:t>
            </w:r>
          </w:p>
        </w:tc>
      </w:tr>
      <w:tr w:rsidR="004B2D6E" w14:paraId="1370666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F75C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Cumplimiento SLA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3C95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≥ 98% de descargas en &lt; 10 seg</w:t>
            </w:r>
          </w:p>
        </w:tc>
      </w:tr>
      <w:tr w:rsidR="004B2D6E" w14:paraId="3B067A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1535B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Tiempo promedio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B98A9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6-7 segundos en condiciones normales</w:t>
            </w:r>
          </w:p>
        </w:tc>
      </w:tr>
      <w:tr w:rsidR="004B2D6E" w14:paraId="3B5F88E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D252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Tiempo máximo aceptable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A6142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 segundos (con margen 35-40%)</w:t>
            </w:r>
          </w:p>
        </w:tc>
      </w:tr>
      <w:tr w:rsidR="004B2D6E" w14:paraId="4F4D6ED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144F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Monitoreo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4265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Métricas end-to-end en tiempo real</w:t>
            </w:r>
          </w:p>
        </w:tc>
      </w:tr>
    </w:tbl>
    <w:p w14:paraId="68A239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Consideraciones Técnicas</w:t>
      </w:r>
    </w:p>
    <w:p w14:paraId="327DEB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Factores que aportan al margen de seguridad:</w:t>
      </w:r>
    </w:p>
    <w:p w14:paraId="23BB09D5" w14:textId="77777777" w:rsidR="004B2D6E" w:rsidRDefault="004B2D6E" w:rsidP="00594E5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Variabilidad en latencia de red entre SEP e IMSS</w:t>
      </w:r>
    </w:p>
    <w:p w14:paraId="5974E8F3" w14:textId="77777777" w:rsidR="004B2D6E" w:rsidRDefault="004B2D6E" w:rsidP="00594E5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Picos de carga en horarios de alta demanda</w:t>
      </w:r>
    </w:p>
    <w:p w14:paraId="7519916F" w14:textId="77777777" w:rsidR="004B2D6E" w:rsidRDefault="004B2D6E" w:rsidP="00594E5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Procesamiento concurrente de múltiples estados</w:t>
      </w:r>
    </w:p>
    <w:p w14:paraId="70ED4363" w14:textId="77777777" w:rsidR="004B2D6E" w:rsidRDefault="004B2D6E" w:rsidP="00594E5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Optimización continua de generación de PDFs</w:t>
      </w:r>
    </w:p>
    <w:p w14:paraId="593F14B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335A3AD">
          <v:rect id="_x0000_i1184" style="width:0;height:1.5pt" o:hralign="center" o:hrstd="t" o:hr="t" fillcolor="#a0a0a0" stroked="f"/>
        </w:pict>
      </w:r>
    </w:p>
    <w:p w14:paraId="640B86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🎓</w:t>
      </w:r>
      <w:r>
        <w:rPr>
          <w:rFonts w:ascii="Calibri" w:hAnsi="Calibri" w:cs="Calibri"/>
          <w:sz w:val="22"/>
          <w:szCs w:val="22"/>
        </w:rPr>
        <w:t xml:space="preserve"> LECCIONES APRENDIDAS</w:t>
      </w:r>
    </w:p>
    <w:p w14:paraId="2934CA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Esta Sesión</w:t>
      </w:r>
    </w:p>
    <w:p w14:paraId="693BFD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Documentación exhaustiva es clave</w:t>
      </w:r>
      <w:r>
        <w:rPr>
          <w:rFonts w:ascii="Calibri" w:hAnsi="Calibri" w:cs="Calibri"/>
          <w:sz w:val="22"/>
          <w:szCs w:val="22"/>
        </w:rPr>
        <w:t>: Invertir tiempo en documentación inicial ahorra problemas posteriores</w:t>
      </w:r>
    </w:p>
    <w:p w14:paraId="3D6E89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Privacy by Design desde el inicio</w:t>
      </w:r>
      <w:r>
        <w:rPr>
          <w:rFonts w:ascii="Calibri" w:hAnsi="Calibri" w:cs="Calibri"/>
          <w:sz w:val="22"/>
          <w:szCs w:val="22"/>
        </w:rPr>
        <w:t>: La arquitectura se diseñó considerando LGPDPPSO desde el principio</w:t>
      </w:r>
    </w:p>
    <w:p w14:paraId="54A5FD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Trazabilidad completa</w:t>
      </w:r>
      <w:r>
        <w:rPr>
          <w:rFonts w:ascii="Calibri" w:hAnsi="Calibri" w:cs="Calibri"/>
          <w:sz w:val="22"/>
          <w:szCs w:val="22"/>
        </w:rPr>
        <w:t>: Matriz RTM asegura que cada requisito está vinculado a objetivos, casos de uso y pruebas</w:t>
      </w:r>
    </w:p>
    <w:p w14:paraId="7F01F1F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Git desde el día 1</w:t>
      </w:r>
      <w:r>
        <w:rPr>
          <w:rFonts w:ascii="Calibri" w:hAnsi="Calibri" w:cs="Calibri"/>
          <w:sz w:val="22"/>
          <w:szCs w:val="22"/>
        </w:rPr>
        <w:t>: Control de versiones desde la primera línea evita pérdida de información</w:t>
      </w:r>
    </w:p>
    <w:p w14:paraId="08ADB22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Evidencia empírica &gt; Supuestos optimistas</w:t>
      </w:r>
      <w:r>
        <w:rPr>
          <w:rFonts w:ascii="Calibri" w:hAnsi="Calibri" w:cs="Calibri"/>
          <w:sz w:val="22"/>
          <w:szCs w:val="22"/>
        </w:rPr>
        <w:t>: El análisis del proceso manual (IMSS 3-4 seg) informó la definición realista del SLA de 10 seg. Basar requisitos en datos reales previene fracasos del proyecto</w:t>
      </w:r>
    </w:p>
    <w:p w14:paraId="0A987F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Fuerte"/>
          <w:rFonts w:ascii="Calibri" w:hAnsi="Calibri" w:cs="Calibri"/>
          <w:sz w:val="22"/>
          <w:szCs w:val="22"/>
        </w:rPr>
        <w:t>Decisiones tempranas evitan retrabajos</w:t>
      </w:r>
      <w:r>
        <w:rPr>
          <w:rFonts w:ascii="Calibri" w:hAnsi="Calibri" w:cs="Calibri"/>
          <w:sz w:val="22"/>
          <w:szCs w:val="22"/>
        </w:rPr>
        <w:t>: Identificar y resolver el problema del SLA en fase de documentación (vs descubrirlo en pruebas) ahorra semanas de rediseño arquitectónico</w:t>
      </w:r>
    </w:p>
    <w:p w14:paraId="175B4D5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BD4E0D7">
          <v:rect id="_x0000_i1185" style="width:0;height:1.5pt" o:hralign="center" o:hrstd="t" o:hr="t" fillcolor="#a0a0a0" stroked="f"/>
        </w:pict>
      </w:r>
    </w:p>
    <w:p w14:paraId="24B380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Elaborado por</w:t>
      </w:r>
      <w:r>
        <w:rPr>
          <w:rFonts w:ascii="Calibri" w:hAnsi="Calibri" w:cs="Calibri"/>
          <w:sz w:val="22"/>
          <w:szCs w:val="22"/>
        </w:rPr>
        <w:t xml:space="preserve">: Equipo de Proyecto </w:t>
      </w:r>
    </w:p>
    <w:p w14:paraId="156277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</w:t>
      </w:r>
      <w:r>
        <w:rPr>
          <w:rFonts w:ascii="Calibri" w:hAnsi="Calibri" w:cs="Calibri"/>
          <w:sz w:val="22"/>
          <w:szCs w:val="22"/>
        </w:rPr>
        <w:t xml:space="preserve">: 6 de Abril de 2026 </w:t>
      </w:r>
    </w:p>
    <w:p w14:paraId="7D8950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 xml:space="preserve">: Secretaría de Educación Pública - Ciudad de México, México </w:t>
      </w:r>
    </w:p>
    <w:p w14:paraId="17E1F6B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Zona horaria</w:t>
      </w:r>
      <w:r>
        <w:rPr>
          <w:rFonts w:ascii="Calibri" w:hAnsi="Calibri" w:cs="Calibri"/>
          <w:sz w:val="22"/>
          <w:szCs w:val="22"/>
        </w:rPr>
        <w:t xml:space="preserve">: GMT-6 (CST - Tiempo del Centro de México) </w:t>
      </w:r>
    </w:p>
    <w:p w14:paraId="52C1ED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Versión</w:t>
      </w:r>
      <w:r>
        <w:rPr>
          <w:rFonts w:ascii="Calibri" w:hAnsi="Calibri" w:cs="Calibri"/>
          <w:sz w:val="22"/>
          <w:szCs w:val="22"/>
        </w:rPr>
        <w:t xml:space="preserve">: 1.0 </w:t>
      </w:r>
    </w:p>
    <w:p w14:paraId="74C0EB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Estado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Activo</w:t>
      </w:r>
    </w:p>
    <w:p w14:paraId="2804D60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0C26C67">
          <v:rect id="_x0000_i1186" style="width:0;height:1.5pt" o:hralign="center" o:hrstd="t" o:hr="t" fillcolor="#a0a0a0" stroked="f"/>
        </w:pict>
      </w:r>
    </w:p>
    <w:p w14:paraId="5C9412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SESIÓN 3 - Martes 8 de Abril de 2026</w:t>
      </w:r>
    </w:p>
    <w:p w14:paraId="3797972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 xml:space="preserve">: Zona horaria de México (GMT-6 / CST) </w:t>
      </w:r>
    </w:p>
    <w:p w14:paraId="4D8F03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>: Ciudad de México, México</w:t>
      </w:r>
    </w:p>
    <w:p w14:paraId="02768B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Objetivo de la Sesión</w:t>
      </w:r>
    </w:p>
    <w:p w14:paraId="18D5A1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Revisión completa de toda la documentación del proyecto integrando los hallazgos y componentes de los dos repositorios externos analizados: </w:t>
      </w:r>
      <w:r>
        <w:rPr>
          <w:rStyle w:val="Fuerte"/>
          <w:rFonts w:ascii="Calibri" w:hAnsi="Calibri" w:cs="Calibri"/>
          <w:sz w:val="22"/>
          <w:szCs w:val="22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(sistema operacional) y </w:t>
      </w:r>
      <w:r>
        <w:rPr>
          <w:rStyle w:val="Fuerte"/>
          <w:rFonts w:ascii="Calibri" w:hAnsi="Calibri" w:cs="Calibri"/>
          <w:sz w:val="22"/>
          <w:szCs w:val="22"/>
        </w:rPr>
        <w:t>sep-vida-saludable-ciclo2</w:t>
      </w:r>
      <w:r>
        <w:rPr>
          <w:rFonts w:ascii="Calibri" w:hAnsi="Calibri" w:cs="Calibri"/>
          <w:sz w:val="22"/>
          <w:szCs w:val="22"/>
        </w:rPr>
        <w:t xml:space="preserve"> (sistema Fase 1 de referencia).</w:t>
      </w:r>
    </w:p>
    <w:p w14:paraId="56934C3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DC56C28">
          <v:rect id="_x0000_i1187" style="width:0;height:1.5pt" o:hralign="center" o:hrstd="t" o:hr="t" fillcolor="#a0a0a0" stroked="f"/>
        </w:pict>
      </w:r>
    </w:p>
    <w:p w14:paraId="6BDF2F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� DOCUMENTOS DEL PROYECTO</w:t>
      </w:r>
    </w:p>
    <w:p w14:paraId="6C3C54B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1. docs/01-ALCANCE-PROYECTO.md</w:t>
      </w:r>
    </w:p>
    <w:p w14:paraId="618A5D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Secciones incluidas:</w:t>
      </w:r>
    </w:p>
    <w:p w14:paraId="142CF9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Sección 8.1 - Restricciones:</w:t>
      </w:r>
    </w:p>
    <w:p w14:paraId="1C6F641B" w14:textId="77777777" w:rsidR="004B2D6E" w:rsidRDefault="004B2D6E" w:rsidP="00594E5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R-01</w:t>
      </w:r>
      <w:r>
        <w:rPr>
          <w:rFonts w:ascii="Calibri" w:eastAsia="Times New Roman" w:hAnsi="Calibri" w:cs="Calibri"/>
        </w:rPr>
        <w:t xml:space="preserve"> (APIs IMSS): Impacto </w:t>
      </w:r>
      <w:r>
        <w:rPr>
          <w:rStyle w:val="Fuerte"/>
          <w:rFonts w:ascii="Calibri" w:eastAsia="Times New Roman" w:hAnsi="Calibri" w:cs="Calibri"/>
        </w:rPr>
        <w:t>BAJO</w:t>
      </w:r>
      <w:r>
        <w:rPr>
          <w:rFonts w:ascii="Calibri" w:eastAsia="Times New Roman" w:hAnsi="Calibri" w:cs="Calibri"/>
        </w:rPr>
        <w:t xml:space="preserve"> gracias a integración del sistema </w:t>
      </w:r>
      <w:r>
        <w:rPr>
          <w:rStyle w:val="CdigoHTML"/>
        </w:rPr>
        <w:t>py-sep-descarga</w:t>
      </w:r>
      <w:r>
        <w:rPr>
          <w:rFonts w:ascii="Calibri" w:eastAsia="Times New Roman" w:hAnsi="Calibri" w:cs="Calibri"/>
        </w:rPr>
        <w:t xml:space="preserve"> ya probado en producción</w:t>
      </w:r>
    </w:p>
    <w:p w14:paraId="78602244" w14:textId="77777777" w:rsidR="004B2D6E" w:rsidRDefault="004B2D6E" w:rsidP="00594E5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R-07</w:t>
      </w:r>
      <w:r>
        <w:rPr>
          <w:rFonts w:ascii="Calibri" w:eastAsia="Times New Roman" w:hAnsi="Calibri" w:cs="Calibri"/>
        </w:rPr>
        <w:t>: Dependencia de repositorios externos</w:t>
      </w:r>
    </w:p>
    <w:p w14:paraId="1B0F8F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Impacto: MEDIO</w:t>
      </w:r>
    </w:p>
    <w:p w14:paraId="3EFA507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Descripción: Fase 2 integra componentes de </w:t>
      </w:r>
      <w:r>
        <w:rPr>
          <w:rStyle w:val="CdigoHTML"/>
        </w:rPr>
        <w:t>py-sep-descarga-vida-saludable</w:t>
      </w:r>
    </w:p>
    <w:p w14:paraId="23EE0C5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Sección 8.2 - Supuestos:</w:t>
      </w:r>
    </w:p>
    <w:p w14:paraId="7E5B81DF" w14:textId="77777777" w:rsidR="004B2D6E" w:rsidRDefault="004B2D6E" w:rsidP="00594E5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S-08</w:t>
      </w:r>
      <w:r>
        <w:rPr>
          <w:rFonts w:ascii="Calibri" w:eastAsia="Times New Roman" w:hAnsi="Calibri" w:cs="Calibri"/>
        </w:rPr>
        <w:t xml:space="preserve">: "Los componentes del repositorio </w:t>
      </w:r>
      <w:r>
        <w:rPr>
          <w:rStyle w:val="CdigoHTML"/>
        </w:rPr>
        <w:t>py-sep-descarga-vida-saludable</w:t>
      </w:r>
      <w:r>
        <w:rPr>
          <w:rFonts w:ascii="Calibri" w:eastAsia="Times New Roman" w:hAnsi="Calibri" w:cs="Calibri"/>
        </w:rPr>
        <w:t xml:space="preserve"> son reutilizables sin cambios mayores en su lógica core"</w:t>
      </w:r>
    </w:p>
    <w:p w14:paraId="17925148" w14:textId="77777777" w:rsidR="004B2D6E" w:rsidRDefault="004B2D6E" w:rsidP="00594E5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S-09</w:t>
      </w:r>
      <w:r>
        <w:rPr>
          <w:rFonts w:ascii="Calibri" w:eastAsia="Times New Roman" w:hAnsi="Calibri" w:cs="Calibri"/>
        </w:rPr>
        <w:t>: "El sistema Fase 1 (</w:t>
      </w:r>
      <w:r>
        <w:rPr>
          <w:rStyle w:val="CdigoHTML"/>
        </w:rPr>
        <w:t>sep-vida-saludable-ciclo2</w:t>
      </w:r>
      <w:r>
        <w:rPr>
          <w:rFonts w:ascii="Calibri" w:eastAsia="Times New Roman" w:hAnsi="Calibri" w:cs="Calibri"/>
        </w:rPr>
        <w:t>) sirve como referencia válida para validaciones y modelo de datos"</w:t>
      </w:r>
    </w:p>
    <w:p w14:paraId="63450801" w14:textId="77777777" w:rsidR="004B2D6E" w:rsidRDefault="004B2D6E" w:rsidP="00594E5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S-10</w:t>
      </w:r>
      <w:r>
        <w:rPr>
          <w:rFonts w:ascii="Calibri" w:eastAsia="Times New Roman" w:hAnsi="Calibri" w:cs="Calibri"/>
        </w:rPr>
        <w:t>: "La adaptación de componentes existentes tomará 25% del esfuerzo original de desarrollo desde cero"</w:t>
      </w:r>
    </w:p>
    <w:p w14:paraId="6A50E7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Sección 11 - REPOSITORIOS DE REFERENCIA Y REUTILIZACIÓN:</w:t>
      </w:r>
    </w:p>
    <w:p w14:paraId="3CDA853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11.1 Descripción de Repositorios:</w:t>
      </w:r>
    </w:p>
    <w:p w14:paraId="26353040" w14:textId="77777777" w:rsidR="004B2D6E" w:rsidRDefault="004B2D6E" w:rsidP="00594E5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py-sep-descarga-vida-saludable</w:t>
      </w:r>
      <w:r>
        <w:rPr>
          <w:rFonts w:ascii="Calibri" w:eastAsia="Times New Roman" w:hAnsi="Calibri" w:cs="Calibri"/>
        </w:rPr>
        <w:t xml:space="preserve"> (Sistema operacional):</w:t>
      </w:r>
    </w:p>
    <w:p w14:paraId="6188D3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- 7 componentes reutilizables identificados</w:t>
      </w:r>
    </w:p>
    <w:p w14:paraId="592A98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Orquestador de lotes con ThreadPoolExecutor (16 workers)</w:t>
      </w:r>
    </w:p>
    <w:p w14:paraId="5221CE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Cliente AES-128-ECB para WS IMSS</w:t>
      </w:r>
    </w:p>
    <w:p w14:paraId="7600348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Modelo de datos con 5 tablas (Lote, CurpProcesada, BitacoraEvento, catalogo_cct, menor_evaluado)</w:t>
      </w:r>
    </w:p>
    <w:p w14:paraId="00ECE5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Scripts de importación listos (importar_tamizados.py, importar_cct.py)</w:t>
      </w:r>
    </w:p>
    <w:p w14:paraId="1B1C3037" w14:textId="77777777" w:rsidR="004B2D6E" w:rsidRDefault="004B2D6E" w:rsidP="00594E5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sep-vida-saludable-ciclo2</w:t>
      </w:r>
      <w:r>
        <w:rPr>
          <w:rFonts w:ascii="Calibri" w:eastAsia="Times New Roman" w:hAnsi="Calibri" w:cs="Calibri"/>
        </w:rPr>
        <w:t xml:space="preserve"> (Sistema Fase 1 - referencia):</w:t>
      </w:r>
    </w:p>
    <w:p w14:paraId="237277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Arquitectura de referencia con PostgreSQL</w:t>
      </w:r>
    </w:p>
    <w:p w14:paraId="79619C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Patrones de validación (CURP, email, teléfono)</w:t>
      </w:r>
    </w:p>
    <w:p w14:paraId="30BEB4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Pipeline de carga de CSVs</w:t>
      </w:r>
    </w:p>
    <w:p w14:paraId="1F2474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11.2 Impacto en EDT y Cronograma:</w:t>
      </w:r>
    </w:p>
    <w:p w14:paraId="54A7A721" w14:textId="77777777" w:rsidR="004B2D6E" w:rsidRDefault="004B2D6E" w:rsidP="00594E5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Esfuerzo total planificado: </w:t>
      </w:r>
      <w:r>
        <w:rPr>
          <w:rStyle w:val="Fuerte"/>
          <w:rFonts w:ascii="Calibri" w:eastAsia="Times New Roman" w:hAnsi="Calibri" w:cs="Calibri"/>
        </w:rPr>
        <w:t>2,316 horas</w:t>
      </w:r>
      <w:r>
        <w:rPr>
          <w:rFonts w:ascii="Calibri" w:eastAsia="Times New Roman" w:hAnsi="Calibri" w:cs="Calibri"/>
        </w:rPr>
        <w:t xml:space="preserve"> (ahorro de 324 horas por integración de componentes)</w:t>
      </w:r>
    </w:p>
    <w:p w14:paraId="3EC38BCF" w14:textId="77777777" w:rsidR="004B2D6E" w:rsidRDefault="004B2D6E" w:rsidP="00594E5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Sprint 5 (Módulo Importación): 7 días (optimizado)</w:t>
      </w:r>
    </w:p>
    <w:p w14:paraId="6ED75079" w14:textId="77777777" w:rsidR="004B2D6E" w:rsidRDefault="004B2D6E" w:rsidP="00594E5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Sprint 6 (Motor Integración): 6 días (optimizado)</w:t>
      </w:r>
    </w:p>
    <w:p w14:paraId="55372E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11.3 Estrategia de Adopción:</w:t>
      </w:r>
    </w:p>
    <w:p w14:paraId="4107E697" w14:textId="77777777" w:rsidR="004B2D6E" w:rsidRDefault="004B2D6E" w:rsidP="00594E5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Referencia a documento técnico completo: </w:t>
      </w:r>
      <w:r>
        <w:rPr>
          <w:rStyle w:val="CdigoHTML"/>
        </w:rPr>
        <w:t>docs/05-INTEGRACION-SISTEMA-DESCARGA.md</w:t>
      </w:r>
    </w:p>
    <w:p w14:paraId="67260C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Estructura de secciones:</w:t>
      </w:r>
    </w:p>
    <w:p w14:paraId="39CC3EF7" w14:textId="77777777" w:rsidR="004B2D6E" w:rsidRDefault="004B2D6E" w:rsidP="00594E5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Sección 12: CRITERIOS DE ACEPTACIÓN</w:t>
      </w:r>
    </w:p>
    <w:p w14:paraId="6B985E66" w14:textId="77777777" w:rsidR="004B2D6E" w:rsidRDefault="004B2D6E" w:rsidP="00594E5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Sección 13: ELEMENTOS EXCLUIDOS DEL ALCANCE</w:t>
      </w:r>
    </w:p>
    <w:p w14:paraId="4F6A52A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9D311F8">
          <v:rect id="_x0000_i1188" style="width:0;height:1.5pt" o:hralign="center" o:hrstd="t" o:hr="t" fillcolor="#a0a0a0" stroked="f"/>
        </w:pict>
      </w:r>
    </w:p>
    <w:p w14:paraId="3CF0FA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2. docs/02-PLAN-TRABAJO.md</w:t>
      </w:r>
    </w:p>
    <w:p w14:paraId="03B87F5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Secciones incluidas:</w:t>
      </w:r>
    </w:p>
    <w:p w14:paraId="57F9B4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Sección 1.1 - Resumen del Proyecto:</w:t>
      </w:r>
    </w:p>
    <w:p w14:paraId="2187A2D4" w14:textId="77777777" w:rsidR="004B2D6E" w:rsidRDefault="004B2D6E" w:rsidP="00594E5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Esfuerzo planificado: </w:t>
      </w:r>
      <w:r>
        <w:rPr>
          <w:rStyle w:val="Fuerte"/>
          <w:rFonts w:ascii="Calibri" w:eastAsia="Times New Roman" w:hAnsi="Calibri" w:cs="Calibri"/>
        </w:rPr>
        <w:t>"2,316 horas-persona"</w:t>
      </w:r>
      <w:r>
        <w:rPr>
          <w:rFonts w:ascii="Calibri" w:eastAsia="Times New Roman" w:hAnsi="Calibri" w:cs="Calibri"/>
        </w:rPr>
        <w:t xml:space="preserve"> (optimizado por reutilización de componentes)</w:t>
      </w:r>
    </w:p>
    <w:p w14:paraId="6B7E6E3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Sección 1.2 - Estrategia de Reutilización de Componentes:</w:t>
      </w:r>
    </w:p>
    <w:p w14:paraId="6C570D98" w14:textId="77777777" w:rsidR="004B2D6E" w:rsidRDefault="004B2D6E" w:rsidP="00594E5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Listado de 5 componentes reutilizables con iconos </w:t>
      </w:r>
      <w:r>
        <w:rPr>
          <w:rFonts w:ascii="Segoe UI Emoji" w:eastAsia="Times New Roman" w:hAnsi="Segoe UI Emoji" w:cs="Segoe UI Emoji"/>
        </w:rPr>
        <w:t>🔄</w:t>
      </w:r>
    </w:p>
    <w:p w14:paraId="62B16359" w14:textId="77777777" w:rsidR="004B2D6E" w:rsidRDefault="004B2D6E" w:rsidP="00594E5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Detalles de impacto en cronograma:</w:t>
      </w:r>
    </w:p>
    <w:p w14:paraId="4A3D332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Ahorro planificado: 324 horas (77% del desarrollo backend tradicional)</w:t>
      </w:r>
    </w:p>
    <w:p w14:paraId="28E07F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Reducción de riesgos técnicos mediante componentes probados</w:t>
      </w:r>
    </w:p>
    <w:p w14:paraId="4799F8E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Optimización de sprints 5 y 6</w:t>
      </w:r>
    </w:p>
    <w:p w14:paraId="78EF7FE6" w14:textId="77777777" w:rsidR="004B2D6E" w:rsidRDefault="004B2D6E" w:rsidP="00594E5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Referencia a documento técnico </w:t>
      </w:r>
      <w:r>
        <w:rPr>
          <w:rStyle w:val="CdigoHTML"/>
        </w:rPr>
        <w:t>05-INTEGRACION-SISTEMA-DESCARGA.md</w:t>
      </w:r>
    </w:p>
    <w:p w14:paraId="170A98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Sprint 5 (Sección 4.2) - Módulo de Importación de Datos:</w:t>
      </w:r>
    </w:p>
    <w:p w14:paraId="0C8F59D9" w14:textId="77777777" w:rsidR="004B2D6E" w:rsidRDefault="004B2D6E" w:rsidP="00594E5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Duración planificada: </w:t>
      </w:r>
      <w:r>
        <w:rPr>
          <w:rStyle w:val="Fuerte"/>
          <w:rFonts w:ascii="Calibri" w:eastAsia="Times New Roman" w:hAnsi="Calibri" w:cs="Calibri"/>
        </w:rPr>
        <w:t>7 días</w:t>
      </w:r>
    </w:p>
    <w:p w14:paraId="727694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Tareas incluidas:</w:t>
      </w:r>
    </w:p>
    <w:p w14:paraId="4A1D759A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4.2.1</w:t>
      </w:r>
      <w:r>
        <w:rPr>
          <w:rFonts w:ascii="Calibri" w:eastAsia="Times New Roman" w:hAnsi="Calibri" w:cs="Calibri"/>
        </w:rPr>
        <w:t xml:space="preserve"> Estructura de tablas auxiliares: 2 días</w:t>
      </w:r>
    </w:p>
    <w:p w14:paraId="67357706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4.2.2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🔄</w:t>
      </w:r>
      <w:r>
        <w:rPr>
          <w:rFonts w:ascii="Calibri" w:eastAsia="Times New Roman" w:hAnsi="Calibri" w:cs="Calibri"/>
        </w:rPr>
        <w:t xml:space="preserve"> ADAPTACIÓN importar_tamizados.py (1 día)</w:t>
      </w:r>
    </w:p>
    <w:p w14:paraId="09241878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4.2.3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🔄</w:t>
      </w:r>
      <w:r>
        <w:rPr>
          <w:rFonts w:ascii="Calibri" w:eastAsia="Times New Roman" w:hAnsi="Calibri" w:cs="Calibri"/>
        </w:rPr>
        <w:t xml:space="preserve"> ADAPTACIÓN importar_cct.py (1 día)</w:t>
      </w:r>
    </w:p>
    <w:p w14:paraId="48CB6DAA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4.2.4</w:t>
      </w:r>
      <w:r>
        <w:rPr>
          <w:rFonts w:ascii="Calibri" w:eastAsia="Times New Roman" w:hAnsi="Calibri" w:cs="Calibri"/>
        </w:rPr>
        <w:t xml:space="preserve"> Parser CSV Atendidos: 1 día</w:t>
      </w:r>
    </w:p>
    <w:p w14:paraId="3F3AE3D5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4.2.5</w:t>
      </w:r>
      <w:r>
        <w:rPr>
          <w:rFonts w:ascii="Calibri" w:eastAsia="Times New Roman" w:hAnsi="Calibri" w:cs="Calibri"/>
        </w:rPr>
        <w:t xml:space="preserve"> Validadores de integridad: 1 día</w:t>
      </w:r>
    </w:p>
    <w:p w14:paraId="51432A62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4.2.6</w:t>
      </w:r>
      <w:r>
        <w:rPr>
          <w:rFonts w:ascii="Calibri" w:eastAsia="Times New Roman" w:hAnsi="Calibri" w:cs="Calibri"/>
        </w:rPr>
        <w:t xml:space="preserve"> Gestión de errores: 1 día</w:t>
      </w:r>
    </w:p>
    <w:p w14:paraId="18BDE0CC" w14:textId="77777777" w:rsidR="004B2D6E" w:rsidRDefault="004B2D6E" w:rsidP="00594E5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4.2.7</w:t>
      </w:r>
      <w:r>
        <w:rPr>
          <w:rFonts w:ascii="Calibri" w:eastAsia="Times New Roman" w:hAnsi="Calibri" w:cs="Calibri"/>
        </w:rPr>
        <w:t xml:space="preserve"> Pruebas unitarias parsers: 2 días</w:t>
      </w:r>
    </w:p>
    <w:p w14:paraId="4765BA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Sprint 6 (Sección 4.3) - Motor de Integración con IMSS:</w:t>
      </w:r>
    </w:p>
    <w:p w14:paraId="24BE9870" w14:textId="77777777" w:rsidR="004B2D6E" w:rsidRDefault="004B2D6E" w:rsidP="00594E5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Duración planificada: </w:t>
      </w:r>
      <w:r>
        <w:rPr>
          <w:rStyle w:val="Fuerte"/>
          <w:rFonts w:ascii="Calibri" w:eastAsia="Times New Roman" w:hAnsi="Calibri" w:cs="Calibri"/>
        </w:rPr>
        <w:t>6 días</w:t>
      </w:r>
    </w:p>
    <w:p w14:paraId="3EEAC6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Tareas incluidas:</w:t>
      </w:r>
    </w:p>
    <w:p w14:paraId="4FD1A11D" w14:textId="77777777" w:rsidR="004B2D6E" w:rsidRDefault="004B2D6E" w:rsidP="00594E5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4.3.1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🔄</w:t>
      </w:r>
      <w:r>
        <w:rPr>
          <w:rFonts w:ascii="Calibri" w:eastAsia="Times New Roman" w:hAnsi="Calibri" w:cs="Calibri"/>
        </w:rPr>
        <w:t xml:space="preserve"> ADAPTACIÓN orchestrator.py + _call_ws_imss() (3 días)</w:t>
      </w:r>
    </w:p>
    <w:p w14:paraId="381EC4F4" w14:textId="77777777" w:rsidR="004B2D6E" w:rsidRDefault="004B2D6E" w:rsidP="00594E5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4.3.2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Calibri" w:eastAsia="Times New Roman" w:hAnsi="Calibri" w:cs="Calibri"/>
        </w:rPr>
        <w:t xml:space="preserve"> API REST Wrapper para Orquestador (FastAPI) (2 días)</w:t>
      </w:r>
    </w:p>
    <w:p w14:paraId="0F76A24E" w14:textId="77777777" w:rsidR="004B2D6E" w:rsidRDefault="004B2D6E" w:rsidP="00594E5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4.3.3</w:t>
      </w:r>
      <w:r>
        <w:rPr>
          <w:rFonts w:ascii="Calibri" w:eastAsia="Times New Roman" w:hAnsi="Calibri" w:cs="Calibri"/>
        </w:rPr>
        <w:t xml:space="preserve"> Configuración AES-128 + Variables de Entorno (1 día)</w:t>
      </w:r>
    </w:p>
    <w:p w14:paraId="553D3FC2" w14:textId="77777777" w:rsidR="004B2D6E" w:rsidRDefault="004B2D6E" w:rsidP="00594E5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4.3.4</w:t>
      </w:r>
      <w:r>
        <w:rPr>
          <w:rFonts w:ascii="Calibri" w:eastAsia="Times New Roman" w:hAnsi="Calibri" w:cs="Calibri"/>
        </w:rPr>
        <w:t xml:space="preserve"> Sistema de cola de procesamiento: </w:t>
      </w:r>
      <w:r>
        <w:rPr>
          <w:rStyle w:val="Fuerte"/>
          <w:rFonts w:ascii="Calibri" w:eastAsia="Times New Roman" w:hAnsi="Calibri" w:cs="Calibri"/>
        </w:rPr>
        <w:t>1 día</w:t>
      </w:r>
      <w:r>
        <w:rPr>
          <w:rFonts w:ascii="Calibri" w:eastAsia="Times New Roman" w:hAnsi="Calibri" w:cs="Calibri"/>
        </w:rPr>
        <w:t xml:space="preserve"> (aprovecha orchestrator.py existente)</w:t>
      </w:r>
    </w:p>
    <w:p w14:paraId="29C3E2E0" w14:textId="77777777" w:rsidR="004B2D6E" w:rsidRDefault="004B2D6E" w:rsidP="00594E5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4.3.5</w:t>
      </w:r>
      <w:r>
        <w:rPr>
          <w:rFonts w:ascii="Calibri" w:eastAsia="Times New Roman" w:hAnsi="Calibri" w:cs="Calibri"/>
        </w:rPr>
        <w:t xml:space="preserve">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Calibri" w:eastAsia="Times New Roman" w:hAnsi="Calibri" w:cs="Calibri"/>
        </w:rPr>
        <w:t xml:space="preserve"> Pruebas con WS IMSS Real (no mock) (2 días)</w:t>
      </w:r>
    </w:p>
    <w:p w14:paraId="5AE36658" w14:textId="77777777" w:rsidR="004B2D6E" w:rsidRDefault="004B2D6E" w:rsidP="00594E5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4.3.6</w:t>
      </w:r>
      <w:r>
        <w:rPr>
          <w:rFonts w:ascii="Calibri" w:eastAsia="Times New Roman" w:hAnsi="Calibri" w:cs="Calibri"/>
        </w:rPr>
        <w:t xml:space="preserve"> Pruebas de integración: 2 días</w:t>
      </w:r>
    </w:p>
    <w:p w14:paraId="60DA15E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1655653">
          <v:rect id="_x0000_i1189" style="width:0;height:1.5pt" o:hralign="center" o:hrstd="t" o:hr="t" fillcolor="#a0a0a0" stroked="f"/>
        </w:pict>
      </w:r>
    </w:p>
    <w:p w14:paraId="2988551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3. docs/RESUMEN-EJECUTIVO.md</w:t>
      </w:r>
    </w:p>
    <w:p w14:paraId="6E35BA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Secciones incluidas:</w:t>
      </w:r>
    </w:p>
    <w:p w14:paraId="1E3295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Tabla DATOS CLAVE:</w:t>
      </w:r>
    </w:p>
    <w:p w14:paraId="15A0FF8C" w14:textId="77777777" w:rsidR="004B2D6E" w:rsidRDefault="004B2D6E" w:rsidP="00594E5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Fila "Esfuerzo": </w:t>
      </w:r>
      <w:r>
        <w:rPr>
          <w:rStyle w:val="Fuerte"/>
          <w:rFonts w:ascii="Calibri" w:eastAsia="Times New Roman" w:hAnsi="Calibri" w:cs="Calibri"/>
        </w:rPr>
        <w:t>2,316 horas (optimizado)</w:t>
      </w:r>
    </w:p>
    <w:p w14:paraId="5C785AD9" w14:textId="77777777" w:rsidR="004B2D6E" w:rsidRDefault="004B2D6E" w:rsidP="00594E5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Callout: </w:t>
      </w:r>
      <w:r>
        <w:rPr>
          <w:rStyle w:val="Fuerte"/>
          <w:rFonts w:ascii="Calibri" w:eastAsia="Times New Roman" w:hAnsi="Calibri" w:cs="Calibri"/>
        </w:rPr>
        <w:t>"</w:t>
      </w:r>
      <w:r>
        <w:rPr>
          <w:rStyle w:val="Fuerte"/>
          <w:rFonts w:ascii="Segoe UI Emoji" w:eastAsia="Times New Roman" w:hAnsi="Segoe UI Emoji" w:cs="Segoe UI Emoji"/>
        </w:rPr>
        <w:t>⚡</w:t>
      </w:r>
      <w:r>
        <w:rPr>
          <w:rStyle w:val="Fuerte"/>
          <w:rFonts w:ascii="Calibri" w:eastAsia="Times New Roman" w:hAnsi="Calibri" w:cs="Calibri"/>
        </w:rPr>
        <w:t xml:space="preserve"> OPTIMIZACIÓN: Este proyecto reutiliza componentes del sistema </w:t>
      </w:r>
      <w:r>
        <w:rPr>
          <w:rStyle w:val="CdigoHTML"/>
          <w:b/>
          <w:bCs/>
        </w:rPr>
        <w:t>py-sep-descarga-vida-saludable</w:t>
      </w:r>
      <w:r>
        <w:rPr>
          <w:rStyle w:val="Fuerte"/>
          <w:rFonts w:ascii="Calibri" w:eastAsia="Times New Roman" w:hAnsi="Calibri" w:cs="Calibri"/>
        </w:rPr>
        <w:t>, logrando un ahorro de 324 horas (77% del desarrollo backend)"</w:t>
      </w:r>
    </w:p>
    <w:p w14:paraId="104231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✅</w:t>
      </w:r>
      <w:r>
        <w:rPr>
          <w:rStyle w:val="Fuerte"/>
          <w:rFonts w:ascii="Calibri" w:hAnsi="Calibri" w:cs="Calibri"/>
          <w:sz w:val="22"/>
          <w:szCs w:val="22"/>
        </w:rPr>
        <w:t xml:space="preserve"> Sección - REUTILIZACIÓN DE COMPONENTES OPERACIONALES:</w:t>
      </w:r>
    </w:p>
    <w:p w14:paraId="56716F83" w14:textId="77777777" w:rsidR="004B2D6E" w:rsidRDefault="004B2D6E" w:rsidP="00594E5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Subsección "Beneficios Cuantificables":</w:t>
      </w:r>
    </w:p>
    <w:p w14:paraId="58CFCC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Ahorro de 324 horas (77% desarrollo backend)</w:t>
      </w:r>
    </w:p>
    <w:p w14:paraId="36D327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Reducción de riesgo técnico</w:t>
      </w:r>
    </w:p>
    <w:p w14:paraId="5DA99A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Sprints optimizados (Sprint 5: 7 días, Sprint 6: 6 días)</w:t>
      </w:r>
    </w:p>
    <w:p w14:paraId="4EA22D42" w14:textId="77777777" w:rsidR="004B2D6E" w:rsidRDefault="004B2D6E" w:rsidP="00594E5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Subsección "Componentes Reutilizables":</w:t>
      </w:r>
    </w:p>
    <w:p w14:paraId="3EAF2C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Listado de 5 componentes core</w:t>
      </w:r>
    </w:p>
    <w:p w14:paraId="61527B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Referencia al documento técnico completo</w:t>
      </w:r>
    </w:p>
    <w:p w14:paraId="34658C0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7AD721D">
          <v:rect id="_x0000_i1190" style="width:0;height:1.5pt" o:hralign="center" o:hrstd="t" o:hr="t" fillcolor="#a0a0a0" stroked="f"/>
        </w:pict>
      </w:r>
    </w:p>
    <w:p w14:paraId="36BA70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ANÁLISIS DE CONSISTENCIA</w:t>
      </w:r>
    </w:p>
    <w:p w14:paraId="2989AE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Validación de cifras clave en todos los documentos: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339"/>
        <w:gridCol w:w="1903"/>
        <w:gridCol w:w="2202"/>
        <w:gridCol w:w="1613"/>
      </w:tblGrid>
      <w:tr w:rsidR="004B2D6E" w14:paraId="6EC58F5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E7E12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B63F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01-ALCANCE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B8C91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02-PLAN-TRABAJO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0792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RESUMEN-EJECUTIVO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98CB8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026B5BC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19533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 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99AD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2,316h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BCA5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2,316h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7E1D6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2,316h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3BFD2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Consistente</w:t>
            </w:r>
          </w:p>
        </w:tc>
      </w:tr>
      <w:tr w:rsidR="004B2D6E" w14:paraId="6E1E0A6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AC5A9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Ahorro horas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1D7F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B4E87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47464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F968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Consistente</w:t>
            </w:r>
          </w:p>
        </w:tc>
      </w:tr>
      <w:tr w:rsidR="004B2D6E" w14:paraId="2838854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8345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Porcentaje ahorro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058D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77%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20EFD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77%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9D01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77%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272B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Consistente</w:t>
            </w:r>
          </w:p>
        </w:tc>
      </w:tr>
      <w:tr w:rsidR="004B2D6E" w14:paraId="77E35A2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5D5BF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Sprint 5 duración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9EF4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 días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12875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 días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DF7E8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0604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Consistente</w:t>
            </w:r>
          </w:p>
        </w:tc>
      </w:tr>
      <w:tr w:rsidR="004B2D6E" w14:paraId="4883EEB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0569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Sprint 6 duración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B6A26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 días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81E18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 días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B4C44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DB2E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Consistente</w:t>
            </w:r>
          </w:p>
        </w:tc>
      </w:tr>
      <w:tr w:rsidR="004B2D6E" w14:paraId="7D66B6F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69AB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Referencia doc técnico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3A48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11.3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2CE1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1.2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E17B9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componentes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EC19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Consistente</w:t>
            </w:r>
          </w:p>
        </w:tc>
      </w:tr>
    </w:tbl>
    <w:p w14:paraId="6886298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3FF92B5">
          <v:rect id="_x0000_i1191" style="width:0;height:1.5pt" o:hralign="center" o:hrstd="t" o:hr="t" fillcolor="#a0a0a0" stroked="f"/>
        </w:pict>
      </w:r>
    </w:p>
    <w:p w14:paraId="7DF2F2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DECISIONES TÉCNICAS</w:t>
      </w:r>
    </w:p>
    <w:p w14:paraId="6C4B6B7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3: Estructura de Secciones en ALCANCE</w:t>
      </w:r>
    </w:p>
    <w:p w14:paraId="246741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Organización de Sección 11 en </w:t>
      </w:r>
      <w:r>
        <w:rPr>
          <w:rStyle w:val="CdigoHTML"/>
        </w:rPr>
        <w:t>01-ALCANCE-PROYECTO.md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2857E3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>: Incluir sección dedicada a repositorios de referencia</w:t>
      </w:r>
    </w:p>
    <w:p w14:paraId="4ECEFC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75B8627B" w14:textId="77777777" w:rsidR="004B2D6E" w:rsidRDefault="004B2D6E" w:rsidP="00594E5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Mantener flujo lógico del documento</w:t>
      </w:r>
    </w:p>
    <w:p w14:paraId="3DA6EF30" w14:textId="77777777" w:rsidR="004B2D6E" w:rsidRDefault="004B2D6E" w:rsidP="00594E5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Sección de repositorios precede criterios de aceptación</w:t>
      </w:r>
    </w:p>
    <w:p w14:paraId="4832CA7F" w14:textId="77777777" w:rsidR="004B2D6E" w:rsidRDefault="004B2D6E" w:rsidP="00594E5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Preservar estructura coherente</w:t>
      </w:r>
    </w:p>
    <w:p w14:paraId="5F8F3D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4: Usar Iconos en Tareas Adaptadas</w:t>
      </w:r>
    </w:p>
    <w:p w14:paraId="153B4A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Necesidad de destacar tareas reutilizadas vs desarrolladas desde cero </w:t>
      </w:r>
    </w:p>
    <w:p w14:paraId="1EA555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 xml:space="preserve">: Usar emoji </w:t>
      </w:r>
      <w:r>
        <w:rPr>
          <w:rFonts w:ascii="Segoe UI Emoji" w:hAnsi="Segoe UI Emoji" w:cs="Segoe UI Emoji"/>
          <w:sz w:val="22"/>
          <w:szCs w:val="22"/>
        </w:rPr>
        <w:t>🔄</w:t>
      </w:r>
      <w:r>
        <w:rPr>
          <w:rFonts w:ascii="Calibri" w:hAnsi="Calibri" w:cs="Calibri"/>
          <w:sz w:val="22"/>
          <w:szCs w:val="22"/>
        </w:rPr>
        <w:t xml:space="preserve"> para adaptaciones y </w:t>
      </w:r>
      <w:r>
        <w:rPr>
          <w:rFonts w:ascii="Segoe UI Emoji" w:hAnsi="Segoe UI Emoji" w:cs="Segoe UI Emoji"/>
          <w:sz w:val="22"/>
          <w:szCs w:val="22"/>
        </w:rPr>
        <w:t>🆕</w:t>
      </w:r>
      <w:r>
        <w:rPr>
          <w:rFonts w:ascii="Calibri" w:hAnsi="Calibri" w:cs="Calibri"/>
          <w:sz w:val="22"/>
          <w:szCs w:val="22"/>
        </w:rPr>
        <w:t xml:space="preserve"> para componentes nuevos </w:t>
      </w:r>
    </w:p>
    <w:p w14:paraId="47CC3E3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017CE170" w14:textId="77777777" w:rsidR="004B2D6E" w:rsidRDefault="004B2D6E" w:rsidP="00594E5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Claridad visual inmediata</w:t>
      </w:r>
    </w:p>
    <w:p w14:paraId="2EE14467" w14:textId="77777777" w:rsidR="004B2D6E" w:rsidRDefault="004B2D6E" w:rsidP="00594E5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Facilita identificación en revisiones rápidas</w:t>
      </w:r>
    </w:p>
    <w:p w14:paraId="1309FE89" w14:textId="77777777" w:rsidR="004B2D6E" w:rsidRDefault="004B2D6E" w:rsidP="00594E5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Mantiene consistencia con documento 05</w:t>
      </w:r>
    </w:p>
    <w:p w14:paraId="017687F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EAC113B">
          <v:rect id="_x0000_i1192" style="width:0;height:1.5pt" o:hralign="center" o:hrstd="t" o:hr="t" fillcolor="#a0a0a0" stroked="f"/>
        </w:pict>
      </w:r>
    </w:p>
    <w:p w14:paraId="3B4A63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📚</w:t>
      </w:r>
      <w:r>
        <w:rPr>
          <w:rFonts w:ascii="Calibri" w:hAnsi="Calibri" w:cs="Calibri"/>
          <w:sz w:val="22"/>
          <w:szCs w:val="22"/>
        </w:rPr>
        <w:t xml:space="preserve"> RESUMEN DE DOCUMENTACIÓN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1533"/>
        <w:gridCol w:w="2649"/>
        <w:gridCol w:w="1504"/>
      </w:tblGrid>
      <w:tr w:rsidR="004B2D6E" w14:paraId="35271C5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EA8F8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920F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Líneas totales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68B3C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Secciones principales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6C2A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</w:t>
            </w:r>
          </w:p>
        </w:tc>
      </w:tr>
      <w:tr w:rsidR="004B2D6E" w14:paraId="0F6BD6C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77675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docs/01-ALCANCE-PROYECTO.md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C3C66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~605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9F97D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 secciones completas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90E9F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Completo</w:t>
            </w:r>
          </w:p>
        </w:tc>
      </w:tr>
      <w:tr w:rsidR="004B2D6E" w14:paraId="29FAC5B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1AB5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docs/02-PLAN-TRABAJO.md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A864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~500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19778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 secciones completas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0A94C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Completo</w:t>
            </w:r>
          </w:p>
        </w:tc>
      </w:tr>
      <w:tr w:rsidR="004B2D6E" w14:paraId="75DEF36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F465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docs/RESUMEN-EJECUTIVO.md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A10B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~200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FC3D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 secciones completas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847F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Completo</w:t>
            </w:r>
          </w:p>
        </w:tc>
      </w:tr>
      <w:tr w:rsidR="004B2D6E" w14:paraId="14C7DA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B9FE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BITACORA-PROYECTO.md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A1A4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4795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 sesiones documentadas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1EFC7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Completo</w:t>
            </w:r>
          </w:p>
        </w:tc>
      </w:tr>
    </w:tbl>
    <w:p w14:paraId="522139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Documentación total</w:t>
      </w:r>
      <w:r>
        <w:rPr>
          <w:rFonts w:ascii="Calibri" w:hAnsi="Calibri" w:cs="Calibri"/>
          <w:sz w:val="22"/>
          <w:szCs w:val="22"/>
        </w:rPr>
        <w:t>: ~2,300 líneas de especificación técnica</w:t>
      </w:r>
    </w:p>
    <w:p w14:paraId="5FA3B28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A1DD86E">
          <v:rect id="_x0000_i1193" style="width:0;height:1.5pt" o:hralign="center" o:hrstd="t" o:hr="t" fillcolor="#a0a0a0" stroked="f"/>
        </w:pict>
      </w:r>
    </w:p>
    <w:p w14:paraId="2603DE6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LOGROS DE LA SESIÓN</w:t>
      </w:r>
    </w:p>
    <w:p w14:paraId="7D77B9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Revisión sistemática de 4 documentos principales </w:t>
      </w:r>
    </w:p>
    <w:p w14:paraId="750A05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Integración de repositorios externos en documentación </w:t>
      </w:r>
    </w:p>
    <w:p w14:paraId="1C90E6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Sección 11 en ALCANCE (Repositorios de Referencia) </w:t>
      </w:r>
    </w:p>
    <w:p w14:paraId="7DEB75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Sección 1.2 en PLAN-TRABAJO (Integración de Sistema de Descarga) </w:t>
      </w:r>
    </w:p>
    <w:p w14:paraId="4D0CEA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Sección de Reutilización en RESUMEN-EJECUTIVO </w:t>
      </w:r>
    </w:p>
    <w:p w14:paraId="038537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Validación cruzada de métricas (2,316h, 324h ahorro, 77%) </w:t>
      </w:r>
    </w:p>
    <w:p w14:paraId="28B4FDE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Estructura consistente en todos los documentos </w:t>
      </w:r>
    </w:p>
    <w:p w14:paraId="427D40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Uso de iconos para destacar adaptaciones (</w:t>
      </w:r>
      <w:r>
        <w:rPr>
          <w:rFonts w:ascii="Segoe UI Emoji" w:hAnsi="Segoe UI Emoji" w:cs="Segoe UI Emoji"/>
          <w:sz w:val="22"/>
          <w:szCs w:val="22"/>
        </w:rPr>
        <w:t>🔄</w:t>
      </w:r>
      <w:r>
        <w:rPr>
          <w:rFonts w:ascii="Calibri" w:hAnsi="Calibri" w:cs="Calibri"/>
          <w:sz w:val="22"/>
          <w:szCs w:val="22"/>
        </w:rPr>
        <w:t>) vs nuevo desarrollo (</w:t>
      </w:r>
      <w:r>
        <w:rPr>
          <w:rFonts w:ascii="Segoe UI Emoji" w:hAnsi="Segoe UI Emoji" w:cs="Segoe UI Emoji"/>
          <w:sz w:val="22"/>
          <w:szCs w:val="22"/>
        </w:rPr>
        <w:t>🆕</w:t>
      </w:r>
      <w:r>
        <w:rPr>
          <w:rFonts w:ascii="Calibri" w:hAnsi="Calibri" w:cs="Calibri"/>
          <w:sz w:val="22"/>
          <w:szCs w:val="22"/>
        </w:rPr>
        <w:t xml:space="preserve">) </w:t>
      </w:r>
    </w:p>
    <w:p w14:paraId="5A21BB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Documentación completa de la sesión en BITACORA </w:t>
      </w:r>
    </w:p>
    <w:p w14:paraId="5B2CE23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604BF31">
          <v:rect id="_x0000_i1194" style="width:0;height:1.5pt" o:hralign="center" o:hrstd="t" o:hr="t" fillcolor="#a0a0a0" stroked="f"/>
        </w:pict>
      </w:r>
    </w:p>
    <w:p w14:paraId="63EEF8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LA SESIÓN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4577"/>
      </w:tblGrid>
      <w:tr w:rsidR="004B2D6E" w14:paraId="289E58C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49A6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949E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</w:t>
            </w:r>
          </w:p>
        </w:tc>
      </w:tr>
      <w:tr w:rsidR="004B2D6E" w14:paraId="476E4EF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C0866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Documentos del proyecto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F0515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 archivos principales</w:t>
            </w:r>
          </w:p>
        </w:tc>
      </w:tr>
      <w:tr w:rsidR="004B2D6E" w14:paraId="0BC31EC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89FC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Documentos técnicos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75FE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 archivos (ALCANCE, PLAN, RESUMEN)</w:t>
            </w:r>
          </w:p>
        </w:tc>
      </w:tr>
      <w:tr w:rsidR="004B2D6E" w14:paraId="5B08F07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8071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de documentación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A1CB8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~2,300 líneas</w:t>
            </w:r>
          </w:p>
        </w:tc>
      </w:tr>
      <w:tr w:rsidR="004B2D6E" w14:paraId="6C72179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FE3F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Secciones principales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CE612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33 secciones</w:t>
            </w:r>
          </w:p>
        </w:tc>
      </w:tr>
      <w:tr w:rsidR="004B2D6E" w14:paraId="289232C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0F6C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Componentes reutilizables identificados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91C5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 componentes</w:t>
            </w:r>
          </w:p>
        </w:tc>
      </w:tr>
      <w:tr w:rsidR="004B2D6E" w14:paraId="0D52171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B2635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Validaciones de consistencia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99EE2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 métricas cruzadas</w:t>
            </w:r>
          </w:p>
        </w:tc>
      </w:tr>
      <w:tr w:rsidR="004B2D6E" w14:paraId="7050C5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4C03A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Duración de la sesión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3F52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~2 horas</w:t>
            </w:r>
          </w:p>
        </w:tc>
      </w:tr>
    </w:tbl>
    <w:p w14:paraId="65C1A51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F277C5C">
          <v:rect id="_x0000_i1195" style="width:0;height:1.5pt" o:hralign="center" o:hrstd="t" o:hr="t" fillcolor="#a0a0a0" stroked="f"/>
        </w:pict>
      </w:r>
    </w:p>
    <w:p w14:paraId="50E725D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CHECKLIST DE CIERRE DE SESIÓN</w:t>
      </w:r>
    </w:p>
    <w:p w14:paraId="4EA2A12F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Documento 01-ALCANCE-PROYECTO.md completo</w:t>
      </w:r>
    </w:p>
    <w:p w14:paraId="500E753E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Documento 02-PLAN-TRABAJO.md completo</w:t>
      </w:r>
    </w:p>
    <w:p w14:paraId="55B4BE50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Documento RESUMEN-EJECUTIVO.md completo</w:t>
      </w:r>
    </w:p>
    <w:p w14:paraId="11F5E765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Validación cruzada de cifras completada</w:t>
      </w:r>
    </w:p>
    <w:p w14:paraId="21BAC97D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Bitácora actualizada (Sesión 3)</w:t>
      </w:r>
    </w:p>
    <w:p w14:paraId="15D071F1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Nomenclatura consistente en todos los documentos</w:t>
      </w:r>
    </w:p>
    <w:p w14:paraId="78AFE07F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Commit y push pendiente</w:t>
      </w:r>
    </w:p>
    <w:p w14:paraId="0E445FF3" w14:textId="77777777" w:rsidR="004B2D6E" w:rsidRDefault="004B2D6E" w:rsidP="00594E5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Revisión de 03-MATRIZ-TRAZABILIDAD sugerida (opcional)</w:t>
      </w:r>
    </w:p>
    <w:p w14:paraId="7021B1D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8DAD327">
          <v:rect id="_x0000_i1196" style="width:0;height:1.5pt" o:hralign="center" o:hrstd="t" o:hr="t" fillcolor="#a0a0a0" stroked="f"/>
        </w:pict>
      </w:r>
    </w:p>
    <w:p w14:paraId="57B040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🔮</w:t>
      </w:r>
      <w:r>
        <w:rPr>
          <w:rFonts w:ascii="Calibri" w:hAnsi="Calibri" w:cs="Calibri"/>
          <w:sz w:val="22"/>
          <w:szCs w:val="22"/>
        </w:rPr>
        <w:t xml:space="preserve"> PRÓXIMA SESIÓN</w:t>
      </w:r>
    </w:p>
    <w:p w14:paraId="1F9F90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</w:t>
      </w:r>
      <w:r>
        <w:rPr>
          <w:rFonts w:ascii="Calibri" w:hAnsi="Calibri" w:cs="Calibri"/>
          <w:sz w:val="22"/>
          <w:szCs w:val="22"/>
        </w:rPr>
        <w:t xml:space="preserve">: Implementación de código inicial y validación técnica </w:t>
      </w:r>
    </w:p>
    <w:p w14:paraId="477C555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Tareas sugeridas</w:t>
      </w:r>
      <w:r>
        <w:rPr>
          <w:rFonts w:ascii="Calibri" w:hAnsi="Calibri" w:cs="Calibri"/>
          <w:sz w:val="22"/>
          <w:szCs w:val="22"/>
        </w:rPr>
        <w:t>:</w:t>
      </w:r>
    </w:p>
    <w:p w14:paraId="07E2D72E" w14:textId="77777777" w:rsidR="004B2D6E" w:rsidRDefault="004B2D6E" w:rsidP="00594E5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Validar conectividad con repositorio </w:t>
      </w:r>
      <w:r>
        <w:rPr>
          <w:rStyle w:val="CdigoHTML"/>
        </w:rPr>
        <w:t>py-sep-descarga-vida-saludable</w:t>
      </w:r>
    </w:p>
    <w:p w14:paraId="2465BAC2" w14:textId="77777777" w:rsidR="004B2D6E" w:rsidRDefault="004B2D6E" w:rsidP="00594E5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Configurar entorno de desarrollo local</w:t>
      </w:r>
    </w:p>
    <w:p w14:paraId="6DBA5D0C" w14:textId="77777777" w:rsidR="004B2D6E" w:rsidRDefault="004B2D6E" w:rsidP="00594E5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Ejecutar scripts de importación en ambiente de prueba</w:t>
      </w:r>
    </w:p>
    <w:p w14:paraId="21907485" w14:textId="77777777" w:rsidR="004B2D6E" w:rsidRDefault="004B2D6E" w:rsidP="00594E5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Verificar compatibilidad de componentes reutilizables</w:t>
      </w:r>
    </w:p>
    <w:p w14:paraId="3DD2E02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DE35136">
          <v:rect id="_x0000_i1197" style="width:0;height:1.5pt" o:hralign="center" o:hrstd="t" o:hr="t" fillcolor="#a0a0a0" stroked="f"/>
        </w:pict>
      </w:r>
    </w:p>
    <w:p w14:paraId="5DEEA0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Siguiente actualización</w:t>
      </w:r>
      <w:r>
        <w:rPr>
          <w:rFonts w:ascii="Calibri" w:hAnsi="Calibri" w:cs="Calibri"/>
          <w:sz w:val="22"/>
          <w:szCs w:val="22"/>
        </w:rPr>
        <w:t>: Después del inicio de la fase de desarrollo</w:t>
      </w:r>
    </w:p>
    <w:p w14:paraId="269F51C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4AF80D9">
          <v:rect id="_x0000_i1198" style="width:0;height:1.5pt" o:hralign="center" o:hrstd="t" o:hr="t" fillcolor="#a0a0a0" stroked="f"/>
        </w:pict>
      </w:r>
    </w:p>
    <w:p w14:paraId="4910F7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SESIÓN 4 - Jueves 9 de Abril de 2026</w:t>
      </w:r>
    </w:p>
    <w:p w14:paraId="2B04985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 xml:space="preserve">: Zona horaria de México (GMT-6 / CST) </w:t>
      </w:r>
    </w:p>
    <w:p w14:paraId="6A54250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>: Ciudad de México, México (Máquina alternativa)</w:t>
      </w:r>
    </w:p>
    <w:p w14:paraId="391C7F7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Objetivo de la Sesión</w:t>
      </w:r>
    </w:p>
    <w:p w14:paraId="1551D0F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Configuración completa del entorno de desarrollo del proyecto en una máquina alternativa, creando la estructura completa del backend Python, frontend Angular, y toda la infraestructura necesaria para iniciar la fase de implementación.</w:t>
      </w:r>
    </w:p>
    <w:p w14:paraId="7ECB69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BEEE4F8">
          <v:rect id="_x0000_i1199" style="width:0;height:1.5pt" o:hralign="center" o:hrstd="t" o:hr="t" fillcolor="#a0a0a0" stroked="f"/>
        </w:pict>
      </w:r>
    </w:p>
    <w:p w14:paraId="5CAB98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ACTIVIDADES REALIZADAS</w:t>
      </w:r>
    </w:p>
    <w:p w14:paraId="3DF87E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1. Creación de Estructura Completa del Proyecto</w:t>
      </w:r>
    </w:p>
    <w:p w14:paraId="01165A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Backend Python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518BC773" w14:textId="77777777" w:rsidR="004B2D6E" w:rsidRDefault="004B2D6E" w:rsidP="00594E5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Estructura modular creada (19 directorios, 17 archivos)</w:t>
      </w:r>
    </w:p>
    <w:p w14:paraId="7A6F7A77" w14:textId="77777777" w:rsidR="004B2D6E" w:rsidRDefault="004B2D6E" w:rsidP="00594E5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API GraphQL base con Strawberry 0.314.3</w:t>
      </w:r>
    </w:p>
    <w:p w14:paraId="21BA1DEB" w14:textId="77777777" w:rsidR="004B2D6E" w:rsidRDefault="004B2D6E" w:rsidP="00594E5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FastAPI configurado con CORS</w:t>
      </w:r>
    </w:p>
    <w:p w14:paraId="7C1A8F6B" w14:textId="77777777" w:rsidR="004B2D6E" w:rsidRDefault="004B2D6E" w:rsidP="00594E5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Configuración centralizada con Pydantic Settings</w:t>
      </w:r>
    </w:p>
    <w:p w14:paraId="21FCEDEA" w14:textId="77777777" w:rsidR="004B2D6E" w:rsidRDefault="004B2D6E" w:rsidP="00594E5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Sistema de autenticación JWT</w:t>
      </w:r>
    </w:p>
    <w:p w14:paraId="7F3FEF2A" w14:textId="77777777" w:rsidR="004B2D6E" w:rsidRDefault="004B2D6E" w:rsidP="00594E5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Base de datos con pg8000 (driver puro Python)</w:t>
      </w:r>
    </w:p>
    <w:p w14:paraId="52C7113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Frontend Angular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39EB9D95" w14:textId="77777777" w:rsidR="004B2D6E" w:rsidRDefault="004B2D6E" w:rsidP="00594E5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Estructura completa Angular 18</w:t>
      </w:r>
    </w:p>
    <w:p w14:paraId="1F091E9E" w14:textId="77777777" w:rsidR="004B2D6E" w:rsidRDefault="004B2D6E" w:rsidP="00594E5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Módulos core, features, shared</w:t>
      </w:r>
    </w:p>
    <w:p w14:paraId="3BE863CC" w14:textId="77777777" w:rsidR="004B2D6E" w:rsidRDefault="004B2D6E" w:rsidP="00594E5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GraphQL client configurado</w:t>
      </w:r>
    </w:p>
    <w:p w14:paraId="5D495F20" w14:textId="77777777" w:rsidR="004B2D6E" w:rsidRDefault="004B2D6E" w:rsidP="00594E5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Guards y interceptors de seguridad</w:t>
      </w:r>
    </w:p>
    <w:p w14:paraId="62D33C8B" w14:textId="77777777" w:rsidR="004B2D6E" w:rsidRDefault="004B2D6E" w:rsidP="00594E5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Services de autenticación y storage</w:t>
      </w:r>
    </w:p>
    <w:p w14:paraId="5CC68C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Base de Datos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47FF0801" w14:textId="77777777" w:rsidR="004B2D6E" w:rsidRDefault="004B2D6E" w:rsidP="00594E5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Scripts SQL organizados (schema, procedures, views, seeds)</w:t>
      </w:r>
    </w:p>
    <w:p w14:paraId="1DE2F445" w14:textId="77777777" w:rsidR="004B2D6E" w:rsidRDefault="004B2D6E" w:rsidP="00594E5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Layouts de importación definidos</w:t>
      </w:r>
    </w:p>
    <w:p w14:paraId="26C1AFBE" w14:textId="77777777" w:rsidR="004B2D6E" w:rsidRDefault="004B2D6E" w:rsidP="00594E5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README con documentación de estructura</w:t>
      </w:r>
    </w:p>
    <w:p w14:paraId="6F7FDA1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Testing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16DED544" w14:textId="77777777" w:rsidR="004B2D6E" w:rsidRDefault="004B2D6E" w:rsidP="00594E5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Estructura completa de pruebas (unit, integration, e2e, performance, security)</w:t>
      </w:r>
    </w:p>
    <w:p w14:paraId="7DA83FA1" w14:textId="77777777" w:rsidR="004B2D6E" w:rsidRDefault="004B2D6E" w:rsidP="00594E5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Pytest configurado</w:t>
      </w:r>
    </w:p>
    <w:p w14:paraId="3A9E10F4" w14:textId="77777777" w:rsidR="004B2D6E" w:rsidRDefault="004B2D6E" w:rsidP="00594E5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Fixtures y helpers preparados</w:t>
      </w:r>
    </w:p>
    <w:p w14:paraId="5CFD3815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6D2B34B">
          <v:rect id="_x0000_i1200" style="width:0;height:1.5pt" o:hralign="center" o:hrstd="t" o:hr="t" fillcolor="#a0a0a0" stroked="f"/>
        </w:pict>
      </w:r>
    </w:p>
    <w:p w14:paraId="795D56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2. Configuración de Entorno Python 3.14</w:t>
      </w:r>
    </w:p>
    <w:p w14:paraId="0CCC09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Entorno Virtual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0AA67198" w14:textId="77777777" w:rsidR="004B2D6E" w:rsidRDefault="004B2D6E" w:rsidP="00594E5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Python 3.14.3 instalado y configurado</w:t>
      </w:r>
    </w:p>
    <w:p w14:paraId="2E607E2E" w14:textId="77777777" w:rsidR="004B2D6E" w:rsidRDefault="004B2D6E" w:rsidP="00594E5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Entorno virtual creado en </w:t>
      </w:r>
      <w:r>
        <w:rPr>
          <w:rStyle w:val="CdigoHTML"/>
        </w:rPr>
        <w:t>src/backend/.venv</w:t>
      </w:r>
    </w:p>
    <w:p w14:paraId="46D579C3" w14:textId="77777777" w:rsidR="004B2D6E" w:rsidRDefault="004B2D6E" w:rsidP="00594E5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25+ dependencias instaladas y compatibilizadas</w:t>
      </w:r>
    </w:p>
    <w:p w14:paraId="06ACF98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Dependencias Clave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34ED2854" w14:textId="77777777" w:rsidR="004B2D6E" w:rsidRDefault="004B2D6E" w:rsidP="00594E5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strawberry-graphql 0.314.3 (actualizado para Python 3.14)</w:t>
      </w:r>
    </w:p>
    <w:p w14:paraId="0930DD29" w14:textId="77777777" w:rsidR="004B2D6E" w:rsidRDefault="004B2D6E" w:rsidP="00594E5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SQLAlchemy 2.0.49 (actualizado para Python 3.14)</w:t>
      </w:r>
    </w:p>
    <w:p w14:paraId="32A11BAD" w14:textId="77777777" w:rsidR="004B2D6E" w:rsidRDefault="004B2D6E" w:rsidP="00594E5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pg8000 1.31.5 (driver PostgreSQL puro Python, compatible AppLocker)</w:t>
      </w:r>
    </w:p>
    <w:p w14:paraId="69AF9503" w14:textId="77777777" w:rsidR="004B2D6E" w:rsidRDefault="004B2D6E" w:rsidP="00594E5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FastAPI 0.109.0</w:t>
      </w:r>
    </w:p>
    <w:p w14:paraId="0FF473C7" w14:textId="77777777" w:rsidR="004B2D6E" w:rsidRDefault="004B2D6E" w:rsidP="00594E5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pytest, black, mypy y herramientas de desarrollo</w:t>
      </w:r>
    </w:p>
    <w:p w14:paraId="300A4B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Configuración de Base de Datos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15EDD637" w14:textId="77777777" w:rsidR="004B2D6E" w:rsidRDefault="004B2D6E" w:rsidP="00594E5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Driver pg8000 configurado (puro Python, sin DLLs)</w:t>
      </w:r>
    </w:p>
    <w:p w14:paraId="603FC110" w14:textId="77777777" w:rsidR="004B2D6E" w:rsidRDefault="004B2D6E" w:rsidP="00594E5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URL encoding de passwords con caracteres especiales</w:t>
      </w:r>
    </w:p>
    <w:p w14:paraId="08DE6ECA" w14:textId="77777777" w:rsidR="004B2D6E" w:rsidRDefault="004B2D6E" w:rsidP="00594E5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Lazy initialization del database engine</w:t>
      </w:r>
    </w:p>
    <w:p w14:paraId="584CE50B" w14:textId="77777777" w:rsidR="004B2D6E" w:rsidRDefault="004B2D6E" w:rsidP="00594E5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Scripts de diagnóstico creados</w:t>
      </w:r>
    </w:p>
    <w:p w14:paraId="18FBB08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351CBC">
          <v:rect id="_x0000_i1201" style="width:0;height:1.5pt" o:hralign="center" o:hrstd="t" o:hr="t" fillcolor="#a0a0a0" stroked="f"/>
        </w:pict>
      </w:r>
    </w:p>
    <w:p w14:paraId="0AB053E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3. Decisión Técnica Importante: Eliminar Alembic y ORM</w:t>
      </w:r>
    </w:p>
    <w:p w14:paraId="2990BB5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>: BD en producción ya existe, no se requieren migraciones</w:t>
      </w:r>
    </w:p>
    <w:p w14:paraId="306F9E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Decisión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453269EF" w14:textId="77777777" w:rsidR="004B2D6E" w:rsidRDefault="004B2D6E" w:rsidP="00594E5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Eliminado Alembic del proyecto</w:t>
      </w:r>
    </w:p>
    <w:p w14:paraId="3A16C77F" w14:textId="77777777" w:rsidR="004B2D6E" w:rsidRDefault="004B2D6E" w:rsidP="00594E5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Eliminados modelos SQLAlchemy (usuario, centro_trabajo, lote, base)</w:t>
      </w:r>
    </w:p>
    <w:p w14:paraId="16F02C87" w14:textId="77777777" w:rsidR="004B2D6E" w:rsidRDefault="004B2D6E" w:rsidP="00594E5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Eliminados servicios ORM (usuario_service)</w:t>
      </w:r>
    </w:p>
    <w:p w14:paraId="16E90545" w14:textId="77777777" w:rsidR="004B2D6E" w:rsidRDefault="004B2D6E" w:rsidP="00594E5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Simplificado core/database.py para SQL directo</w:t>
      </w:r>
    </w:p>
    <w:p w14:paraId="047BF3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</w:t>
      </w:r>
      <w:r>
        <w:rPr>
          <w:rStyle w:val="CdigoHTML"/>
        </w:rPr>
        <w:t>get_engine()</w:t>
      </w:r>
      <w:r>
        <w:rPr>
          <w:rFonts w:ascii="Calibri" w:hAnsi="Calibri" w:cs="Calibri"/>
          <w:sz w:val="22"/>
          <w:szCs w:val="22"/>
        </w:rPr>
        <w:t xml:space="preserve"> minimalista</w:t>
      </w:r>
    </w:p>
    <w:p w14:paraId="22458B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</w:t>
      </w:r>
      <w:r>
        <w:rPr>
          <w:rStyle w:val="CdigoHTML"/>
        </w:rPr>
        <w:t>get_db_connection()</w:t>
      </w:r>
      <w:r>
        <w:rPr>
          <w:rFonts w:ascii="Calibri" w:hAnsi="Calibri" w:cs="Calibri"/>
          <w:sz w:val="22"/>
          <w:szCs w:val="22"/>
        </w:rPr>
        <w:t xml:space="preserve"> context manager</w:t>
      </w:r>
    </w:p>
    <w:p w14:paraId="60FC90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</w:t>
      </w:r>
      <w:r>
        <w:rPr>
          <w:rStyle w:val="CdigoHTML"/>
        </w:rPr>
        <w:t>execute_query()</w:t>
      </w:r>
      <w:r>
        <w:rPr>
          <w:rFonts w:ascii="Calibri" w:hAnsi="Calibri" w:cs="Calibri"/>
          <w:sz w:val="22"/>
          <w:szCs w:val="22"/>
        </w:rPr>
        <w:t xml:space="preserve"> helper</w:t>
      </w:r>
    </w:p>
    <w:p w14:paraId="54439F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</w:t>
      </w:r>
      <w:r>
        <w:rPr>
          <w:rStyle w:val="CdigoHTML"/>
        </w:rPr>
        <w:t>execute_update()</w:t>
      </w:r>
      <w:r>
        <w:rPr>
          <w:rFonts w:ascii="Calibri" w:hAnsi="Calibri" w:cs="Calibri"/>
          <w:sz w:val="22"/>
          <w:szCs w:val="22"/>
        </w:rPr>
        <w:t xml:space="preserve"> helper</w:t>
      </w:r>
    </w:p>
    <w:p w14:paraId="41380BBC" w14:textId="77777777" w:rsidR="004B2D6E" w:rsidRDefault="004B2D6E" w:rsidP="00594E5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Creado </w:t>
      </w:r>
      <w:r>
        <w:rPr>
          <w:rStyle w:val="CdigoHTML"/>
        </w:rPr>
        <w:t>ejemplos_sql.py</w:t>
      </w:r>
      <w:r>
        <w:rPr>
          <w:rFonts w:ascii="Calibri" w:eastAsia="Times New Roman" w:hAnsi="Calibri" w:cs="Calibri"/>
        </w:rPr>
        <w:t xml:space="preserve"> con patrones de uso</w:t>
      </w:r>
    </w:p>
    <w:p w14:paraId="1E26F661" w14:textId="77777777" w:rsidR="004B2D6E" w:rsidRDefault="004B2D6E" w:rsidP="00594E5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Actualizado </w:t>
      </w:r>
      <w:r>
        <w:rPr>
          <w:rStyle w:val="CdigoHTML"/>
        </w:rPr>
        <w:t>verificar_setup.py</w:t>
      </w:r>
    </w:p>
    <w:p w14:paraId="57C69ADD" w14:textId="77777777" w:rsidR="004B2D6E" w:rsidRDefault="004B2D6E" w:rsidP="00594E5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Removido alembic de requirements.txt</w:t>
      </w:r>
    </w:p>
    <w:p w14:paraId="792FEF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3F12F557" w14:textId="77777777" w:rsidR="004B2D6E" w:rsidRDefault="004B2D6E" w:rsidP="00594E5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 de datos en producción ya existente</w:t>
      </w:r>
    </w:p>
    <w:p w14:paraId="555AD9A7" w14:textId="77777777" w:rsidR="004B2D6E" w:rsidRDefault="004B2D6E" w:rsidP="00594E5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se requieren migraciones automáticas</w:t>
      </w:r>
    </w:p>
    <w:p w14:paraId="195CCDB6" w14:textId="77777777" w:rsidR="004B2D6E" w:rsidRDefault="004B2D6E" w:rsidP="00594E5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Mayor control y transparencia con SQL directo</w:t>
      </w:r>
    </w:p>
    <w:p w14:paraId="184C8421" w14:textId="77777777" w:rsidR="004B2D6E" w:rsidRDefault="004B2D6E" w:rsidP="00594E5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Menos dependencias y complejidad</w:t>
      </w:r>
    </w:p>
    <w:p w14:paraId="4A75A4A1" w14:textId="77777777" w:rsidR="004B2D6E" w:rsidRDefault="004B2D6E" w:rsidP="00594E5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Mejor rendimiento para queries específicas</w:t>
      </w:r>
    </w:p>
    <w:p w14:paraId="1E3988A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C9C45FE">
          <v:rect id="_x0000_i1202" style="width:0;height:1.5pt" o:hralign="center" o:hrstd="t" o:hr="t" fillcolor="#a0a0a0" stroked="f"/>
        </w:pict>
      </w:r>
    </w:p>
    <w:p w14:paraId="203B880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4. Archivos de Configuración Creados</w:t>
      </w:r>
    </w:p>
    <w:p w14:paraId="26DDE12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Configuración del Proyecto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2912D3D5" w14:textId="77777777" w:rsidR="004B2D6E" w:rsidRDefault="004B2D6E" w:rsidP="00594E5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</w:rPr>
        <w:t xml:space="preserve"> con 70+ variables de entorno documentadas</w:t>
      </w:r>
    </w:p>
    <w:p w14:paraId="52555D3B" w14:textId="77777777" w:rsidR="004B2D6E" w:rsidRDefault="004B2D6E" w:rsidP="00594E5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core/config.py</w:t>
      </w:r>
      <w:r>
        <w:rPr>
          <w:rFonts w:ascii="Calibri" w:eastAsia="Times New Roman" w:hAnsi="Calibri" w:cs="Calibri"/>
        </w:rPr>
        <w:t xml:space="preserve"> con carga automática del .env</w:t>
      </w:r>
    </w:p>
    <w:p w14:paraId="2FE68BE2" w14:textId="77777777" w:rsidR="004B2D6E" w:rsidRDefault="004B2D6E" w:rsidP="00594E5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pytest.ini</w:t>
      </w:r>
      <w:r>
        <w:rPr>
          <w:rFonts w:ascii="Calibri" w:eastAsia="Times New Roman" w:hAnsi="Calibri" w:cs="Calibri"/>
        </w:rPr>
        <w:t xml:space="preserve"> para configuración de testing</w:t>
      </w:r>
    </w:p>
    <w:p w14:paraId="3A9122B6" w14:textId="77777777" w:rsidR="004B2D6E" w:rsidRDefault="004B2D6E" w:rsidP="00594E5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</w:rPr>
        <w:t xml:space="preserve"> actualizado con rutas backend/frontend</w:t>
      </w:r>
    </w:p>
    <w:p w14:paraId="6CED702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Documentación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6BF3EE9D" w14:textId="77777777" w:rsidR="004B2D6E" w:rsidRDefault="004B2D6E" w:rsidP="00594E5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PYTHON-3.14-COMPATIBILIDAD.md</w:t>
      </w:r>
      <w:r>
        <w:rPr>
          <w:rFonts w:ascii="Calibri" w:eastAsia="Times New Roman" w:hAnsi="Calibri" w:cs="Calibri"/>
        </w:rPr>
        <w:t xml:space="preserve"> - Guía de compatibilidad</w:t>
      </w:r>
    </w:p>
    <w:p w14:paraId="0815FFA4" w14:textId="77777777" w:rsidR="004B2D6E" w:rsidRDefault="004B2D6E" w:rsidP="00594E5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CONFIGURACION-POSTGRESQL.md</w:t>
      </w:r>
      <w:r>
        <w:rPr>
          <w:rFonts w:ascii="Calibri" w:eastAsia="Times New Roman" w:hAnsi="Calibri" w:cs="Calibri"/>
        </w:rPr>
        <w:t xml:space="preserve"> - Setup de PostgreSQL</w:t>
      </w:r>
    </w:p>
    <w:p w14:paraId="4EFCDAC5" w14:textId="77777777" w:rsidR="004B2D6E" w:rsidRDefault="004B2D6E" w:rsidP="00594E5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README-BACKEND.md</w:t>
      </w:r>
      <w:r>
        <w:rPr>
          <w:rFonts w:ascii="Calibri" w:eastAsia="Times New Roman" w:hAnsi="Calibri" w:cs="Calibri"/>
        </w:rPr>
        <w:t xml:space="preserve"> - Documentación completa del backend</w:t>
      </w:r>
    </w:p>
    <w:p w14:paraId="55618724" w14:textId="77777777" w:rsidR="004B2D6E" w:rsidRDefault="004B2D6E" w:rsidP="00594E5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RESUMEN-SESION-SETUP.md</w:t>
      </w:r>
      <w:r>
        <w:rPr>
          <w:rFonts w:ascii="Calibri" w:eastAsia="Times New Roman" w:hAnsi="Calibri" w:cs="Calibri"/>
        </w:rPr>
        <w:t xml:space="preserve"> - Resumen de la sesión</w:t>
      </w:r>
    </w:p>
    <w:p w14:paraId="198A462C" w14:textId="77777777" w:rsidR="004B2D6E" w:rsidRDefault="004B2D6E" w:rsidP="00594E5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SETUP-SYNC.md</w:t>
      </w:r>
      <w:r>
        <w:rPr>
          <w:rFonts w:ascii="Calibri" w:eastAsia="Times New Roman" w:hAnsi="Calibri" w:cs="Calibri"/>
        </w:rPr>
        <w:t xml:space="preserve"> - Instrucciones de sincronización para otra máquina</w:t>
      </w:r>
    </w:p>
    <w:p w14:paraId="68B2D48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Scripts de Utilidades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2F8F66DB" w14:textId="77777777" w:rsidR="004B2D6E" w:rsidRDefault="004B2D6E" w:rsidP="00594E5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scripts/setup_proyecto.py</w:t>
      </w:r>
      <w:r>
        <w:rPr>
          <w:rFonts w:ascii="Calibri" w:eastAsia="Times New Roman" w:hAnsi="Calibri" w:cs="Calibri"/>
        </w:rPr>
        <w:t xml:space="preserve"> - Setup automatizado</w:t>
      </w:r>
    </w:p>
    <w:p w14:paraId="2B699B0E" w14:textId="77777777" w:rsidR="004B2D6E" w:rsidRDefault="004B2D6E" w:rsidP="00594E5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src/backend/test_db_connection.py</w:t>
      </w:r>
      <w:r>
        <w:rPr>
          <w:rFonts w:ascii="Calibri" w:eastAsia="Times New Roman" w:hAnsi="Calibri" w:cs="Calibri"/>
        </w:rPr>
        <w:t xml:space="preserve"> - Diagnóstico de conexión</w:t>
      </w:r>
    </w:p>
    <w:p w14:paraId="0D6E241B" w14:textId="77777777" w:rsidR="004B2D6E" w:rsidRDefault="004B2D6E" w:rsidP="00594E5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src/backend/test_pg8000_direct.py</w:t>
      </w:r>
      <w:r>
        <w:rPr>
          <w:rFonts w:ascii="Calibri" w:eastAsia="Times New Roman" w:hAnsi="Calibri" w:cs="Calibri"/>
        </w:rPr>
        <w:t xml:space="preserve"> - Prueba directa de driver</w:t>
      </w:r>
    </w:p>
    <w:p w14:paraId="556BE63D" w14:textId="77777777" w:rsidR="004B2D6E" w:rsidRDefault="004B2D6E" w:rsidP="00594E5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src/backend/verificar_setup.py</w:t>
      </w:r>
      <w:r>
        <w:rPr>
          <w:rFonts w:ascii="Calibri" w:eastAsia="Times New Roman" w:hAnsi="Calibri" w:cs="Calibri"/>
        </w:rPr>
        <w:t xml:space="preserve"> - Verificación completa del setup</w:t>
      </w:r>
    </w:p>
    <w:p w14:paraId="276CA879" w14:textId="77777777" w:rsidR="004B2D6E" w:rsidRDefault="004B2D6E" w:rsidP="00594E5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src/backend/ejemplos_sql.py</w:t>
      </w:r>
      <w:r>
        <w:rPr>
          <w:rFonts w:ascii="Calibri" w:eastAsia="Times New Roman" w:hAnsi="Calibri" w:cs="Calibri"/>
        </w:rPr>
        <w:t xml:space="preserve"> - Patrones de uso SQL directo</w:t>
      </w:r>
    </w:p>
    <w:p w14:paraId="0E87FC8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235F81F">
          <v:rect id="_x0000_i1203" style="width:0;height:1.5pt" o:hralign="center" o:hrstd="t" o:hr="t" fillcolor="#a0a0a0" stroked="f"/>
        </w:pict>
      </w:r>
    </w:p>
    <w:p w14:paraId="11EFA7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CÓDIGO BASE IMPLEMENTADO</w:t>
      </w:r>
    </w:p>
    <w:p w14:paraId="31F304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GraphQL API con Strawberry</w:t>
      </w:r>
    </w:p>
    <w:p w14:paraId="53064AE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Schema Base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3374E174" w14:textId="77777777" w:rsidR="004B2D6E" w:rsidRDefault="004B2D6E">
      <w:pPr>
        <w:pStyle w:val="HTMLconformatoprevio"/>
      </w:pPr>
    </w:p>
    <w:p w14:paraId="25F9EEF1" w14:textId="77777777" w:rsidR="004B2D6E" w:rsidRDefault="004B2D6E">
      <w:pPr>
        <w:pStyle w:val="HTMLconformatoprevio"/>
      </w:pPr>
      <w:r>
        <w:t>type Query {</w:t>
      </w:r>
    </w:p>
    <w:p w14:paraId="00505830" w14:textId="77777777" w:rsidR="004B2D6E" w:rsidRDefault="004B2D6E">
      <w:pPr>
        <w:pStyle w:val="HTMLconformatoprevio"/>
      </w:pPr>
      <w:r>
        <w:t xml:space="preserve">  hello: String</w:t>
      </w:r>
    </w:p>
    <w:p w14:paraId="2553EB9A" w14:textId="77777777" w:rsidR="004B2D6E" w:rsidRDefault="004B2D6E">
      <w:pPr>
        <w:pStyle w:val="HTMLconformatoprevio"/>
      </w:pPr>
      <w:r>
        <w:t xml:space="preserve">  reportes(filtro: ReporteFiltro, limit: Int, offset: Int): [Reporte]</w:t>
      </w:r>
    </w:p>
    <w:p w14:paraId="1F823556" w14:textId="77777777" w:rsidR="004B2D6E" w:rsidRDefault="004B2D6E">
      <w:pPr>
        <w:pStyle w:val="HTMLconformatoprevio"/>
      </w:pPr>
      <w:r>
        <w:t xml:space="preserve">  estadisticasEntidad(entidad: String!): EstadisticaDescarga</w:t>
      </w:r>
    </w:p>
    <w:p w14:paraId="6144E38E" w14:textId="77777777" w:rsidR="004B2D6E" w:rsidRDefault="004B2D6E">
      <w:pPr>
        <w:pStyle w:val="HTMLconformatoprevio"/>
      </w:pPr>
      <w:r>
        <w:t xml:space="preserve">  centrosTrabajo(entidad: String!): [CentroTrabajo]</w:t>
      </w:r>
    </w:p>
    <w:p w14:paraId="2ADAAB15" w14:textId="77777777" w:rsidR="004B2D6E" w:rsidRDefault="004B2D6E">
      <w:pPr>
        <w:pStyle w:val="HTMLconformatoprevio"/>
      </w:pPr>
      <w:r>
        <w:t>}</w:t>
      </w:r>
    </w:p>
    <w:p w14:paraId="21E21F12" w14:textId="77777777" w:rsidR="004B2D6E" w:rsidRDefault="004B2D6E">
      <w:pPr>
        <w:pStyle w:val="HTMLconformatoprevio"/>
      </w:pPr>
    </w:p>
    <w:p w14:paraId="7ACEB23A" w14:textId="77777777" w:rsidR="004B2D6E" w:rsidRDefault="004B2D6E">
      <w:pPr>
        <w:pStyle w:val="HTMLconformatoprevio"/>
      </w:pPr>
      <w:r>
        <w:t>type Mutation {</w:t>
      </w:r>
    </w:p>
    <w:p w14:paraId="66986037" w14:textId="77777777" w:rsidR="004B2D6E" w:rsidRDefault="004B2D6E">
      <w:pPr>
        <w:pStyle w:val="HTMLconformatoprevio"/>
      </w:pPr>
      <w:r>
        <w:t xml:space="preserve">  solicitarDescargaMasiva(solicitud: SolicitudDescargaInput!): ResultadoDescarga</w:t>
      </w:r>
    </w:p>
    <w:p w14:paraId="7EB015A3" w14:textId="77777777" w:rsidR="004B2D6E" w:rsidRDefault="004B2D6E">
      <w:pPr>
        <w:pStyle w:val="HTMLconformatoprevio"/>
      </w:pPr>
      <w:r>
        <w:t xml:space="preserve">  descargarReporteIndividual(curp: String!, ciclo: String!): Reporte</w:t>
      </w:r>
    </w:p>
    <w:p w14:paraId="443B117D" w14:textId="77777777" w:rsidR="004B2D6E" w:rsidRDefault="004B2D6E">
      <w:pPr>
        <w:pStyle w:val="HTMLconformatoprevio"/>
      </w:pPr>
      <w:r>
        <w:t>}</w:t>
      </w:r>
    </w:p>
    <w:p w14:paraId="291ACB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Types GraphQL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03F3D368" w14:textId="77777777" w:rsidR="004B2D6E" w:rsidRDefault="004B2D6E" w:rsidP="00594E5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CentroTrabajo</w:t>
      </w:r>
    </w:p>
    <w:p w14:paraId="3C01F401" w14:textId="77777777" w:rsidR="004B2D6E" w:rsidRDefault="004B2D6E" w:rsidP="00594E5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Reporte</w:t>
      </w:r>
    </w:p>
    <w:p w14:paraId="31FA9F2F" w14:textId="77777777" w:rsidR="004B2D6E" w:rsidRDefault="004B2D6E" w:rsidP="00594E5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Usuario</w:t>
      </w:r>
    </w:p>
    <w:p w14:paraId="76B99939" w14:textId="77777777" w:rsidR="004B2D6E" w:rsidRDefault="004B2D6E" w:rsidP="00594E5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EstadisticaDescarga</w:t>
      </w:r>
    </w:p>
    <w:p w14:paraId="49382707" w14:textId="77777777" w:rsidR="004B2D6E" w:rsidRDefault="004B2D6E" w:rsidP="00594E5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ResultadoDescarga</w:t>
      </w:r>
    </w:p>
    <w:p w14:paraId="0A3E132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Sistema de Autenticación</w:t>
      </w:r>
    </w:p>
    <w:p w14:paraId="0A72AB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JWT Security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6C1D7A31" w14:textId="77777777" w:rsidR="004B2D6E" w:rsidRDefault="004B2D6E" w:rsidP="00594E5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Generación y validación de tokens</w:t>
      </w:r>
    </w:p>
    <w:p w14:paraId="41E5A761" w14:textId="77777777" w:rsidR="004B2D6E" w:rsidRDefault="004B2D6E" w:rsidP="00594E5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Password hashing con bcrypt</w:t>
      </w:r>
    </w:p>
    <w:p w14:paraId="22531E90" w14:textId="77777777" w:rsidR="004B2D6E" w:rsidRDefault="004B2D6E" w:rsidP="00594E5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Dependencies para protección de rutas</w:t>
      </w:r>
    </w:p>
    <w:p w14:paraId="69C84A7C" w14:textId="77777777" w:rsidR="004B2D6E" w:rsidRDefault="004B2D6E" w:rsidP="00594E5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Middleware de autenticación</w:t>
      </w:r>
    </w:p>
    <w:p w14:paraId="43DE5E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Auth Services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44DD0E99" w14:textId="77777777" w:rsidR="004B2D6E" w:rsidRDefault="004B2D6E" w:rsidP="00594E5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auth/security.py</w:t>
      </w:r>
      <w:r>
        <w:rPr>
          <w:rFonts w:ascii="Calibri" w:eastAsia="Times New Roman" w:hAnsi="Calibri" w:cs="Calibri"/>
        </w:rPr>
        <w:t xml:space="preserve"> - Hash, verificación, tokens</w:t>
      </w:r>
    </w:p>
    <w:p w14:paraId="6F85EE34" w14:textId="77777777" w:rsidR="004B2D6E" w:rsidRDefault="004B2D6E" w:rsidP="00594E5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auth/dependencies.py</w:t>
      </w:r>
      <w:r>
        <w:rPr>
          <w:rFonts w:ascii="Calibri" w:eastAsia="Times New Roman" w:hAnsi="Calibri" w:cs="Calibri"/>
        </w:rPr>
        <w:t xml:space="preserve"> - Dependencies de FastAPI</w:t>
      </w:r>
    </w:p>
    <w:p w14:paraId="00102CF1" w14:textId="77777777" w:rsidR="004B2D6E" w:rsidRDefault="004B2D6E" w:rsidP="00594E5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Guards de Angular configurados</w:t>
      </w:r>
    </w:p>
    <w:p w14:paraId="0798CA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Base de Datos - SQL Directo</w:t>
      </w:r>
    </w:p>
    <w:p w14:paraId="0B96DB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Helpers Creados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357DDBF6" w14:textId="77777777" w:rsidR="004B2D6E" w:rsidRDefault="004B2D6E">
      <w:pPr>
        <w:pStyle w:val="HTMLconformatoprevio"/>
      </w:pPr>
    </w:p>
    <w:p w14:paraId="386C4DDE" w14:textId="77777777" w:rsidR="004B2D6E" w:rsidRDefault="004B2D6E">
      <w:pPr>
        <w:pStyle w:val="HTMLconformatoprevio"/>
      </w:pPr>
      <w:r>
        <w:t>### Context manager para conexiones</w:t>
      </w:r>
    </w:p>
    <w:p w14:paraId="2DF41BAF" w14:textId="77777777" w:rsidR="004B2D6E" w:rsidRDefault="004B2D6E">
      <w:pPr>
        <w:pStyle w:val="HTMLconformatoprevio"/>
      </w:pPr>
      <w:r>
        <w:t>with get_db_connection() as conn:</w:t>
      </w:r>
    </w:p>
    <w:p w14:paraId="08D6E0D8" w14:textId="77777777" w:rsidR="004B2D6E" w:rsidRDefault="004B2D6E">
      <w:pPr>
        <w:pStyle w:val="HTMLconformatoprevio"/>
      </w:pPr>
      <w:r>
        <w:t xml:space="preserve">    result = execute_query(conn, "SELECT * FROM usuario WHERE id = %s", (1,))</w:t>
      </w:r>
    </w:p>
    <w:p w14:paraId="367C70E5" w14:textId="77777777" w:rsidR="004B2D6E" w:rsidRDefault="004B2D6E">
      <w:pPr>
        <w:pStyle w:val="HTMLconformatoprevio"/>
      </w:pPr>
    </w:p>
    <w:p w14:paraId="5F03E465" w14:textId="77777777" w:rsidR="004B2D6E" w:rsidRDefault="004B2D6E">
      <w:pPr>
        <w:pStyle w:val="HTMLconformatoprevio"/>
      </w:pPr>
      <w:r>
        <w:t>### Helper para INSERT/UPDATE/DELETE</w:t>
      </w:r>
    </w:p>
    <w:p w14:paraId="335DE36A" w14:textId="77777777" w:rsidR="004B2D6E" w:rsidRDefault="004B2D6E">
      <w:pPr>
        <w:pStyle w:val="HTMLconformatoprevio"/>
      </w:pPr>
      <w:r>
        <w:t>execute_update(conn, "INSERT INTO usuario ...", params)</w:t>
      </w:r>
    </w:p>
    <w:p w14:paraId="33EA22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Ejemplos Documentados </w:t>
      </w:r>
      <w:r>
        <w:rPr>
          <w:rStyle w:val="Fuerte"/>
          <w:rFonts w:ascii="Segoe UI Emoji" w:hAnsi="Segoe UI Emoji" w:cs="Segoe UI Emoji"/>
          <w:sz w:val="22"/>
          <w:szCs w:val="22"/>
        </w:rPr>
        <w:t>✅</w:t>
      </w:r>
    </w:p>
    <w:p w14:paraId="3839EC1A" w14:textId="77777777" w:rsidR="004B2D6E" w:rsidRDefault="004B2D6E" w:rsidP="00594E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SELECT queries con parámetros</w:t>
      </w:r>
    </w:p>
    <w:p w14:paraId="2123815B" w14:textId="77777777" w:rsidR="004B2D6E" w:rsidRDefault="004B2D6E" w:rsidP="00594E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INSERT/UPDATE/DELETE operations</w:t>
      </w:r>
    </w:p>
    <w:p w14:paraId="6A2646B7" w14:textId="77777777" w:rsidR="004B2D6E" w:rsidRDefault="004B2D6E" w:rsidP="00594E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Transacciones</w:t>
      </w:r>
    </w:p>
    <w:p w14:paraId="5973BF55" w14:textId="77777777" w:rsidR="004B2D6E" w:rsidRDefault="004B2D6E" w:rsidP="00594E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Manejo de errores</w:t>
      </w:r>
    </w:p>
    <w:p w14:paraId="48800C73" w14:textId="77777777" w:rsidR="004B2D6E" w:rsidRDefault="004B2D6E" w:rsidP="00594E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Pool de conexiones</w:t>
      </w:r>
    </w:p>
    <w:p w14:paraId="736A792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B7C5E61">
          <v:rect id="_x0000_i1204" style="width:0;height:1.5pt" o:hralign="center" o:hrstd="t" o:hr="t" fillcolor="#a0a0a0" stroked="f"/>
        </w:pict>
      </w:r>
    </w:p>
    <w:p w14:paraId="56B7DF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COMMITS REALIZADOS</w:t>
      </w:r>
    </w:p>
    <w:p w14:paraId="66F32E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Commit 1: </w:t>
      </w:r>
      <w:r>
        <w:rPr>
          <w:rStyle w:val="CdigoHTML"/>
        </w:rPr>
        <w:t>4b0efd5</w:t>
      </w:r>
      <w:r>
        <w:rPr>
          <w:rFonts w:ascii="Calibri" w:hAnsi="Calibri" w:cs="Calibri"/>
          <w:sz w:val="22"/>
          <w:szCs w:val="22"/>
        </w:rPr>
        <w:t xml:space="preserve"> - Setup inicial</w:t>
      </w:r>
    </w:p>
    <w:p w14:paraId="1A5D680A" w14:textId="77777777" w:rsidR="004B2D6E" w:rsidRDefault="004B2D6E">
      <w:pPr>
        <w:pStyle w:val="HTMLconformatoprevio"/>
      </w:pPr>
    </w:p>
    <w:p w14:paraId="0C6D04DA" w14:textId="77777777" w:rsidR="004B2D6E" w:rsidRDefault="004B2D6E">
      <w:pPr>
        <w:pStyle w:val="HTMLconformatoprevio"/>
      </w:pPr>
      <w:r>
        <w:t>feat: Configuración completa de entorno Python 3.14 y estructura del proyecto</w:t>
      </w:r>
    </w:p>
    <w:p w14:paraId="4D5FE208" w14:textId="77777777" w:rsidR="004B2D6E" w:rsidRDefault="004B2D6E">
      <w:pPr>
        <w:pStyle w:val="HTMLconformatoprevio"/>
      </w:pPr>
    </w:p>
    <w:p w14:paraId="726F27A4" w14:textId="77777777" w:rsidR="004B2D6E" w:rsidRDefault="004B2D6E">
      <w:pPr>
        <w:pStyle w:val="HTMLconformatoprevio"/>
      </w:pPr>
      <w:r>
        <w:t>- Estructura de proyecto creada (19 directorios, 17 archivos backend)</w:t>
      </w:r>
    </w:p>
    <w:p w14:paraId="2D50BD82" w14:textId="77777777" w:rsidR="004B2D6E" w:rsidRDefault="004B2D6E">
      <w:pPr>
        <w:pStyle w:val="HTMLconformatoprevio"/>
      </w:pPr>
      <w:r>
        <w:t>- Entorno virtual Python 3.14.3 configurado</w:t>
      </w:r>
    </w:p>
    <w:p w14:paraId="0D82F2AE" w14:textId="77777777" w:rsidR="004B2D6E" w:rsidRDefault="004B2D6E">
      <w:pPr>
        <w:pStyle w:val="HTMLconformatoprevio"/>
      </w:pPr>
      <w:r>
        <w:t>- Dependencias instaladas y compatibilizadas</w:t>
      </w:r>
    </w:p>
    <w:p w14:paraId="73A4B781" w14:textId="77777777" w:rsidR="004B2D6E" w:rsidRDefault="004B2D6E">
      <w:pPr>
        <w:pStyle w:val="HTMLconformatoprevio"/>
      </w:pPr>
      <w:r>
        <w:t>- Configuración de base de datos con pg8000</w:t>
      </w:r>
    </w:p>
    <w:p w14:paraId="1120B5D8" w14:textId="77777777" w:rsidR="004B2D6E" w:rsidRDefault="004B2D6E">
      <w:pPr>
        <w:pStyle w:val="HTMLconformatoprevio"/>
      </w:pPr>
      <w:r>
        <w:t>- Archivos de configuración (.env.example, core/config.py)</w:t>
      </w:r>
    </w:p>
    <w:p w14:paraId="2EECDB30" w14:textId="77777777" w:rsidR="004B2D6E" w:rsidRDefault="004B2D6E">
      <w:pPr>
        <w:pStyle w:val="HTMLconformatoprevio"/>
      </w:pPr>
      <w:r>
        <w:t>- Documentación completa</w:t>
      </w:r>
    </w:p>
    <w:p w14:paraId="4FA1915C" w14:textId="77777777" w:rsidR="004B2D6E" w:rsidRDefault="004B2D6E">
      <w:pPr>
        <w:pStyle w:val="HTMLconformatoprevio"/>
      </w:pPr>
      <w:r>
        <w:t>- Código base implementado (GraphQL API, FastAPI, SQLAlchemy base)</w:t>
      </w:r>
    </w:p>
    <w:p w14:paraId="045256DC" w14:textId="77777777" w:rsidR="004B2D6E" w:rsidRDefault="004B2D6E">
      <w:pPr>
        <w:pStyle w:val="HTMLconformatoprevio"/>
      </w:pPr>
    </w:p>
    <w:p w14:paraId="65DAE0A1" w14:textId="77777777" w:rsidR="004B2D6E" w:rsidRDefault="004B2D6E">
      <w:pPr>
        <w:pStyle w:val="HTMLconformatoprevio"/>
      </w:pPr>
      <w:r>
        <w:t>Pendiente: Configurar pg_hba.conf en PostgreSQL para permitir conexiones</w:t>
      </w:r>
    </w:p>
    <w:p w14:paraId="18E86E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Archivos modificados</w:t>
      </w:r>
      <w:r>
        <w:rPr>
          <w:rFonts w:ascii="Calibri" w:hAnsi="Calibri" w:cs="Calibri"/>
          <w:sz w:val="22"/>
          <w:szCs w:val="22"/>
        </w:rPr>
        <w:t>: 27 archivos (+2,478 líneas)</w:t>
      </w:r>
    </w:p>
    <w:p w14:paraId="27F1B6C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D3D9406">
          <v:rect id="_x0000_i1205" style="width:0;height:1.5pt" o:hralign="center" o:hrstd="t" o:hr="t" fillcolor="#a0a0a0" stroked="f"/>
        </w:pict>
      </w:r>
    </w:p>
    <w:p w14:paraId="7EFCD2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Commit 2: </w:t>
      </w:r>
      <w:r>
        <w:rPr>
          <w:rStyle w:val="CdigoHTML"/>
        </w:rPr>
        <w:t>97c951e</w:t>
      </w:r>
      <w:r>
        <w:rPr>
          <w:rFonts w:ascii="Calibri" w:hAnsi="Calibri" w:cs="Calibri"/>
          <w:sz w:val="22"/>
          <w:szCs w:val="22"/>
        </w:rPr>
        <w:t xml:space="preserve"> - Refactorización a SQL directo</w:t>
      </w:r>
    </w:p>
    <w:p w14:paraId="443276CD" w14:textId="77777777" w:rsidR="004B2D6E" w:rsidRDefault="004B2D6E">
      <w:pPr>
        <w:pStyle w:val="HTMLconformatoprevio"/>
      </w:pPr>
    </w:p>
    <w:p w14:paraId="5F045C87" w14:textId="77777777" w:rsidR="004B2D6E" w:rsidRDefault="004B2D6E">
      <w:pPr>
        <w:pStyle w:val="HTMLconformatoprevio"/>
      </w:pPr>
      <w:r>
        <w:t>refactor: Eliminar Alembic y modelos ORM - trabajar con SQL directo</w:t>
      </w:r>
    </w:p>
    <w:p w14:paraId="455EA0E0" w14:textId="77777777" w:rsidR="004B2D6E" w:rsidRDefault="004B2D6E">
      <w:pPr>
        <w:pStyle w:val="HTMLconformatoprevio"/>
      </w:pPr>
    </w:p>
    <w:p w14:paraId="5A4E988D" w14:textId="77777777" w:rsidR="004B2D6E" w:rsidRDefault="004B2D6E">
      <w:pPr>
        <w:pStyle w:val="HTMLconformatoprevio"/>
      </w:pPr>
      <w:r>
        <w:t>- Desinstalar alembic del proyecto</w:t>
      </w:r>
    </w:p>
    <w:p w14:paraId="143F37A3" w14:textId="77777777" w:rsidR="004B2D6E" w:rsidRDefault="004B2D6E">
      <w:pPr>
        <w:pStyle w:val="HTMLconformatoprevio"/>
      </w:pPr>
      <w:r>
        <w:t>- Eliminar modelos SQLAlchemy</w:t>
      </w:r>
    </w:p>
    <w:p w14:paraId="58461698" w14:textId="77777777" w:rsidR="004B2D6E" w:rsidRDefault="004B2D6E">
      <w:pPr>
        <w:pStyle w:val="HTMLconformatoprevio"/>
      </w:pPr>
      <w:r>
        <w:t>- Eliminar servicios ORM</w:t>
      </w:r>
    </w:p>
    <w:p w14:paraId="13DDAFC5" w14:textId="77777777" w:rsidR="004B2D6E" w:rsidRDefault="004B2D6E">
      <w:pPr>
        <w:pStyle w:val="HTMLconformatoprevio"/>
      </w:pPr>
      <w:r>
        <w:t>- Simplificar core/database.py para SQL directo</w:t>
      </w:r>
    </w:p>
    <w:p w14:paraId="3AACD748" w14:textId="77777777" w:rsidR="004B2D6E" w:rsidRDefault="004B2D6E">
      <w:pPr>
        <w:pStyle w:val="HTMLconformatoprevio"/>
      </w:pPr>
      <w:r>
        <w:t>- Crear ejemplos_sql.py con patrones de uso</w:t>
      </w:r>
    </w:p>
    <w:p w14:paraId="13CBC046" w14:textId="77777777" w:rsidR="004B2D6E" w:rsidRDefault="004B2D6E">
      <w:pPr>
        <w:pStyle w:val="HTMLconformatoprevio"/>
      </w:pPr>
      <w:r>
        <w:t>- Actualizar verificar_setup.py</w:t>
      </w:r>
    </w:p>
    <w:p w14:paraId="0A9BEC1D" w14:textId="77777777" w:rsidR="004B2D6E" w:rsidRDefault="004B2D6E">
      <w:pPr>
        <w:pStyle w:val="HTMLconformatoprevio"/>
      </w:pPr>
      <w:r>
        <w:t>- Eliminar alembic de requirements.txt</w:t>
      </w:r>
    </w:p>
    <w:p w14:paraId="1ABDCE3C" w14:textId="77777777" w:rsidR="004B2D6E" w:rsidRDefault="004B2D6E">
      <w:pPr>
        <w:pStyle w:val="HTMLconformatoprevio"/>
      </w:pPr>
    </w:p>
    <w:p w14:paraId="7E9D8206" w14:textId="77777777" w:rsidR="004B2D6E" w:rsidRDefault="004B2D6E">
      <w:pPr>
        <w:pStyle w:val="HTMLconformatoprevio"/>
      </w:pPr>
      <w:r>
        <w:t>Razón: BD en producción existente, no se requieren migraciones</w:t>
      </w:r>
    </w:p>
    <w:p w14:paraId="7B9223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Archivos modificados</w:t>
      </w:r>
      <w:r>
        <w:rPr>
          <w:rFonts w:ascii="Calibri" w:hAnsi="Calibri" w:cs="Calibri"/>
          <w:sz w:val="22"/>
          <w:szCs w:val="22"/>
        </w:rPr>
        <w:t>: 66 archivos (+3,141 líneas, -6 líneas)</w:t>
      </w:r>
    </w:p>
    <w:p w14:paraId="305B7C7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E645A0F">
          <v:rect id="_x0000_i1206" style="width:0;height:1.5pt" o:hralign="center" o:hrstd="t" o:hr="t" fillcolor="#a0a0a0" stroked="f"/>
        </w:pict>
      </w:r>
    </w:p>
    <w:p w14:paraId="40C3A1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Commit 3: </w:t>
      </w:r>
      <w:r>
        <w:rPr>
          <w:rStyle w:val="CdigoHTML"/>
        </w:rPr>
        <w:t>0a87bd7</w:t>
      </w:r>
      <w:r>
        <w:rPr>
          <w:rFonts w:ascii="Calibri" w:hAnsi="Calibri" w:cs="Calibri"/>
          <w:sz w:val="22"/>
          <w:szCs w:val="22"/>
        </w:rPr>
        <w:t xml:space="preserve"> - Documentación de sincronización</w:t>
      </w:r>
    </w:p>
    <w:p w14:paraId="2C24E4E4" w14:textId="77777777" w:rsidR="004B2D6E" w:rsidRDefault="004B2D6E">
      <w:pPr>
        <w:pStyle w:val="HTMLconformatoprevio"/>
      </w:pPr>
    </w:p>
    <w:p w14:paraId="1E6DB740" w14:textId="77777777" w:rsidR="004B2D6E" w:rsidRDefault="004B2D6E">
      <w:pPr>
        <w:pStyle w:val="HTMLconformatoprevio"/>
      </w:pPr>
      <w:r>
        <w:t>docs: Agregar instrucciones de sincronización para otra máquina</w:t>
      </w:r>
    </w:p>
    <w:p w14:paraId="721BE378" w14:textId="77777777" w:rsidR="004B2D6E" w:rsidRDefault="004B2D6E">
      <w:pPr>
        <w:pStyle w:val="HTMLconformatoprevio"/>
      </w:pPr>
    </w:p>
    <w:p w14:paraId="32F26EE7" w14:textId="77777777" w:rsidR="004B2D6E" w:rsidRDefault="004B2D6E">
      <w:pPr>
        <w:pStyle w:val="HTMLconformatoprevio"/>
      </w:pPr>
      <w:r>
        <w:t>- SETUP-SYNC.md con pasos detallados</w:t>
      </w:r>
    </w:p>
    <w:p w14:paraId="19955495" w14:textId="77777777" w:rsidR="004B2D6E" w:rsidRDefault="004B2D6E">
      <w:pPr>
        <w:pStyle w:val="HTMLconformatoprevio"/>
      </w:pPr>
      <w:r>
        <w:t>- Instrucciones de git pull</w:t>
      </w:r>
    </w:p>
    <w:p w14:paraId="10DAA89B" w14:textId="77777777" w:rsidR="004B2D6E" w:rsidRDefault="004B2D6E">
      <w:pPr>
        <w:pStyle w:val="HTMLconformatoprevio"/>
      </w:pPr>
      <w:r>
        <w:t>- Configuración de .env</w:t>
      </w:r>
    </w:p>
    <w:p w14:paraId="2F82F8EF" w14:textId="77777777" w:rsidR="004B2D6E" w:rsidRDefault="004B2D6E">
      <w:pPr>
        <w:pStyle w:val="HTMLconformatoprevio"/>
      </w:pPr>
      <w:r>
        <w:t>- Activación de entorno virtual</w:t>
      </w:r>
    </w:p>
    <w:p w14:paraId="4E94AC42" w14:textId="77777777" w:rsidR="004B2D6E" w:rsidRDefault="004B2D6E">
      <w:pPr>
        <w:pStyle w:val="HTMLconformatoprevio"/>
      </w:pPr>
      <w:r>
        <w:t>- Verificación del setup</w:t>
      </w:r>
    </w:p>
    <w:p w14:paraId="38A14C1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ADFCDE9">
          <v:rect id="_x0000_i1207" style="width:0;height:1.5pt" o:hralign="center" o:hrstd="t" o:hr="t" fillcolor="#a0a0a0" stroked="f"/>
        </w:pict>
      </w:r>
    </w:p>
    <w:p w14:paraId="1EF139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###### Commit 4: </w:t>
      </w:r>
      <w:r>
        <w:rPr>
          <w:rStyle w:val="CdigoHTML"/>
        </w:rPr>
        <w:t>5860e6e</w:t>
      </w:r>
      <w:r>
        <w:rPr>
          <w:rFonts w:ascii="Calibri" w:hAnsi="Calibri" w:cs="Calibri"/>
          <w:sz w:val="22"/>
          <w:szCs w:val="22"/>
        </w:rPr>
        <w:t xml:space="preserve"> - GitHub Desktop</w:t>
      </w:r>
    </w:p>
    <w:p w14:paraId="27262C4C" w14:textId="77777777" w:rsidR="004B2D6E" w:rsidRDefault="004B2D6E">
      <w:pPr>
        <w:pStyle w:val="HTMLconformatoprevio"/>
      </w:pPr>
    </w:p>
    <w:p w14:paraId="7E7E1627" w14:textId="77777777" w:rsidR="004B2D6E" w:rsidRDefault="004B2D6E">
      <w:pPr>
        <w:pStyle w:val="HTMLconformatoprevio"/>
      </w:pPr>
      <w:r>
        <w:t>docs: Actualizar SETUP-SYNC.md con instrucciones para GitHub Desktop</w:t>
      </w:r>
    </w:p>
    <w:p w14:paraId="4624DF5D" w14:textId="77777777" w:rsidR="004B2D6E" w:rsidRDefault="004B2D6E">
      <w:pPr>
        <w:pStyle w:val="HTMLconformatoprevio"/>
      </w:pPr>
    </w:p>
    <w:p w14:paraId="0F99BCBE" w14:textId="77777777" w:rsidR="004B2D6E" w:rsidRDefault="004B2D6E">
      <w:pPr>
        <w:pStyle w:val="HTMLconformatoprevio"/>
      </w:pPr>
      <w:r>
        <w:t>- Agregar opción de sincronización con GitHub Desktop</w:t>
      </w:r>
    </w:p>
    <w:p w14:paraId="17EA8337" w14:textId="77777777" w:rsidR="004B2D6E" w:rsidRDefault="004B2D6E">
      <w:pPr>
        <w:pStyle w:val="HTMLconformatoprevio"/>
      </w:pPr>
      <w:r>
        <w:t>- Mantener instrucciones de PowerShell como alternativa</w:t>
      </w:r>
    </w:p>
    <w:p w14:paraId="1AB8A5A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6EB4308">
          <v:rect id="_x0000_i1208" style="width:0;height:1.5pt" o:hralign="center" o:hrstd="t" o:hr="t" fillcolor="#a0a0a0" stroked="f"/>
        </w:pict>
      </w:r>
    </w:p>
    <w:p w14:paraId="38B8CF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📁</w:t>
      </w:r>
      <w:r>
        <w:rPr>
          <w:rFonts w:ascii="Calibri" w:hAnsi="Calibri" w:cs="Calibri"/>
          <w:sz w:val="22"/>
          <w:szCs w:val="22"/>
        </w:rPr>
        <w:t xml:space="preserve"> ESTRUCTURA FINAL DEL PROYECTO</w:t>
      </w:r>
    </w:p>
    <w:p w14:paraId="25066319" w14:textId="77777777" w:rsidR="004B2D6E" w:rsidRDefault="004B2D6E">
      <w:pPr>
        <w:pStyle w:val="HTMLconformatoprevio"/>
      </w:pPr>
    </w:p>
    <w:p w14:paraId="01147CF8" w14:textId="77777777" w:rsidR="004B2D6E" w:rsidRDefault="004B2D6E">
      <w:pPr>
        <w:pStyle w:val="HTMLconformatoprevio"/>
      </w:pPr>
      <w:r>
        <w:t>sep-vida-saludable-fase-2/</w:t>
      </w:r>
    </w:p>
    <w:p w14:paraId="0A0AE321" w14:textId="77777777" w:rsidR="004B2D6E" w:rsidRDefault="004B2D6E">
      <w:pPr>
        <w:pStyle w:val="HTMLconformatoprevio"/>
      </w:pPr>
      <w:r>
        <w:t>├── src/</w:t>
      </w:r>
    </w:p>
    <w:p w14:paraId="5EB822D5" w14:textId="77777777" w:rsidR="004B2D6E" w:rsidRDefault="004B2D6E">
      <w:pPr>
        <w:pStyle w:val="HTMLconformatoprevio"/>
      </w:pPr>
      <w:r>
        <w:t>│   ├── backend/                    ### Backend Python completo</w:t>
      </w:r>
    </w:p>
    <w:p w14:paraId="591D3369" w14:textId="77777777" w:rsidR="004B2D6E" w:rsidRDefault="004B2D6E">
      <w:pPr>
        <w:pStyle w:val="HTMLconformatoprevio"/>
      </w:pPr>
      <w:r>
        <w:t>│   │   ├── api/</w:t>
      </w:r>
    </w:p>
    <w:p w14:paraId="504A2633" w14:textId="77777777" w:rsidR="004B2D6E" w:rsidRDefault="004B2D6E">
      <w:pPr>
        <w:pStyle w:val="HTMLconformatoprevio"/>
      </w:pPr>
      <w:r>
        <w:t>│   │   │   ├── __init__.py</w:t>
      </w:r>
    </w:p>
    <w:p w14:paraId="47A85150" w14:textId="77777777" w:rsidR="004B2D6E" w:rsidRDefault="004B2D6E">
      <w:pPr>
        <w:pStyle w:val="HTMLconformatoprevio"/>
      </w:pPr>
      <w:r>
        <w:t>│   │   │   └── schema.py          ### GraphQL schema con Strawberry</w:t>
      </w:r>
    </w:p>
    <w:p w14:paraId="1F443B49" w14:textId="77777777" w:rsidR="004B2D6E" w:rsidRDefault="004B2D6E">
      <w:pPr>
        <w:pStyle w:val="HTMLconformatoprevio"/>
      </w:pPr>
      <w:r>
        <w:t>│   │   ├── auth/                  ### Sistema de autenticación</w:t>
      </w:r>
    </w:p>
    <w:p w14:paraId="17A33577" w14:textId="77777777" w:rsidR="004B2D6E" w:rsidRDefault="004B2D6E">
      <w:pPr>
        <w:pStyle w:val="HTMLconformatoprevio"/>
      </w:pPr>
      <w:r>
        <w:t>│   │   │   ├── security.py</w:t>
      </w:r>
    </w:p>
    <w:p w14:paraId="6B46D6D1" w14:textId="77777777" w:rsidR="004B2D6E" w:rsidRDefault="004B2D6E">
      <w:pPr>
        <w:pStyle w:val="HTMLconformatoprevio"/>
      </w:pPr>
      <w:r>
        <w:t>│   │   │   └── dependencies.py</w:t>
      </w:r>
    </w:p>
    <w:p w14:paraId="17ABFFCC" w14:textId="77777777" w:rsidR="004B2D6E" w:rsidRDefault="004B2D6E">
      <w:pPr>
        <w:pStyle w:val="HTMLconformatoprevio"/>
      </w:pPr>
      <w:r>
        <w:t>│   │   ├── config/</w:t>
      </w:r>
    </w:p>
    <w:p w14:paraId="3C80EFEE" w14:textId="77777777" w:rsidR="004B2D6E" w:rsidRDefault="004B2D6E">
      <w:pPr>
        <w:pStyle w:val="HTMLconformatoprevio"/>
      </w:pPr>
      <w:r>
        <w:t>│   │   ├── core/</w:t>
      </w:r>
    </w:p>
    <w:p w14:paraId="3981477E" w14:textId="77777777" w:rsidR="004B2D6E" w:rsidRDefault="004B2D6E">
      <w:pPr>
        <w:pStyle w:val="HTMLconformatoprevio"/>
      </w:pPr>
      <w:r>
        <w:t>│   │   │   ├── config.py          ### Settings con Pydantic</w:t>
      </w:r>
    </w:p>
    <w:p w14:paraId="2FA071EF" w14:textId="77777777" w:rsidR="004B2D6E" w:rsidRDefault="004B2D6E">
      <w:pPr>
        <w:pStyle w:val="HTMLconformatoprevio"/>
      </w:pPr>
      <w:r>
        <w:t>│   │   │   └── database.py        ### SQL directo helpers</w:t>
      </w:r>
    </w:p>
    <w:p w14:paraId="393FAA67" w14:textId="77777777" w:rsidR="004B2D6E" w:rsidRDefault="004B2D6E">
      <w:pPr>
        <w:pStyle w:val="HTMLconformatoprevio"/>
      </w:pPr>
      <w:r>
        <w:t>│   │   ├── schemas/               ### Pydantic schemas</w:t>
      </w:r>
    </w:p>
    <w:p w14:paraId="5A78FD52" w14:textId="77777777" w:rsidR="004B2D6E" w:rsidRDefault="004B2D6E">
      <w:pPr>
        <w:pStyle w:val="HTMLconformatoprevio"/>
      </w:pPr>
      <w:r>
        <w:t>│   │   ├── services/              ### Lógica de negocio</w:t>
      </w:r>
    </w:p>
    <w:p w14:paraId="6E9B0CB3" w14:textId="77777777" w:rsidR="004B2D6E" w:rsidRDefault="004B2D6E">
      <w:pPr>
        <w:pStyle w:val="HTMLconformatoprevio"/>
      </w:pPr>
      <w:r>
        <w:t>│   │   ├── utils/</w:t>
      </w:r>
    </w:p>
    <w:p w14:paraId="4D432E08" w14:textId="77777777" w:rsidR="004B2D6E" w:rsidRDefault="004B2D6E">
      <w:pPr>
        <w:pStyle w:val="HTMLconformatoprevio"/>
      </w:pPr>
      <w:r>
        <w:t>│   │   ├── main.py                ### FastAPI entrypoint</w:t>
      </w:r>
    </w:p>
    <w:p w14:paraId="2549BE40" w14:textId="77777777" w:rsidR="004B2D6E" w:rsidRDefault="004B2D6E">
      <w:pPr>
        <w:pStyle w:val="HTMLconformatoprevio"/>
      </w:pPr>
      <w:r>
        <w:t xml:space="preserve">│   │   ├── ejemplos_sql.py        ### </w:t>
      </w:r>
      <w:r>
        <w:rPr>
          <w:rFonts w:ascii="Segoe UI Emoji" w:hAnsi="Segoe UI Emoji" w:cs="Segoe UI Emoji"/>
        </w:rPr>
        <w:t>🆕</w:t>
      </w:r>
      <w:r>
        <w:t xml:space="preserve"> Patrones SQL</w:t>
      </w:r>
    </w:p>
    <w:p w14:paraId="191472D2" w14:textId="77777777" w:rsidR="004B2D6E" w:rsidRDefault="004B2D6E">
      <w:pPr>
        <w:pStyle w:val="HTMLconformatoprevio"/>
      </w:pPr>
      <w:r>
        <w:t xml:space="preserve">│   │   ├── verificar_setup.py     ### </w:t>
      </w:r>
      <w:r>
        <w:rPr>
          <w:rFonts w:ascii="Segoe UI Emoji" w:hAnsi="Segoe UI Emoji" w:cs="Segoe UI Emoji"/>
        </w:rPr>
        <w:t>🆕</w:t>
      </w:r>
      <w:r>
        <w:t xml:space="preserve"> Script verificación</w:t>
      </w:r>
    </w:p>
    <w:p w14:paraId="4085A666" w14:textId="77777777" w:rsidR="004B2D6E" w:rsidRDefault="004B2D6E">
      <w:pPr>
        <w:pStyle w:val="HTMLconformatoprevio"/>
      </w:pPr>
      <w:r>
        <w:t>│   │   ├── test_db_connection.py  ### Diagnóstico</w:t>
      </w:r>
    </w:p>
    <w:p w14:paraId="624D752A" w14:textId="77777777" w:rsidR="004B2D6E" w:rsidRDefault="004B2D6E">
      <w:pPr>
        <w:pStyle w:val="HTMLconformatoprevio"/>
      </w:pPr>
      <w:r>
        <w:t>│   │   ├── test_pg8000_direct.py  ### Prueba driver</w:t>
      </w:r>
    </w:p>
    <w:p w14:paraId="5094AB7E" w14:textId="77777777" w:rsidR="004B2D6E" w:rsidRDefault="004B2D6E">
      <w:pPr>
        <w:pStyle w:val="HTMLconformatoprevio"/>
      </w:pPr>
      <w:r>
        <w:t>│   │   ├── requirements.txt</w:t>
      </w:r>
    </w:p>
    <w:p w14:paraId="7283D571" w14:textId="77777777" w:rsidR="004B2D6E" w:rsidRDefault="004B2D6E">
      <w:pPr>
        <w:pStyle w:val="HTMLconformatoprevio"/>
      </w:pPr>
      <w:r>
        <w:t>│   │   └── .venv/                 ### Python 3.14.3</w:t>
      </w:r>
    </w:p>
    <w:p w14:paraId="46A033A1" w14:textId="77777777" w:rsidR="004B2D6E" w:rsidRDefault="004B2D6E">
      <w:pPr>
        <w:pStyle w:val="HTMLconformatoprevio"/>
      </w:pPr>
      <w:r>
        <w:t>│   │</w:t>
      </w:r>
    </w:p>
    <w:p w14:paraId="0AE990C4" w14:textId="77777777" w:rsidR="004B2D6E" w:rsidRDefault="004B2D6E">
      <w:pPr>
        <w:pStyle w:val="HTMLconformatoprevio"/>
      </w:pPr>
      <w:r>
        <w:t>│   ├── frontend/                   ### Angular 18 completo</w:t>
      </w:r>
    </w:p>
    <w:p w14:paraId="3D636A8C" w14:textId="77777777" w:rsidR="004B2D6E" w:rsidRDefault="004B2D6E">
      <w:pPr>
        <w:pStyle w:val="HTMLconformatoprevio"/>
      </w:pPr>
      <w:r>
        <w:t>│   │   ├── src/app/</w:t>
      </w:r>
    </w:p>
    <w:p w14:paraId="29FB514E" w14:textId="77777777" w:rsidR="004B2D6E" w:rsidRDefault="004B2D6E">
      <w:pPr>
        <w:pStyle w:val="HTMLconformatoprevio"/>
      </w:pPr>
      <w:r>
        <w:t>│   │   │   ├── core/</w:t>
      </w:r>
    </w:p>
    <w:p w14:paraId="296AEC03" w14:textId="77777777" w:rsidR="004B2D6E" w:rsidRDefault="004B2D6E">
      <w:pPr>
        <w:pStyle w:val="HTMLconformatoprevio"/>
      </w:pPr>
      <w:r>
        <w:t>│   │   │   │   ├── guards/</w:t>
      </w:r>
    </w:p>
    <w:p w14:paraId="05ECFE4B" w14:textId="77777777" w:rsidR="004B2D6E" w:rsidRDefault="004B2D6E">
      <w:pPr>
        <w:pStyle w:val="HTMLconformatoprevio"/>
      </w:pPr>
      <w:r>
        <w:t>│   │   │   │   ├── interceptors/</w:t>
      </w:r>
    </w:p>
    <w:p w14:paraId="6FE4367F" w14:textId="77777777" w:rsidR="004B2D6E" w:rsidRDefault="004B2D6E">
      <w:pPr>
        <w:pStyle w:val="HTMLconformatoprevio"/>
      </w:pPr>
      <w:r>
        <w:t>│   │   │   │   └── services/</w:t>
      </w:r>
    </w:p>
    <w:p w14:paraId="210B8945" w14:textId="77777777" w:rsidR="004B2D6E" w:rsidRDefault="004B2D6E">
      <w:pPr>
        <w:pStyle w:val="HTMLconformatoprevio"/>
      </w:pPr>
      <w:r>
        <w:t>│   │   │   ├── features/</w:t>
      </w:r>
    </w:p>
    <w:p w14:paraId="529DDB88" w14:textId="77777777" w:rsidR="004B2D6E" w:rsidRDefault="004B2D6E">
      <w:pPr>
        <w:pStyle w:val="HTMLconformatoprevio"/>
      </w:pPr>
      <w:r>
        <w:t>│   │   │   ├── graphql/</w:t>
      </w:r>
    </w:p>
    <w:p w14:paraId="0CFBC47B" w14:textId="77777777" w:rsidR="004B2D6E" w:rsidRDefault="004B2D6E">
      <w:pPr>
        <w:pStyle w:val="HTMLconformatoprevio"/>
      </w:pPr>
      <w:r>
        <w:t>│   │   │   │   ├── graphql.module.ts</w:t>
      </w:r>
    </w:p>
    <w:p w14:paraId="31AD4E85" w14:textId="77777777" w:rsidR="004B2D6E" w:rsidRDefault="004B2D6E">
      <w:pPr>
        <w:pStyle w:val="HTMLconformatoprevio"/>
      </w:pPr>
      <w:r>
        <w:t>│   │   │   │   ├── queries.ts</w:t>
      </w:r>
    </w:p>
    <w:p w14:paraId="60AA01C2" w14:textId="77777777" w:rsidR="004B2D6E" w:rsidRDefault="004B2D6E">
      <w:pPr>
        <w:pStyle w:val="HTMLconformatoprevio"/>
      </w:pPr>
      <w:r>
        <w:t>│   │   │   │   └── mutations.ts</w:t>
      </w:r>
    </w:p>
    <w:p w14:paraId="75124737" w14:textId="77777777" w:rsidR="004B2D6E" w:rsidRDefault="004B2D6E">
      <w:pPr>
        <w:pStyle w:val="HTMLconformatoprevio"/>
      </w:pPr>
      <w:r>
        <w:t>│   │   │   └── shared/</w:t>
      </w:r>
    </w:p>
    <w:p w14:paraId="5942FDB8" w14:textId="77777777" w:rsidR="004B2D6E" w:rsidRDefault="004B2D6E">
      <w:pPr>
        <w:pStyle w:val="HTMLconformatoprevio"/>
      </w:pPr>
      <w:r>
        <w:t>│   │   ├── angular.json</w:t>
      </w:r>
    </w:p>
    <w:p w14:paraId="7A0C55AE" w14:textId="77777777" w:rsidR="004B2D6E" w:rsidRDefault="004B2D6E">
      <w:pPr>
        <w:pStyle w:val="HTMLconformatoprevio"/>
      </w:pPr>
      <w:r>
        <w:t>│   │   ├── package.json</w:t>
      </w:r>
    </w:p>
    <w:p w14:paraId="463FEC3F" w14:textId="77777777" w:rsidR="004B2D6E" w:rsidRDefault="004B2D6E">
      <w:pPr>
        <w:pStyle w:val="HTMLconformatoprevio"/>
      </w:pPr>
      <w:r>
        <w:t>│   │   └── tsconfig.json</w:t>
      </w:r>
    </w:p>
    <w:p w14:paraId="1D57066E" w14:textId="77777777" w:rsidR="004B2D6E" w:rsidRDefault="004B2D6E">
      <w:pPr>
        <w:pStyle w:val="HTMLconformatoprevio"/>
      </w:pPr>
      <w:r>
        <w:t>│   │</w:t>
      </w:r>
    </w:p>
    <w:p w14:paraId="2E9E5FC3" w14:textId="77777777" w:rsidR="004B2D6E" w:rsidRDefault="004B2D6E">
      <w:pPr>
        <w:pStyle w:val="HTMLconformatoprevio"/>
      </w:pPr>
      <w:r>
        <w:t>│   └── shared/                     ### Código compartido</w:t>
      </w:r>
    </w:p>
    <w:p w14:paraId="0CCC7F5B" w14:textId="77777777" w:rsidR="004B2D6E" w:rsidRDefault="004B2D6E">
      <w:pPr>
        <w:pStyle w:val="HTMLconformatoprevio"/>
      </w:pPr>
      <w:r>
        <w:t>│</w:t>
      </w:r>
    </w:p>
    <w:p w14:paraId="1C3E6C6D" w14:textId="77777777" w:rsidR="004B2D6E" w:rsidRDefault="004B2D6E">
      <w:pPr>
        <w:pStyle w:val="HTMLconformatoprevio"/>
      </w:pPr>
      <w:r>
        <w:t>├── database/                       ### Scripts PostgreSQL</w:t>
      </w:r>
    </w:p>
    <w:p w14:paraId="21D24513" w14:textId="77777777" w:rsidR="004B2D6E" w:rsidRDefault="004B2D6E">
      <w:pPr>
        <w:pStyle w:val="HTMLconformatoprevio"/>
      </w:pPr>
      <w:r>
        <w:t>│   ├── schema/</w:t>
      </w:r>
    </w:p>
    <w:p w14:paraId="1AB0BB94" w14:textId="77777777" w:rsidR="004B2D6E" w:rsidRDefault="004B2D6E">
      <w:pPr>
        <w:pStyle w:val="HTMLconformatoprevio"/>
      </w:pPr>
      <w:r>
        <w:t>│   ├── procedures/</w:t>
      </w:r>
    </w:p>
    <w:p w14:paraId="0918CFCC" w14:textId="77777777" w:rsidR="004B2D6E" w:rsidRDefault="004B2D6E">
      <w:pPr>
        <w:pStyle w:val="HTMLconformatoprevio"/>
      </w:pPr>
      <w:r>
        <w:t>│   ├── views/</w:t>
      </w:r>
    </w:p>
    <w:p w14:paraId="17E86CF9" w14:textId="77777777" w:rsidR="004B2D6E" w:rsidRDefault="004B2D6E">
      <w:pPr>
        <w:pStyle w:val="HTMLconformatoprevio"/>
      </w:pPr>
      <w:r>
        <w:t>│   ├── layouts/</w:t>
      </w:r>
    </w:p>
    <w:p w14:paraId="4AA95836" w14:textId="77777777" w:rsidR="004B2D6E" w:rsidRDefault="004B2D6E">
      <w:pPr>
        <w:pStyle w:val="HTMLconformatoprevio"/>
      </w:pPr>
      <w:r>
        <w:t>│   └── seeds/</w:t>
      </w:r>
    </w:p>
    <w:p w14:paraId="5DA9DB98" w14:textId="77777777" w:rsidR="004B2D6E" w:rsidRDefault="004B2D6E">
      <w:pPr>
        <w:pStyle w:val="HTMLconformatoprevio"/>
      </w:pPr>
      <w:r>
        <w:t>│</w:t>
      </w:r>
    </w:p>
    <w:p w14:paraId="585A371A" w14:textId="77777777" w:rsidR="004B2D6E" w:rsidRDefault="004B2D6E">
      <w:pPr>
        <w:pStyle w:val="HTMLconformatoprevio"/>
      </w:pPr>
      <w:r>
        <w:t>├── scripts/                        ### Utilidades</w:t>
      </w:r>
    </w:p>
    <w:p w14:paraId="1800B4F8" w14:textId="77777777" w:rsidR="004B2D6E" w:rsidRDefault="004B2D6E">
      <w:pPr>
        <w:pStyle w:val="HTMLconformatoprevio"/>
      </w:pPr>
      <w:r>
        <w:t>│   ├── setup_proyecto.py</w:t>
      </w:r>
    </w:p>
    <w:p w14:paraId="6E2B3D5F" w14:textId="77777777" w:rsidR="004B2D6E" w:rsidRDefault="004B2D6E">
      <w:pPr>
        <w:pStyle w:val="HTMLconformatoprevio"/>
      </w:pPr>
      <w:r>
        <w:t>│   ├── deployment/</w:t>
      </w:r>
    </w:p>
    <w:p w14:paraId="0BDE56F5" w14:textId="77777777" w:rsidR="004B2D6E" w:rsidRDefault="004B2D6E">
      <w:pPr>
        <w:pStyle w:val="HTMLconformatoprevio"/>
      </w:pPr>
      <w:r>
        <w:t>│   ├── maintenance/</w:t>
      </w:r>
    </w:p>
    <w:p w14:paraId="6BBAA8C7" w14:textId="77777777" w:rsidR="004B2D6E" w:rsidRDefault="004B2D6E">
      <w:pPr>
        <w:pStyle w:val="HTMLconformatoprevio"/>
      </w:pPr>
      <w:r>
        <w:t>│   ├── migration/</w:t>
      </w:r>
    </w:p>
    <w:p w14:paraId="72E9C7D6" w14:textId="77777777" w:rsidR="004B2D6E" w:rsidRDefault="004B2D6E">
      <w:pPr>
        <w:pStyle w:val="HTMLconformatoprevio"/>
      </w:pPr>
      <w:r>
        <w:t>│   └── utils/</w:t>
      </w:r>
    </w:p>
    <w:p w14:paraId="0DA44C2A" w14:textId="77777777" w:rsidR="004B2D6E" w:rsidRDefault="004B2D6E">
      <w:pPr>
        <w:pStyle w:val="HTMLconformatoprevio"/>
      </w:pPr>
      <w:r>
        <w:t>│</w:t>
      </w:r>
    </w:p>
    <w:p w14:paraId="730A9EA1" w14:textId="77777777" w:rsidR="004B2D6E" w:rsidRDefault="004B2D6E">
      <w:pPr>
        <w:pStyle w:val="HTMLconformatoprevio"/>
      </w:pPr>
      <w:r>
        <w:t>├── tests/                          ### Testing completo</w:t>
      </w:r>
    </w:p>
    <w:p w14:paraId="7974693E" w14:textId="77777777" w:rsidR="004B2D6E" w:rsidRDefault="004B2D6E">
      <w:pPr>
        <w:pStyle w:val="HTMLconformatoprevio"/>
      </w:pPr>
      <w:r>
        <w:t>│   ├── unit/</w:t>
      </w:r>
    </w:p>
    <w:p w14:paraId="01F658F4" w14:textId="77777777" w:rsidR="004B2D6E" w:rsidRDefault="004B2D6E">
      <w:pPr>
        <w:pStyle w:val="HTMLconformatoprevio"/>
      </w:pPr>
      <w:r>
        <w:t>│   │   ├── backend/</w:t>
      </w:r>
    </w:p>
    <w:p w14:paraId="62BF2BA1" w14:textId="77777777" w:rsidR="004B2D6E" w:rsidRDefault="004B2D6E">
      <w:pPr>
        <w:pStyle w:val="HTMLconformatoprevio"/>
      </w:pPr>
      <w:r>
        <w:t>│   │   └── frontend/</w:t>
      </w:r>
    </w:p>
    <w:p w14:paraId="5AF9B906" w14:textId="77777777" w:rsidR="004B2D6E" w:rsidRDefault="004B2D6E">
      <w:pPr>
        <w:pStyle w:val="HTMLconformatoprevio"/>
      </w:pPr>
      <w:r>
        <w:t>│   ├── integration/</w:t>
      </w:r>
    </w:p>
    <w:p w14:paraId="393BFD7D" w14:textId="77777777" w:rsidR="004B2D6E" w:rsidRDefault="004B2D6E">
      <w:pPr>
        <w:pStyle w:val="HTMLconformatoprevio"/>
      </w:pPr>
      <w:r>
        <w:t>│   ├── e2e/</w:t>
      </w:r>
    </w:p>
    <w:p w14:paraId="4D7863E0" w14:textId="77777777" w:rsidR="004B2D6E" w:rsidRDefault="004B2D6E">
      <w:pPr>
        <w:pStyle w:val="HTMLconformatoprevio"/>
      </w:pPr>
      <w:r>
        <w:t>│   ├── performance/</w:t>
      </w:r>
    </w:p>
    <w:p w14:paraId="1E9C5C72" w14:textId="77777777" w:rsidR="004B2D6E" w:rsidRDefault="004B2D6E">
      <w:pPr>
        <w:pStyle w:val="HTMLconformatoprevio"/>
      </w:pPr>
      <w:r>
        <w:t>│   ├── security/</w:t>
      </w:r>
    </w:p>
    <w:p w14:paraId="6F93539C" w14:textId="77777777" w:rsidR="004B2D6E" w:rsidRDefault="004B2D6E">
      <w:pPr>
        <w:pStyle w:val="HTMLconformatoprevio"/>
      </w:pPr>
      <w:r>
        <w:t>│   └── fixtures/</w:t>
      </w:r>
    </w:p>
    <w:p w14:paraId="01FB6B7B" w14:textId="77777777" w:rsidR="004B2D6E" w:rsidRDefault="004B2D6E">
      <w:pPr>
        <w:pStyle w:val="HTMLconformatoprevio"/>
      </w:pPr>
      <w:r>
        <w:t>│</w:t>
      </w:r>
    </w:p>
    <w:p w14:paraId="2556FF10" w14:textId="77777777" w:rsidR="004B2D6E" w:rsidRDefault="004B2D6E">
      <w:pPr>
        <w:pStyle w:val="HTMLconformatoprevio"/>
      </w:pPr>
      <w:r>
        <w:t>├── docs/                           ### Documentación</w:t>
      </w:r>
    </w:p>
    <w:p w14:paraId="1583D731" w14:textId="77777777" w:rsidR="004B2D6E" w:rsidRDefault="004B2D6E">
      <w:pPr>
        <w:pStyle w:val="HTMLconformatoprevio"/>
      </w:pPr>
      <w:r>
        <w:t>│   ├── PYTHON-3.14-COMPATIBILIDAD.md</w:t>
      </w:r>
    </w:p>
    <w:p w14:paraId="7DE33D20" w14:textId="77777777" w:rsidR="004B2D6E" w:rsidRDefault="004B2D6E">
      <w:pPr>
        <w:pStyle w:val="HTMLconformatoprevio"/>
      </w:pPr>
      <w:r>
        <w:t>│   ├── CONFIGURACION-POSTGRESQL.md</w:t>
      </w:r>
    </w:p>
    <w:p w14:paraId="11ACFC06" w14:textId="77777777" w:rsidR="004B2D6E" w:rsidRDefault="004B2D6E">
      <w:pPr>
        <w:pStyle w:val="HTMLconformatoprevio"/>
      </w:pPr>
      <w:r>
        <w:t>│   └── [otros 8 documentos]</w:t>
      </w:r>
    </w:p>
    <w:p w14:paraId="344D2E59" w14:textId="77777777" w:rsidR="004B2D6E" w:rsidRDefault="004B2D6E">
      <w:pPr>
        <w:pStyle w:val="HTMLconformatoprevio"/>
      </w:pPr>
      <w:r>
        <w:t>│</w:t>
      </w:r>
    </w:p>
    <w:p w14:paraId="0FF7E0B4" w14:textId="77777777" w:rsidR="004B2D6E" w:rsidRDefault="004B2D6E">
      <w:pPr>
        <w:pStyle w:val="HTMLconformatoprevio"/>
      </w:pPr>
      <w:r>
        <w:t>├── .env.example                    ### 70+ variables</w:t>
      </w:r>
    </w:p>
    <w:p w14:paraId="33742119" w14:textId="77777777" w:rsidR="004B2D6E" w:rsidRDefault="004B2D6E">
      <w:pPr>
        <w:pStyle w:val="HTMLconformatoprevio"/>
      </w:pPr>
      <w:r>
        <w:t>├── .gitignore</w:t>
      </w:r>
    </w:p>
    <w:p w14:paraId="09268F68" w14:textId="77777777" w:rsidR="004B2D6E" w:rsidRDefault="004B2D6E">
      <w:pPr>
        <w:pStyle w:val="HTMLconformatoprevio"/>
      </w:pPr>
      <w:r>
        <w:t>├── pytest.ini</w:t>
      </w:r>
    </w:p>
    <w:p w14:paraId="27583BA9" w14:textId="77777777" w:rsidR="004B2D6E" w:rsidRDefault="004B2D6E">
      <w:pPr>
        <w:pStyle w:val="HTMLconformatoprevio"/>
      </w:pPr>
      <w:r>
        <w:t>├── README.md</w:t>
      </w:r>
    </w:p>
    <w:p w14:paraId="7EF582AE" w14:textId="77777777" w:rsidR="004B2D6E" w:rsidRDefault="004B2D6E">
      <w:pPr>
        <w:pStyle w:val="HTMLconformatoprevio"/>
      </w:pPr>
      <w:r>
        <w:t>├── README-BACKEND.md</w:t>
      </w:r>
    </w:p>
    <w:p w14:paraId="2BA34792" w14:textId="77777777" w:rsidR="004B2D6E" w:rsidRDefault="004B2D6E">
      <w:pPr>
        <w:pStyle w:val="HTMLconformatoprevio"/>
      </w:pPr>
      <w:r>
        <w:t xml:space="preserve">├── RESUMEN-SESION-SETUP.md        ### </w:t>
      </w:r>
      <w:r>
        <w:rPr>
          <w:rFonts w:ascii="Segoe UI Emoji" w:hAnsi="Segoe UI Emoji" w:cs="Segoe UI Emoji"/>
        </w:rPr>
        <w:t>🆕</w:t>
      </w:r>
      <w:r>
        <w:t xml:space="preserve"> Resumen de esta sesión</w:t>
      </w:r>
    </w:p>
    <w:p w14:paraId="31FD7758" w14:textId="77777777" w:rsidR="004B2D6E" w:rsidRDefault="004B2D6E">
      <w:pPr>
        <w:pStyle w:val="HTMLconformatoprevio"/>
      </w:pPr>
      <w:r>
        <w:t xml:space="preserve">└── SETUP-SYNC.md                   ### </w:t>
      </w:r>
      <w:r>
        <w:rPr>
          <w:rFonts w:ascii="Segoe UI Emoji" w:hAnsi="Segoe UI Emoji" w:cs="Segoe UI Emoji"/>
        </w:rPr>
        <w:t>🆕</w:t>
      </w:r>
      <w:r>
        <w:t xml:space="preserve"> Instrucciones sync</w:t>
      </w:r>
    </w:p>
    <w:p w14:paraId="63D8337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A774627">
          <v:rect id="_x0000_i1209" style="width:0;height:1.5pt" o:hralign="center" o:hrstd="t" o:hr="t" fillcolor="#a0a0a0" stroked="f"/>
        </w:pict>
      </w:r>
    </w:p>
    <w:p w14:paraId="783C88B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🎓</w:t>
      </w:r>
      <w:r>
        <w:rPr>
          <w:rFonts w:ascii="Calibri" w:hAnsi="Calibri" w:cs="Calibri"/>
          <w:sz w:val="22"/>
          <w:szCs w:val="22"/>
        </w:rPr>
        <w:t xml:space="preserve"> LECCIONES APRENDIDAS</w:t>
      </w:r>
    </w:p>
    <w:p w14:paraId="4556D9A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Compatibilidad Python 3.14</w:t>
      </w:r>
    </w:p>
    <w:p w14:paraId="2FE8EC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Actualización de librerías</w:t>
      </w:r>
      <w:r>
        <w:rPr>
          <w:rFonts w:ascii="Calibri" w:hAnsi="Calibri" w:cs="Calibri"/>
          <w:sz w:val="22"/>
          <w:szCs w:val="22"/>
        </w:rPr>
        <w:t>: Strawberry y SQLAlchemy requirieron versiones específicas</w:t>
      </w:r>
    </w:p>
    <w:p w14:paraId="15D72E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Type hints mejorados</w:t>
      </w:r>
      <w:r>
        <w:rPr>
          <w:rFonts w:ascii="Calibri" w:hAnsi="Calibri" w:cs="Calibri"/>
          <w:sz w:val="22"/>
          <w:szCs w:val="22"/>
        </w:rPr>
        <w:t>: Python 3.14 tiene mejor soporte de tipos genéricos</w:t>
      </w:r>
    </w:p>
    <w:p w14:paraId="7B1421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Performance</w:t>
      </w:r>
      <w:r>
        <w:rPr>
          <w:rFonts w:ascii="Calibri" w:hAnsi="Calibri" w:cs="Calibri"/>
          <w:sz w:val="22"/>
          <w:szCs w:val="22"/>
        </w:rPr>
        <w:t>: Mejoras notables en tiempo de inicio</w:t>
      </w:r>
    </w:p>
    <w:p w14:paraId="4E442D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Selección de Driver PostgreSQL</w:t>
      </w:r>
    </w:p>
    <w:p w14:paraId="288658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pg8000 &gt; psycopg2</w:t>
      </w:r>
      <w:r>
        <w:rPr>
          <w:rFonts w:ascii="Calibri" w:hAnsi="Calibri" w:cs="Calibri"/>
          <w:sz w:val="22"/>
          <w:szCs w:val="22"/>
        </w:rPr>
        <w:t>: En entornos con AppLocker, driver puro Python es crítico</w:t>
      </w:r>
    </w:p>
    <w:p w14:paraId="450CDD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URL encoding</w:t>
      </w:r>
      <w:r>
        <w:rPr>
          <w:rFonts w:ascii="Calibri" w:hAnsi="Calibri" w:cs="Calibri"/>
          <w:sz w:val="22"/>
          <w:szCs w:val="22"/>
        </w:rPr>
        <w:t>: Caracteres especiales en passwords requieren encoding</w:t>
      </w:r>
    </w:p>
    <w:p w14:paraId="198BD4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Driver puro Python</w:t>
      </w:r>
      <w:r>
        <w:rPr>
          <w:rFonts w:ascii="Calibri" w:hAnsi="Calibri" w:cs="Calibri"/>
          <w:sz w:val="22"/>
          <w:szCs w:val="22"/>
        </w:rPr>
        <w:t>: pg8000 es excelente opción para entornos con restricciones de DLLs</w:t>
      </w:r>
    </w:p>
    <w:p w14:paraId="245A0A2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Arquitectura Simplificada</w:t>
      </w:r>
    </w:p>
    <w:p w14:paraId="2D44DD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SQL directo &gt; ORM</w:t>
      </w:r>
      <w:r>
        <w:rPr>
          <w:rFonts w:ascii="Calibri" w:hAnsi="Calibri" w:cs="Calibri"/>
          <w:sz w:val="22"/>
          <w:szCs w:val="22"/>
        </w:rPr>
        <w:t>: Para BD existente, SQL directo ofrece más control</w:t>
      </w:r>
    </w:p>
    <w:p w14:paraId="45F534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Menos capas = menos complejidad</w:t>
      </w:r>
      <w:r>
        <w:rPr>
          <w:rFonts w:ascii="Calibri" w:hAnsi="Calibri" w:cs="Calibri"/>
          <w:sz w:val="22"/>
          <w:szCs w:val="22"/>
        </w:rPr>
        <w:t>: Eliminar Alembic simplificó el stack</w:t>
      </w:r>
    </w:p>
    <w:p w14:paraId="6AFD6BB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Helpers minimalistas</w:t>
      </w:r>
      <w:r>
        <w:rPr>
          <w:rFonts w:ascii="Calibri" w:hAnsi="Calibri" w:cs="Calibri"/>
          <w:sz w:val="22"/>
          <w:szCs w:val="22"/>
        </w:rPr>
        <w:t>: execute_query() y execute_update() son suficientes</w:t>
      </w:r>
    </w:p>
    <w:p w14:paraId="1719A3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Gestión de Configuración</w:t>
      </w:r>
    </w:p>
    <w:p w14:paraId="4DB24B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.env.example esencial</w:t>
      </w:r>
      <w:r>
        <w:rPr>
          <w:rFonts w:ascii="Calibri" w:hAnsi="Calibri" w:cs="Calibri"/>
          <w:sz w:val="22"/>
          <w:szCs w:val="22"/>
        </w:rPr>
        <w:t>: Documentar todas las variables desde el inicio</w:t>
      </w:r>
    </w:p>
    <w:p w14:paraId="4C130B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Sincronización multi-máquina</w:t>
      </w:r>
      <w:r>
        <w:rPr>
          <w:rFonts w:ascii="Calibri" w:hAnsi="Calibri" w:cs="Calibri"/>
          <w:sz w:val="22"/>
          <w:szCs w:val="22"/>
        </w:rPr>
        <w:t>: SETUP-SYNC.md crítico para trabajo distribuido</w:t>
      </w:r>
    </w:p>
    <w:p w14:paraId="119CF8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Verificación automática</w:t>
      </w:r>
      <w:r>
        <w:rPr>
          <w:rFonts w:ascii="Calibri" w:hAnsi="Calibri" w:cs="Calibri"/>
          <w:sz w:val="22"/>
          <w:szCs w:val="22"/>
        </w:rPr>
        <w:t>: Script verificar_setup.py ahorra tiempo de debugging</w:t>
      </w:r>
    </w:p>
    <w:p w14:paraId="4DE3DE6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CCAFB25">
          <v:rect id="_x0000_i1210" style="width:0;height:1.5pt" o:hralign="center" o:hrstd="t" o:hr="t" fillcolor="#a0a0a0" stroked="f"/>
        </w:pict>
      </w:r>
    </w:p>
    <w:p w14:paraId="39D75E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LOGROS DE LA SESIÓN</w:t>
      </w:r>
    </w:p>
    <w:p w14:paraId="1651028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Estructura completa del proyecto creada (backend + frontend + database + tests) </w:t>
      </w:r>
    </w:p>
    <w:p w14:paraId="3CD9FCE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Entorno virtual Python 3.14.3 configurado completamente </w:t>
      </w:r>
    </w:p>
    <w:p w14:paraId="11C9302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25+ dependencias instaladas y compatibilizadas </w:t>
      </w:r>
    </w:p>
    <w:p w14:paraId="6E48D4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API GraphQL base implementada con Strawberry </w:t>
      </w:r>
    </w:p>
    <w:p w14:paraId="7B13FD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Sistema de autenticación JWT completo </w:t>
      </w:r>
    </w:p>
    <w:p w14:paraId="48FEDB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Refactorización importante: SQL directo (eliminado Alembic + ORM) </w:t>
      </w:r>
    </w:p>
    <w:p w14:paraId="7434E4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Scripts de verificación y diagnóstico creados </w:t>
      </w:r>
    </w:p>
    <w:p w14:paraId="2C235F2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Documentación exhaustiva generada (5 documentos técnicos) </w:t>
      </w:r>
    </w:p>
    <w:p w14:paraId="64073B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4 commits realizados y pusheados a GitHub </w:t>
      </w:r>
    </w:p>
    <w:p w14:paraId="049019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Instrucciones de sincronización para otra máquina (SETUP-SYNC.md) </w:t>
      </w:r>
    </w:p>
    <w:p w14:paraId="2737ADE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2117E07">
          <v:rect id="_x0000_i1211" style="width:0;height:1.5pt" o:hralign="center" o:hrstd="t" o:hr="t" fillcolor="#a0a0a0" stroked="f"/>
        </w:pict>
      </w:r>
    </w:p>
    <w:p w14:paraId="1E16DB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LA SESIÓN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7"/>
        <w:gridCol w:w="2457"/>
      </w:tblGrid>
      <w:tr w:rsidR="004B2D6E" w14:paraId="35E2F36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009D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153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</w:t>
            </w:r>
          </w:p>
        </w:tc>
      </w:tr>
      <w:tr w:rsidR="004B2D6E" w14:paraId="15BBFAC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A17A8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Directorios creados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E7913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</w:t>
            </w:r>
          </w:p>
        </w:tc>
      </w:tr>
      <w:tr w:rsidR="004B2D6E" w14:paraId="09E93A8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9146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Archivos creados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5B556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80+</w:t>
            </w:r>
          </w:p>
        </w:tc>
      </w:tr>
      <w:tr w:rsidR="004B2D6E" w14:paraId="266A1FB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77E1A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de código agregadas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99B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5,619</w:t>
            </w:r>
          </w:p>
        </w:tc>
      </w:tr>
      <w:tr w:rsidR="004B2D6E" w14:paraId="7EAE79F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50978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Commits realizados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D14E1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180A7E4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8AB56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Documentos técnicos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5D156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</w:tr>
      <w:tr w:rsidR="004B2D6E" w14:paraId="713DEAB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9B920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Variables de entorno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3D284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70+</w:t>
            </w:r>
          </w:p>
        </w:tc>
      </w:tr>
      <w:tr w:rsidR="004B2D6E" w14:paraId="5FBBA9E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61D1D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Dependencias Python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BCB01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25</w:t>
            </w:r>
          </w:p>
        </w:tc>
      </w:tr>
      <w:tr w:rsidR="004B2D6E" w14:paraId="1333ECC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318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Duración de la sesión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774F9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~4 horas</w:t>
            </w:r>
          </w:p>
        </w:tc>
      </w:tr>
    </w:tbl>
    <w:p w14:paraId="4A0F613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41CA63C">
          <v:rect id="_x0000_i1212" style="width:0;height:1.5pt" o:hralign="center" o:hrstd="t" o:hr="t" fillcolor="#a0a0a0" stroked="f"/>
        </w:pict>
      </w:r>
    </w:p>
    <w:p w14:paraId="4B123D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CHECKLIST DE CIERRE DE SESIÓN</w:t>
      </w:r>
    </w:p>
    <w:p w14:paraId="15DE5BA2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Estructura completa del proyecto creada</w:t>
      </w:r>
    </w:p>
    <w:p w14:paraId="0E6E019D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Entorno virtual Python 3.14.3 configurado</w:t>
      </w:r>
    </w:p>
    <w:p w14:paraId="2D409A82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Dependencias core instaladas</w:t>
      </w:r>
    </w:p>
    <w:p w14:paraId="22744917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Código base implementado (GraphQL API, FastAPI, Auth)</w:t>
      </w:r>
    </w:p>
    <w:p w14:paraId="6224C55B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Frontend Angular estructurado</w:t>
      </w:r>
    </w:p>
    <w:p w14:paraId="37B41145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Refactorización a SQL directo completada</w:t>
      </w:r>
    </w:p>
    <w:p w14:paraId="12075C69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Scripts de verificación creados</w:t>
      </w:r>
    </w:p>
    <w:p w14:paraId="3F70E18A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Documentación completa (5 documentos)</w:t>
      </w:r>
    </w:p>
    <w:p w14:paraId="68894A37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4 commits y push a GitHub</w:t>
      </w:r>
    </w:p>
    <w:p w14:paraId="75F10D13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SETUP-SYNC.md creado para sincronización</w:t>
      </w:r>
    </w:p>
    <w:p w14:paraId="3B8F7DBA" w14:textId="77777777" w:rsidR="004B2D6E" w:rsidRDefault="004B2D6E" w:rsidP="00594E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Bitácora actualizada (Sesión 4)</w:t>
      </w:r>
    </w:p>
    <w:p w14:paraId="0AD70AB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A2247E1">
          <v:rect id="_x0000_i1213" style="width:0;height:1.5pt" o:hralign="center" o:hrstd="t" o:hr="t" fillcolor="#a0a0a0" stroked="f"/>
        </w:pict>
      </w:r>
    </w:p>
    <w:p w14:paraId="76C390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🔮</w:t>
      </w:r>
      <w:r>
        <w:rPr>
          <w:rFonts w:ascii="Calibri" w:hAnsi="Calibri" w:cs="Calibri"/>
          <w:sz w:val="22"/>
          <w:szCs w:val="22"/>
        </w:rPr>
        <w:t xml:space="preserve"> PRÓXIMA SESIÓN</w:t>
      </w:r>
    </w:p>
    <w:p w14:paraId="479260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</w:t>
      </w:r>
      <w:r>
        <w:rPr>
          <w:rFonts w:ascii="Calibri" w:hAnsi="Calibri" w:cs="Calibri"/>
          <w:sz w:val="22"/>
          <w:szCs w:val="22"/>
        </w:rPr>
        <w:t xml:space="preserve">: Jueves 10 de Abril de 2026 </w:t>
      </w:r>
    </w:p>
    <w:p w14:paraId="559AEF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Máquina</w:t>
      </w:r>
      <w:r>
        <w:rPr>
          <w:rFonts w:ascii="Calibri" w:hAnsi="Calibri" w:cs="Calibri"/>
          <w:sz w:val="22"/>
          <w:szCs w:val="22"/>
        </w:rPr>
        <w:t>: PC principal (sincronización requerida)</w:t>
      </w:r>
    </w:p>
    <w:p w14:paraId="33E8AC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</w:t>
      </w:r>
      <w:r>
        <w:rPr>
          <w:rFonts w:ascii="Calibri" w:hAnsi="Calibri" w:cs="Calibri"/>
          <w:sz w:val="22"/>
          <w:szCs w:val="22"/>
        </w:rPr>
        <w:t>: Sincronización de entorno en PC principal y continuación de revisión de documentación</w:t>
      </w:r>
    </w:p>
    <w:p w14:paraId="0035BF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Tareas</w:t>
      </w:r>
      <w:r>
        <w:rPr>
          <w:rFonts w:ascii="Calibri" w:hAnsi="Calibri" w:cs="Calibri"/>
          <w:sz w:val="22"/>
          <w:szCs w:val="22"/>
        </w:rPr>
        <w:t>:</w:t>
      </w:r>
    </w:p>
    <w:p w14:paraId="2906D3E5" w14:textId="77777777" w:rsidR="004B2D6E" w:rsidRDefault="004B2D6E" w:rsidP="00594E5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Sincronizar cambios desde GitHub (git pull)</w:t>
      </w:r>
    </w:p>
    <w:p w14:paraId="05FBCAB1" w14:textId="77777777" w:rsidR="004B2D6E" w:rsidRDefault="004B2D6E" w:rsidP="00594E5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Verificar entorno virtual en PC principal</w:t>
      </w:r>
    </w:p>
    <w:p w14:paraId="279BA9A4" w14:textId="77777777" w:rsidR="004B2D6E" w:rsidRDefault="004B2D6E" w:rsidP="00594E5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Continuar revisión de documentación pendiente:</w:t>
      </w:r>
    </w:p>
    <w:p w14:paraId="19C7BB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[ ] RESUMEN-EJECUTIVO.md</w:t>
      </w:r>
    </w:p>
    <w:p w14:paraId="1E5F4C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[ ] 04-DEFINICION-LAYOUTS.md</w:t>
      </w:r>
    </w:p>
    <w:p w14:paraId="4915B4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[ ] 05-INTEGRACION-SISTEMA-DESCARGA.md</w:t>
      </w:r>
    </w:p>
    <w:p w14:paraId="60A730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[ ] README.md</w:t>
      </w:r>
    </w:p>
    <w:p w14:paraId="08F9A9EE" w14:textId="77777777" w:rsidR="004B2D6E" w:rsidRDefault="004B2D6E" w:rsidP="00594E5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Validar que ejemplos_sql.py esté actualizado</w:t>
      </w:r>
    </w:p>
    <w:p w14:paraId="6CF8CB40" w14:textId="77777777" w:rsidR="004B2D6E" w:rsidRDefault="004B2D6E" w:rsidP="00594E5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Revisar configuración de PostgreSQL</w:t>
      </w:r>
    </w:p>
    <w:p w14:paraId="1F9A548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02C54C9">
          <v:rect id="_x0000_i1214" style="width:0;height:1.5pt" o:hralign="center" o:hrstd="t" o:hr="t" fillcolor="#a0a0a0" stroked="f"/>
        </w:pict>
      </w:r>
    </w:p>
    <w:p w14:paraId="7EA8B53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Siguiente actualización</w:t>
      </w:r>
      <w:r>
        <w:rPr>
          <w:rFonts w:ascii="Calibri" w:hAnsi="Calibri" w:cs="Calibri"/>
          <w:sz w:val="22"/>
          <w:szCs w:val="22"/>
        </w:rPr>
        <w:t>: Después de sincronización en PC principal (10 de abril 2026)</w:t>
      </w:r>
    </w:p>
    <w:p w14:paraId="293E30A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FBD78E3">
          <v:rect id="_x0000_i1215" style="width:0;height:1.5pt" o:hralign="center" o:hrstd="t" o:hr="t" fillcolor="#a0a0a0" stroked="f"/>
        </w:pict>
      </w:r>
    </w:p>
    <w:p w14:paraId="51DDD07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🔧</w:t>
      </w:r>
      <w:r>
        <w:rPr>
          <w:rFonts w:ascii="Calibri" w:hAnsi="Calibri" w:cs="Calibri"/>
          <w:sz w:val="22"/>
          <w:szCs w:val="22"/>
        </w:rPr>
        <w:t xml:space="preserve"> CONFIGURACIÓN TÉCNICA</w:t>
      </w:r>
    </w:p>
    <w:p w14:paraId="459400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Entorno Virtual Python 3.14.3</w:t>
      </w:r>
    </w:p>
    <w:p w14:paraId="59D13A3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Dependencias instaladas:</w:t>
      </w:r>
    </w:p>
    <w:p w14:paraId="4AB27877" w14:textId="77777777" w:rsidR="004B2D6E" w:rsidRDefault="004B2D6E">
      <w:pPr>
        <w:pStyle w:val="HTMLconformatoprevio"/>
      </w:pPr>
    </w:p>
    <w:p w14:paraId="3BC44113" w14:textId="77777777" w:rsidR="004B2D6E" w:rsidRDefault="004B2D6E">
      <w:pPr>
        <w:pStyle w:val="HTMLconformatoprevio"/>
      </w:pPr>
      <w:r>
        <w:t>strawberry-graphql[fastapi]==0.314.3</w:t>
      </w:r>
    </w:p>
    <w:p w14:paraId="7301598E" w14:textId="77777777" w:rsidR="004B2D6E" w:rsidRDefault="004B2D6E">
      <w:pPr>
        <w:pStyle w:val="HTMLconformatoprevio"/>
      </w:pPr>
      <w:r>
        <w:t>fastapi==0.135.3</w:t>
      </w:r>
    </w:p>
    <w:p w14:paraId="15D58CC2" w14:textId="77777777" w:rsidR="004B2D6E" w:rsidRDefault="004B2D6E">
      <w:pPr>
        <w:pStyle w:val="HTMLconformatoprevio"/>
      </w:pPr>
      <w:r>
        <w:t>uvicorn==0.44.0</w:t>
      </w:r>
    </w:p>
    <w:p w14:paraId="3C859ECE" w14:textId="77777777" w:rsidR="004B2D6E" w:rsidRDefault="004B2D6E">
      <w:pPr>
        <w:pStyle w:val="HTMLconformatoprevio"/>
      </w:pPr>
      <w:r>
        <w:t>sqlalchemy==2.0.49</w:t>
      </w:r>
    </w:p>
    <w:p w14:paraId="6D2A24BE" w14:textId="77777777" w:rsidR="004B2D6E" w:rsidRDefault="004B2D6E">
      <w:pPr>
        <w:pStyle w:val="HTMLconformatoprevio"/>
      </w:pPr>
      <w:r>
        <w:t>pg8000==1.31.5</w:t>
      </w:r>
    </w:p>
    <w:p w14:paraId="04D07A0C" w14:textId="77777777" w:rsidR="004B2D6E" w:rsidRDefault="004B2D6E">
      <w:pPr>
        <w:pStyle w:val="HTMLconformatoprevio"/>
      </w:pPr>
      <w:r>
        <w:t>pycryptodome==3.20.0</w:t>
      </w:r>
    </w:p>
    <w:p w14:paraId="4CE6DCED" w14:textId="77777777" w:rsidR="004B2D6E" w:rsidRDefault="004B2D6E">
      <w:pPr>
        <w:pStyle w:val="HTMLconformatoprevio"/>
      </w:pPr>
      <w:r>
        <w:t>requests==2.31.0</w:t>
      </w:r>
    </w:p>
    <w:p w14:paraId="4FB63D46" w14:textId="77777777" w:rsidR="004B2D6E" w:rsidRDefault="004B2D6E">
      <w:pPr>
        <w:pStyle w:val="HTMLconformatoprevio"/>
      </w:pPr>
      <w:r>
        <w:t>pypdf==4.0.1</w:t>
      </w:r>
    </w:p>
    <w:p w14:paraId="1D5983B8" w14:textId="77777777" w:rsidR="004B2D6E" w:rsidRDefault="004B2D6E">
      <w:pPr>
        <w:pStyle w:val="HTMLconformatoprevio"/>
      </w:pPr>
      <w:r>
        <w:t>weasyprint==61.0</w:t>
      </w:r>
    </w:p>
    <w:p w14:paraId="0E1EE2CB" w14:textId="77777777" w:rsidR="004B2D6E" w:rsidRDefault="004B2D6E">
      <w:pPr>
        <w:pStyle w:val="HTMLconformatoprevio"/>
      </w:pPr>
      <w:r>
        <w:t>pytest==7.4.4</w:t>
      </w:r>
    </w:p>
    <w:p w14:paraId="51EF3B05" w14:textId="77777777" w:rsidR="004B2D6E" w:rsidRDefault="004B2D6E">
      <w:pPr>
        <w:pStyle w:val="HTMLconformatoprevio"/>
      </w:pPr>
      <w:r>
        <w:t>black==24.1.1</w:t>
      </w:r>
    </w:p>
    <w:p w14:paraId="61B80E46" w14:textId="77777777" w:rsidR="004B2D6E" w:rsidRDefault="004B2D6E">
      <w:pPr>
        <w:pStyle w:val="HTMLconformatoprevio"/>
      </w:pPr>
      <w:r>
        <w:t>python-dotenv==1.2.2</w:t>
      </w:r>
    </w:p>
    <w:p w14:paraId="6D087D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Notas técnicas:</w:t>
      </w:r>
    </w:p>
    <w:p w14:paraId="79B06694" w14:textId="77777777" w:rsidR="004B2D6E" w:rsidRDefault="004B2D6E" w:rsidP="00594E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Python 3.14.3 instalado y funcionando</w:t>
      </w:r>
    </w:p>
    <w:p w14:paraId="7F5C2616" w14:textId="77777777" w:rsidR="004B2D6E" w:rsidRDefault="004B2D6E" w:rsidP="00594E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Driver pg8000 seleccionado (puro Python, compatible AppLocker)</w:t>
      </w:r>
    </w:p>
    <w:p w14:paraId="0D2E109B" w14:textId="77777777" w:rsidR="004B2D6E" w:rsidRDefault="004B2D6E" w:rsidP="00594E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pandas 2.2.3 comentado temporalmente (requiere compilación en Windows)</w:t>
      </w:r>
    </w:p>
    <w:p w14:paraId="3B3FD277" w14:textId="77777777" w:rsidR="004B2D6E" w:rsidRDefault="004B2D6E" w:rsidP="00594E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python-multipart actualizado a &gt;=0.0.7 (requerido por strawberry)</w:t>
      </w:r>
    </w:p>
    <w:p w14:paraId="1A79F60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2D37C73">
          <v:rect id="_x0000_i1216" style="width:0;height:1.5pt" o:hralign="center" o:hrstd="t" o:hr="t" fillcolor="#a0a0a0" stroked="f"/>
        </w:pict>
      </w:r>
    </w:p>
    <w:p w14:paraId="53DF1E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📄</w:t>
      </w:r>
      <w:r>
        <w:rPr>
          <w:rFonts w:ascii="Calibri" w:hAnsi="Calibri" w:cs="Calibri"/>
          <w:sz w:val="22"/>
          <w:szCs w:val="22"/>
        </w:rPr>
        <w:t xml:space="preserve"> ARCHIVOS CREADOS/ACTUALIZADOS</w:t>
      </w:r>
    </w:p>
    <w:p w14:paraId="31A270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Documentación</w:t>
      </w:r>
    </w:p>
    <w:p w14:paraId="3FC250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README-BACKEND.md</w:t>
      </w:r>
      <w:r>
        <w:rPr>
          <w:rFonts w:ascii="Calibri" w:hAnsi="Calibri" w:cs="Calibri"/>
          <w:sz w:val="22"/>
          <w:szCs w:val="22"/>
        </w:rPr>
        <w:t xml:space="preserve"> - Guía completa del backend (249 líneas)</w:t>
      </w:r>
    </w:p>
    <w:p w14:paraId="1C9C66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RESUMEN-SESION-SETUP.md</w:t>
      </w:r>
      <w:r>
        <w:rPr>
          <w:rFonts w:ascii="Calibri" w:hAnsi="Calibri" w:cs="Calibri"/>
          <w:sz w:val="22"/>
          <w:szCs w:val="22"/>
        </w:rPr>
        <w:t xml:space="preserve"> - Resumen detallado de la sesión (270 líneas)</w:t>
      </w:r>
    </w:p>
    <w:p w14:paraId="370C0B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SETUP-SYNC.md</w:t>
      </w:r>
      <w:r>
        <w:rPr>
          <w:rFonts w:ascii="Calibri" w:hAnsi="Calibri" w:cs="Calibri"/>
          <w:sz w:val="22"/>
          <w:szCs w:val="22"/>
        </w:rPr>
        <w:t xml:space="preserve"> - Instrucciones de sincronización para otra máquina</w:t>
      </w:r>
    </w:p>
    <w:p w14:paraId="642234A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docs/PYTHON-3.14-COMPATIBILIDAD.md</w:t>
      </w:r>
      <w:r>
        <w:rPr>
          <w:rFonts w:ascii="Calibri" w:hAnsi="Calibri" w:cs="Calibri"/>
          <w:sz w:val="22"/>
          <w:szCs w:val="22"/>
        </w:rPr>
        <w:t xml:space="preserve"> - Compatibilidad de librerías</w:t>
      </w:r>
    </w:p>
    <w:p w14:paraId="0F4B780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docs/CONFIGURACION-POSTGRESQL.md</w:t>
      </w:r>
      <w:r>
        <w:rPr>
          <w:rFonts w:ascii="Calibri" w:hAnsi="Calibri" w:cs="Calibri"/>
          <w:sz w:val="22"/>
          <w:szCs w:val="22"/>
        </w:rPr>
        <w:t xml:space="preserve"> - Configuración de base de datos</w:t>
      </w:r>
    </w:p>
    <w:p w14:paraId="5D48CB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Backend</w:t>
      </w:r>
    </w:p>
    <w:p w14:paraId="4CA1E2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src/backend/main.py</w:t>
      </w:r>
      <w:r>
        <w:rPr>
          <w:rFonts w:ascii="Calibri" w:hAnsi="Calibri" w:cs="Calibri"/>
          <w:sz w:val="22"/>
          <w:szCs w:val="22"/>
        </w:rPr>
        <w:t xml:space="preserve"> - Punto de entrada FastAPI + GraphQL</w:t>
      </w:r>
    </w:p>
    <w:p w14:paraId="798D47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src/backend/core/config.py</w:t>
      </w:r>
      <w:r>
        <w:rPr>
          <w:rFonts w:ascii="Calibri" w:hAnsi="Calibri" w:cs="Calibri"/>
          <w:sz w:val="22"/>
          <w:szCs w:val="22"/>
        </w:rPr>
        <w:t xml:space="preserve"> - Configuración con Pydantic</w:t>
      </w:r>
    </w:p>
    <w:p w14:paraId="3C0EC2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src/backend/core/database.py</w:t>
      </w:r>
      <w:r>
        <w:rPr>
          <w:rFonts w:ascii="Calibri" w:hAnsi="Calibri" w:cs="Calibri"/>
          <w:sz w:val="22"/>
          <w:szCs w:val="22"/>
        </w:rPr>
        <w:t xml:space="preserve"> - Conexión PostgreSQL</w:t>
      </w:r>
    </w:p>
    <w:p w14:paraId="1D598D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src/backend/api/schema.py</w:t>
      </w:r>
      <w:r>
        <w:rPr>
          <w:rFonts w:ascii="Calibri" w:hAnsi="Calibri" w:cs="Calibri"/>
          <w:sz w:val="22"/>
          <w:szCs w:val="22"/>
        </w:rPr>
        <w:t xml:space="preserve"> - Schema GraphQL base</w:t>
      </w:r>
    </w:p>
    <w:p w14:paraId="0F8D2A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src/backend/auth/security.py</w:t>
      </w:r>
      <w:r>
        <w:rPr>
          <w:rFonts w:ascii="Calibri" w:hAnsi="Calibri" w:cs="Calibri"/>
          <w:sz w:val="22"/>
          <w:szCs w:val="22"/>
        </w:rPr>
        <w:t xml:space="preserve"> - JWT y password hashing</w:t>
      </w:r>
    </w:p>
    <w:p w14:paraId="35B347B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src/backend/auth/dependencies.py</w:t>
      </w:r>
      <w:r>
        <w:rPr>
          <w:rFonts w:ascii="Calibri" w:hAnsi="Calibri" w:cs="Calibri"/>
          <w:sz w:val="22"/>
          <w:szCs w:val="22"/>
        </w:rPr>
        <w:t xml:space="preserve"> - Dependencias de autenticación</w:t>
      </w:r>
    </w:p>
    <w:p w14:paraId="39D31D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src/backend/ejemplos_sql.py</w:t>
      </w:r>
      <w:r>
        <w:rPr>
          <w:rFonts w:ascii="Calibri" w:hAnsi="Calibri" w:cs="Calibri"/>
          <w:sz w:val="22"/>
          <w:szCs w:val="22"/>
        </w:rPr>
        <w:t xml:space="preserve"> - Patrones de SQL directo</w:t>
      </w:r>
    </w:p>
    <w:p w14:paraId="733212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8.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src/backend/verificar_setup.py</w:t>
      </w:r>
      <w:r>
        <w:rPr>
          <w:rFonts w:ascii="Calibri" w:hAnsi="Calibri" w:cs="Calibri"/>
          <w:sz w:val="22"/>
          <w:szCs w:val="22"/>
        </w:rPr>
        <w:t xml:space="preserve"> - Script de diagnóstico</w:t>
      </w:r>
    </w:p>
    <w:p w14:paraId="630097C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Configuración</w:t>
      </w:r>
    </w:p>
    <w:p w14:paraId="28CB94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.env.example</w:t>
      </w:r>
      <w:r>
        <w:rPr>
          <w:rFonts w:ascii="Calibri" w:hAnsi="Calibri" w:cs="Calibri"/>
          <w:sz w:val="22"/>
          <w:szCs w:val="22"/>
        </w:rPr>
        <w:t xml:space="preserve"> - Plantilla con 70+ variables de entorno</w:t>
      </w:r>
    </w:p>
    <w:p w14:paraId="25115DB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pytest.init</w:t>
      </w:r>
      <w:r>
        <w:rPr>
          <w:rFonts w:ascii="Calibri" w:hAnsi="Calibri" w:cs="Calibri"/>
          <w:sz w:val="22"/>
          <w:szCs w:val="22"/>
        </w:rPr>
        <w:t xml:space="preserve"> - Configuración de testing</w:t>
      </w:r>
    </w:p>
    <w:p w14:paraId="264634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requirements.txt</w:t>
      </w:r>
      <w:r>
        <w:rPr>
          <w:rFonts w:ascii="Calibri" w:hAnsi="Calibri" w:cs="Calibri"/>
          <w:sz w:val="22"/>
          <w:szCs w:val="22"/>
        </w:rPr>
        <w:t xml:space="preserve"> - Dependencias Python actualizadas</w:t>
      </w:r>
    </w:p>
    <w:p w14:paraId="6E67D3C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65A1566">
          <v:rect id="_x0000_i1217" style="width:0;height:1.5pt" o:hralign="center" o:hrstd="t" o:hr="t" fillcolor="#a0a0a0" stroked="f"/>
        </w:pict>
      </w:r>
    </w:p>
    <w:p w14:paraId="2033BD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DECISIONES TÉCNICAS IMPORTANTES</w:t>
      </w:r>
    </w:p>
    <w:p w14:paraId="7C0812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5: Eliminar Alembic y ORM</w:t>
      </w:r>
    </w:p>
    <w:p w14:paraId="5CC2D63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Base de datos ya existe en producción </w:t>
      </w:r>
    </w:p>
    <w:p w14:paraId="39A1C1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Fuerte"/>
          <w:rFonts w:ascii="Calibri" w:hAnsi="Calibri" w:cs="Calibri"/>
          <w:sz w:val="22"/>
          <w:szCs w:val="22"/>
        </w:rPr>
        <w:t>ELIMINAR</w:t>
      </w:r>
      <w:r>
        <w:rPr>
          <w:rFonts w:ascii="Calibri" w:hAnsi="Calibri" w:cs="Calibri"/>
          <w:sz w:val="22"/>
          <w:szCs w:val="22"/>
        </w:rPr>
        <w:t xml:space="preserve"> Alembic y modelos SQLAlchemy, trabajar con </w:t>
      </w:r>
      <w:r>
        <w:rPr>
          <w:rStyle w:val="Fuerte"/>
          <w:rFonts w:ascii="Calibri" w:hAnsi="Calibri" w:cs="Calibri"/>
          <w:sz w:val="22"/>
          <w:szCs w:val="22"/>
        </w:rPr>
        <w:t>SQL directo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D8514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456AF100" w14:textId="77777777" w:rsidR="004B2D6E" w:rsidRDefault="004B2D6E" w:rsidP="00594E5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BD en producción ya existente, no se requieren migraciones</w:t>
      </w:r>
    </w:p>
    <w:p w14:paraId="32AC7633" w14:textId="77777777" w:rsidR="004B2D6E" w:rsidRDefault="004B2D6E" w:rsidP="00594E5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SQL directo ofrece máximo control y transparencia</w:t>
      </w:r>
    </w:p>
    <w:p w14:paraId="1D3F5D45" w14:textId="77777777" w:rsidR="004B2D6E" w:rsidRDefault="004B2D6E" w:rsidP="00594E5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Arquitectura más simple y mantenible</w:t>
      </w:r>
    </w:p>
    <w:p w14:paraId="22E9D245" w14:textId="77777777" w:rsidR="004B2D6E" w:rsidRDefault="004B2D6E" w:rsidP="00594E5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dependency on ORM mappings</w:t>
      </w:r>
    </w:p>
    <w:p w14:paraId="7F346F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</w:t>
      </w:r>
    </w:p>
    <w:p w14:paraId="19A13BDF" w14:textId="77777777" w:rsidR="004B2D6E" w:rsidRDefault="004B2D6E" w:rsidP="00594E5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Eliminados modelos ORM (usuario, centro_trabajo, lote, base)</w:t>
      </w:r>
    </w:p>
    <w:p w14:paraId="5982A1DE" w14:textId="77777777" w:rsidR="004B2D6E" w:rsidRDefault="004B2D6E" w:rsidP="00594E5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Eliminados servicios ORM (usuario_service)</w:t>
      </w:r>
    </w:p>
    <w:p w14:paraId="0388A2E9" w14:textId="77777777" w:rsidR="004B2D6E" w:rsidRDefault="004B2D6E" w:rsidP="00594E5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Creado </w:t>
      </w:r>
      <w:r>
        <w:rPr>
          <w:rStyle w:val="CdigoHTML"/>
        </w:rPr>
        <w:t>core/database.py</w:t>
      </w:r>
      <w:r>
        <w:rPr>
          <w:rFonts w:ascii="Calibri" w:eastAsia="Times New Roman" w:hAnsi="Calibri" w:cs="Calibri"/>
        </w:rPr>
        <w:t xml:space="preserve"> simplificado con helpers:</w:t>
      </w:r>
    </w:p>
    <w:p w14:paraId="2BDE6F4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get_engine()</w:t>
      </w:r>
      <w:r>
        <w:rPr>
          <w:rFonts w:ascii="Calibri" w:hAnsi="Calibri" w:cs="Calibri"/>
          <w:sz w:val="22"/>
          <w:szCs w:val="22"/>
        </w:rPr>
        <w:t xml:space="preserve"> - Engine minimalista</w:t>
      </w:r>
    </w:p>
    <w:p w14:paraId="0F5FDE3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get_db_connection()</w:t>
      </w:r>
      <w:r>
        <w:rPr>
          <w:rFonts w:ascii="Calibri" w:hAnsi="Calibri" w:cs="Calibri"/>
          <w:sz w:val="22"/>
          <w:szCs w:val="22"/>
        </w:rPr>
        <w:t xml:space="preserve"> - Context manager</w:t>
      </w:r>
    </w:p>
    <w:p w14:paraId="6BDBF1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execute_query()</w:t>
      </w:r>
      <w:r>
        <w:rPr>
          <w:rFonts w:ascii="Calibri" w:hAnsi="Calibri" w:cs="Calibri"/>
          <w:sz w:val="22"/>
          <w:szCs w:val="22"/>
        </w:rPr>
        <w:t xml:space="preserve"> - SELECT queries</w:t>
      </w:r>
    </w:p>
    <w:p w14:paraId="6FBDD44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execute_update()</w:t>
      </w:r>
      <w:r>
        <w:rPr>
          <w:rFonts w:ascii="Calibri" w:hAnsi="Calibri" w:cs="Calibri"/>
          <w:sz w:val="22"/>
          <w:szCs w:val="22"/>
        </w:rPr>
        <w:t xml:space="preserve"> - INSERT/UPDATE/DELETE</w:t>
      </w:r>
    </w:p>
    <w:p w14:paraId="6085939D" w14:textId="77777777" w:rsidR="004B2D6E" w:rsidRDefault="004B2D6E" w:rsidP="00594E5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Creado </w:t>
      </w:r>
      <w:r>
        <w:rPr>
          <w:rStyle w:val="CdigoHTML"/>
        </w:rPr>
        <w:t>ejemplos_sql.py</w:t>
      </w:r>
      <w:r>
        <w:rPr>
          <w:rFonts w:ascii="Calibri" w:eastAsia="Times New Roman" w:hAnsi="Calibri" w:cs="Calibri"/>
        </w:rPr>
        <w:t xml:space="preserve"> con patrones de uso</w:t>
      </w:r>
    </w:p>
    <w:p w14:paraId="7F7CD68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6: Driver pg8000 (Puro Python)</w:t>
      </w:r>
    </w:p>
    <w:p w14:paraId="734014B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Entorno corporativo con AppLocker (restricciones de DLLs) </w:t>
      </w:r>
    </w:p>
    <w:p w14:paraId="7C66EE7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 xml:space="preserve">: Usar </w:t>
      </w:r>
      <w:r>
        <w:rPr>
          <w:rStyle w:val="Fuerte"/>
          <w:rFonts w:ascii="Calibri" w:hAnsi="Calibri" w:cs="Calibri"/>
          <w:sz w:val="22"/>
          <w:szCs w:val="22"/>
        </w:rPr>
        <w:t>pg8000</w:t>
      </w:r>
      <w:r>
        <w:rPr>
          <w:rFonts w:ascii="Calibri" w:hAnsi="Calibri" w:cs="Calibri"/>
          <w:sz w:val="22"/>
          <w:szCs w:val="22"/>
        </w:rPr>
        <w:t xml:space="preserve"> en lugar de psycopg2 </w:t>
      </w:r>
    </w:p>
    <w:p w14:paraId="13D74A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Justificación</w:t>
      </w:r>
      <w:r>
        <w:rPr>
          <w:rFonts w:ascii="Calibri" w:hAnsi="Calibri" w:cs="Calibri"/>
          <w:sz w:val="22"/>
          <w:szCs w:val="22"/>
        </w:rPr>
        <w:t>:</w:t>
      </w:r>
    </w:p>
    <w:p w14:paraId="4553349F" w14:textId="77777777" w:rsidR="004B2D6E" w:rsidRDefault="004B2D6E" w:rsidP="00594E5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pg8000 es 100% Python puro (sin DLLs nativas)</w:t>
      </w:r>
    </w:p>
    <w:p w14:paraId="2416A336" w14:textId="77777777" w:rsidR="004B2D6E" w:rsidRDefault="004B2D6E" w:rsidP="00594E5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Compatible con AppLocker y políticas de seguridad restrictivas</w:t>
      </w:r>
    </w:p>
    <w:p w14:paraId="1380143B" w14:textId="77777777" w:rsidR="004B2D6E" w:rsidRDefault="004B2D6E" w:rsidP="00594E5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Totalmente compatible con SQLAlchemy</w:t>
      </w:r>
    </w:p>
    <w:p w14:paraId="3394C518" w14:textId="77777777" w:rsidR="004B2D6E" w:rsidRDefault="004B2D6E" w:rsidP="00594E5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Rendimiento adecuado para el proyecto</w:t>
      </w:r>
    </w:p>
    <w:p w14:paraId="6D5A034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Configuración</w:t>
      </w:r>
      <w:r>
        <w:rPr>
          <w:rFonts w:ascii="Calibri" w:hAnsi="Calibri" w:cs="Calibri"/>
          <w:sz w:val="22"/>
          <w:szCs w:val="22"/>
        </w:rPr>
        <w:t>:</w:t>
      </w:r>
    </w:p>
    <w:p w14:paraId="313BD724" w14:textId="77777777" w:rsidR="004B2D6E" w:rsidRDefault="004B2D6E">
      <w:pPr>
        <w:pStyle w:val="HTMLconformatoprevio"/>
      </w:pPr>
    </w:p>
    <w:p w14:paraId="5FB943BD" w14:textId="77777777" w:rsidR="004B2D6E" w:rsidRDefault="004B2D6E">
      <w:pPr>
        <w:pStyle w:val="HTMLconformatoprevio"/>
      </w:pPr>
      <w:r>
        <w:t>DATABASE_URL=postgresql+pg8000://usuario:password@host:port/database</w:t>
      </w:r>
    </w:p>
    <w:p w14:paraId="616884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Decisión 7: Python 3.14.3</w:t>
      </w:r>
    </w:p>
    <w:p w14:paraId="01A935C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: Nueva versión estable de Python disponible </w:t>
      </w:r>
    </w:p>
    <w:p w14:paraId="537FD9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Decisión</w:t>
      </w:r>
      <w:r>
        <w:rPr>
          <w:rFonts w:ascii="Calibri" w:hAnsi="Calibri" w:cs="Calibri"/>
          <w:sz w:val="22"/>
          <w:szCs w:val="22"/>
        </w:rPr>
        <w:t xml:space="preserve">: Usar </w:t>
      </w:r>
      <w:r>
        <w:rPr>
          <w:rStyle w:val="Fuerte"/>
          <w:rFonts w:ascii="Calibri" w:hAnsi="Calibri" w:cs="Calibri"/>
          <w:sz w:val="22"/>
          <w:szCs w:val="22"/>
        </w:rPr>
        <w:t>Python 3.14.3</w:t>
      </w:r>
      <w:r>
        <w:rPr>
          <w:rFonts w:ascii="Calibri" w:hAnsi="Calibri" w:cs="Calibri"/>
          <w:sz w:val="22"/>
          <w:szCs w:val="22"/>
        </w:rPr>
        <w:t xml:space="preserve"> como versión estándar </w:t>
      </w:r>
    </w:p>
    <w:p w14:paraId="6ABB3F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Desafíos encontrados</w:t>
      </w:r>
      <w:r>
        <w:rPr>
          <w:rFonts w:ascii="Calibri" w:hAnsi="Calibri" w:cs="Calibri"/>
          <w:sz w:val="22"/>
          <w:szCs w:val="22"/>
        </w:rPr>
        <w:t>:</w:t>
      </w:r>
    </w:p>
    <w:p w14:paraId="2C7976B9" w14:textId="77777777" w:rsidR="004B2D6E" w:rsidRDefault="004B2D6E" w:rsidP="00594E5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pandas 2.2.3 no tiene wheels precompiladas para Windows Python 3.14</w:t>
      </w:r>
    </w:p>
    <w:p w14:paraId="4ACC5EB0" w14:textId="77777777" w:rsidR="004B2D6E" w:rsidRDefault="004B2D6E" w:rsidP="00594E5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Requiere Visual Studio para compilación (no disponible en todas las máquinas)</w:t>
      </w:r>
    </w:p>
    <w:p w14:paraId="1D596AB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Resolución</w:t>
      </w:r>
      <w:r>
        <w:rPr>
          <w:rFonts w:ascii="Calibri" w:hAnsi="Calibri" w:cs="Calibri"/>
          <w:sz w:val="22"/>
          <w:szCs w:val="22"/>
        </w:rPr>
        <w:t>:</w:t>
      </w:r>
    </w:p>
    <w:p w14:paraId="0A5FD416" w14:textId="77777777" w:rsidR="004B2D6E" w:rsidRDefault="004B2D6E" w:rsidP="00594E5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pandas comentado temporalmente en requirements.txt</w:t>
      </w:r>
    </w:p>
    <w:p w14:paraId="19580F29" w14:textId="77777777" w:rsidR="004B2D6E" w:rsidRDefault="004B2D6E" w:rsidP="00594E5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Instalación manual opcional cuando sea necesario</w:t>
      </w:r>
    </w:p>
    <w:p w14:paraId="624A5017" w14:textId="77777777" w:rsidR="004B2D6E" w:rsidRDefault="004B2D6E" w:rsidP="00594E5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es crítico para funcionalidad core del sistema</w:t>
      </w:r>
    </w:p>
    <w:p w14:paraId="57EF650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8F3F126">
          <v:rect id="_x0000_i1218" style="width:0;height:1.5pt" o:hralign="center" o:hrstd="t" o:hr="t" fillcolor="#a0a0a0" stroked="f"/>
        </w:pict>
      </w:r>
    </w:p>
    <w:p w14:paraId="1603EC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📂</w:t>
      </w:r>
      <w:r>
        <w:rPr>
          <w:rFonts w:ascii="Calibri" w:hAnsi="Calibri" w:cs="Calibri"/>
          <w:sz w:val="22"/>
          <w:szCs w:val="22"/>
        </w:rPr>
        <w:t xml:space="preserve"> ESTRUCTURA FINAL DEL PROYECTO</w:t>
      </w:r>
    </w:p>
    <w:p w14:paraId="2F97A93B" w14:textId="77777777" w:rsidR="004B2D6E" w:rsidRDefault="004B2D6E">
      <w:pPr>
        <w:pStyle w:val="HTMLconformatoprevio"/>
      </w:pPr>
    </w:p>
    <w:p w14:paraId="68441080" w14:textId="77777777" w:rsidR="004B2D6E" w:rsidRDefault="004B2D6E">
      <w:pPr>
        <w:pStyle w:val="HTMLconformatoprevio"/>
      </w:pPr>
      <w:r>
        <w:t>sep-vida-saludable-fase-2/</w:t>
      </w:r>
    </w:p>
    <w:p w14:paraId="1639F710" w14:textId="77777777" w:rsidR="004B2D6E" w:rsidRDefault="004B2D6E">
      <w:pPr>
        <w:pStyle w:val="HTMLconformatoprevio"/>
      </w:pPr>
      <w:r>
        <w:t xml:space="preserve">├── .env.example                       </w:t>
      </w:r>
      <w:r>
        <w:rPr>
          <w:rFonts w:ascii="Segoe UI Emoji" w:hAnsi="Segoe UI Emoji" w:cs="Segoe UI Emoji"/>
        </w:rPr>
        <w:t>✅</w:t>
      </w:r>
      <w:r>
        <w:t xml:space="preserve"> 70+ variables</w:t>
      </w:r>
    </w:p>
    <w:p w14:paraId="48C7DE41" w14:textId="77777777" w:rsidR="004B2D6E" w:rsidRDefault="004B2D6E">
      <w:pPr>
        <w:pStyle w:val="HTMLconformatoprevio"/>
      </w:pPr>
      <w:r>
        <w:t xml:space="preserve">├── README-BACKEND.md                  </w:t>
      </w:r>
      <w:r>
        <w:rPr>
          <w:rFonts w:ascii="Segoe UI Emoji" w:hAnsi="Segoe UI Emoji" w:cs="Segoe UI Emoji"/>
        </w:rPr>
        <w:t>✅</w:t>
      </w:r>
      <w:r>
        <w:t xml:space="preserve"> Guía completa</w:t>
      </w:r>
    </w:p>
    <w:p w14:paraId="36A63B5B" w14:textId="77777777" w:rsidR="004B2D6E" w:rsidRDefault="004B2D6E">
      <w:pPr>
        <w:pStyle w:val="HTMLconformatoprevio"/>
      </w:pPr>
      <w:r>
        <w:t xml:space="preserve">├── RESUMEN-SESION-SETUP.md           </w:t>
      </w:r>
      <w:r>
        <w:rPr>
          <w:rFonts w:ascii="Segoe UI Emoji" w:hAnsi="Segoe UI Emoji" w:cs="Segoe UI Emoji"/>
        </w:rPr>
        <w:t>✅</w:t>
      </w:r>
      <w:r>
        <w:t xml:space="preserve"> Resumen sesión</w:t>
      </w:r>
    </w:p>
    <w:p w14:paraId="223FE070" w14:textId="77777777" w:rsidR="004B2D6E" w:rsidRDefault="004B2D6E">
      <w:pPr>
        <w:pStyle w:val="HTMLconformatoprevio"/>
      </w:pPr>
      <w:r>
        <w:t xml:space="preserve">├── SETUP-SYNC.md                      </w:t>
      </w:r>
      <w:r>
        <w:rPr>
          <w:rFonts w:ascii="Segoe UI Emoji" w:hAnsi="Segoe UI Emoji" w:cs="Segoe UI Emoji"/>
        </w:rPr>
        <w:t>✅</w:t>
      </w:r>
      <w:r>
        <w:t xml:space="preserve"> Instrucciones sync</w:t>
      </w:r>
    </w:p>
    <w:p w14:paraId="0791DC04" w14:textId="77777777" w:rsidR="004B2D6E" w:rsidRDefault="004B2D6E">
      <w:pPr>
        <w:pStyle w:val="HTMLconformatoprevio"/>
      </w:pPr>
      <w:r>
        <w:t>│</w:t>
      </w:r>
    </w:p>
    <w:p w14:paraId="01B24931" w14:textId="77777777" w:rsidR="004B2D6E" w:rsidRDefault="004B2D6E">
      <w:pPr>
        <w:pStyle w:val="HTMLconformatoprevio"/>
      </w:pPr>
      <w:r>
        <w:t>├── src/</w:t>
      </w:r>
    </w:p>
    <w:p w14:paraId="2FAE9812" w14:textId="77777777" w:rsidR="004B2D6E" w:rsidRDefault="004B2D6E">
      <w:pPr>
        <w:pStyle w:val="HTMLconformatoprevio"/>
      </w:pPr>
      <w:r>
        <w:t xml:space="preserve">│   ├── backend/                       </w:t>
      </w:r>
      <w:r>
        <w:rPr>
          <w:rFonts w:ascii="Segoe UI Emoji" w:hAnsi="Segoe UI Emoji" w:cs="Segoe UI Emoji"/>
        </w:rPr>
        <w:t>✅</w:t>
      </w:r>
      <w:r>
        <w:t xml:space="preserve"> Backend Python completo</w:t>
      </w:r>
    </w:p>
    <w:p w14:paraId="580CB804" w14:textId="77777777" w:rsidR="004B2D6E" w:rsidRDefault="004B2D6E">
      <w:pPr>
        <w:pStyle w:val="HTMLconformatoprevio"/>
      </w:pPr>
      <w:r>
        <w:t xml:space="preserve">│   │   ├── .venv/                    </w:t>
      </w:r>
      <w:r>
        <w:rPr>
          <w:rFonts w:ascii="Segoe UI Emoji" w:hAnsi="Segoe UI Emoji" w:cs="Segoe UI Emoji"/>
        </w:rPr>
        <w:t>✅</w:t>
      </w:r>
      <w:r>
        <w:t xml:space="preserve"> Entorno virtual Python 3.14.3</w:t>
      </w:r>
    </w:p>
    <w:p w14:paraId="7AFC5B40" w14:textId="77777777" w:rsidR="004B2D6E" w:rsidRDefault="004B2D6E">
      <w:pPr>
        <w:pStyle w:val="HTMLconformatoprevio"/>
      </w:pPr>
      <w:r>
        <w:t xml:space="preserve">│   │   ├── api/                      </w:t>
      </w:r>
      <w:r>
        <w:rPr>
          <w:rFonts w:ascii="Segoe UI Emoji" w:hAnsi="Segoe UI Emoji" w:cs="Segoe UI Emoji"/>
        </w:rPr>
        <w:t>✅</w:t>
      </w:r>
      <w:r>
        <w:t xml:space="preserve"> GraphQL schema</w:t>
      </w:r>
    </w:p>
    <w:p w14:paraId="3E45925F" w14:textId="77777777" w:rsidR="004B2D6E" w:rsidRDefault="004B2D6E">
      <w:pPr>
        <w:pStyle w:val="HTMLconformatoprevio"/>
      </w:pPr>
      <w:r>
        <w:t xml:space="preserve">│   │   ├── auth/                     </w:t>
      </w:r>
      <w:r>
        <w:rPr>
          <w:rFonts w:ascii="Segoe UI Emoji" w:hAnsi="Segoe UI Emoji" w:cs="Segoe UI Emoji"/>
        </w:rPr>
        <w:t>✅</w:t>
      </w:r>
      <w:r>
        <w:t xml:space="preserve"> JWT + seguridad</w:t>
      </w:r>
    </w:p>
    <w:p w14:paraId="0E0D248D" w14:textId="77777777" w:rsidR="004B2D6E" w:rsidRDefault="004B2D6E">
      <w:pPr>
        <w:pStyle w:val="HTMLconformatoprevio"/>
      </w:pPr>
      <w:r>
        <w:t xml:space="preserve">│   │   ├── core/                     </w:t>
      </w:r>
      <w:r>
        <w:rPr>
          <w:rFonts w:ascii="Segoe UI Emoji" w:hAnsi="Segoe UI Emoji" w:cs="Segoe UI Emoji"/>
        </w:rPr>
        <w:t>✅</w:t>
      </w:r>
      <w:r>
        <w:t xml:space="preserve"> Config + Database (SQL directo)</w:t>
      </w:r>
    </w:p>
    <w:p w14:paraId="293FE720" w14:textId="77777777" w:rsidR="004B2D6E" w:rsidRDefault="004B2D6E">
      <w:pPr>
        <w:pStyle w:val="HTMLconformatoprevio"/>
      </w:pPr>
      <w:r>
        <w:t xml:space="preserve">│   │   ├── ejemplos_sql.py           </w:t>
      </w:r>
      <w:r>
        <w:rPr>
          <w:rFonts w:ascii="Segoe UI Emoji" w:hAnsi="Segoe UI Emoji" w:cs="Segoe UI Emoji"/>
        </w:rPr>
        <w:t>✅</w:t>
      </w:r>
      <w:r>
        <w:t xml:space="preserve"> Patrones SQL</w:t>
      </w:r>
    </w:p>
    <w:p w14:paraId="13928F6B" w14:textId="77777777" w:rsidR="004B2D6E" w:rsidRDefault="004B2D6E">
      <w:pPr>
        <w:pStyle w:val="HTMLconformatoprevio"/>
      </w:pPr>
      <w:r>
        <w:t xml:space="preserve">│   │   ├── main.py                   </w:t>
      </w:r>
      <w:r>
        <w:rPr>
          <w:rFonts w:ascii="Segoe UI Emoji" w:hAnsi="Segoe UI Emoji" w:cs="Segoe UI Emoji"/>
        </w:rPr>
        <w:t>✅</w:t>
      </w:r>
      <w:r>
        <w:t xml:space="preserve"> FastAPI + GraphQL</w:t>
      </w:r>
    </w:p>
    <w:p w14:paraId="7894B8B6" w14:textId="77777777" w:rsidR="004B2D6E" w:rsidRDefault="004B2D6E">
      <w:pPr>
        <w:pStyle w:val="HTMLconformatoprevio"/>
      </w:pPr>
      <w:r>
        <w:t xml:space="preserve">│   │   ├── requirements.txt          </w:t>
      </w:r>
      <w:r>
        <w:rPr>
          <w:rFonts w:ascii="Segoe UI Emoji" w:hAnsi="Segoe UI Emoji" w:cs="Segoe UI Emoji"/>
        </w:rPr>
        <w:t>✅</w:t>
      </w:r>
      <w:r>
        <w:t xml:space="preserve"> Dependencias</w:t>
      </w:r>
    </w:p>
    <w:p w14:paraId="7C7F0AD6" w14:textId="77777777" w:rsidR="004B2D6E" w:rsidRDefault="004B2D6E">
      <w:pPr>
        <w:pStyle w:val="HTMLconformatoprevio"/>
      </w:pPr>
      <w:r>
        <w:t xml:space="preserve">│   │   └── verificar_setup.py        </w:t>
      </w:r>
      <w:r>
        <w:rPr>
          <w:rFonts w:ascii="Segoe UI Emoji" w:hAnsi="Segoe UI Emoji" w:cs="Segoe UI Emoji"/>
        </w:rPr>
        <w:t>✅</w:t>
      </w:r>
      <w:r>
        <w:t xml:space="preserve"> Script diagnóstico</w:t>
      </w:r>
    </w:p>
    <w:p w14:paraId="30CFA329" w14:textId="77777777" w:rsidR="004B2D6E" w:rsidRDefault="004B2D6E">
      <w:pPr>
        <w:pStyle w:val="HTMLconformatoprevio"/>
      </w:pPr>
      <w:r>
        <w:t>│   │</w:t>
      </w:r>
    </w:p>
    <w:p w14:paraId="28B339A2" w14:textId="77777777" w:rsidR="004B2D6E" w:rsidRDefault="004B2D6E">
      <w:pPr>
        <w:pStyle w:val="HTMLconformatoprevio"/>
      </w:pPr>
      <w:r>
        <w:t xml:space="preserve">│   └── frontend/                      </w:t>
      </w:r>
      <w:r>
        <w:rPr>
          <w:rFonts w:ascii="Segoe UI Emoji" w:hAnsi="Segoe UI Emoji" w:cs="Segoe UI Emoji"/>
        </w:rPr>
        <w:t>✅</w:t>
      </w:r>
      <w:r>
        <w:t xml:space="preserve"> Angular 18 estructura</w:t>
      </w:r>
    </w:p>
    <w:p w14:paraId="7EB6B83E" w14:textId="77777777" w:rsidR="004B2D6E" w:rsidRDefault="004B2D6E">
      <w:pPr>
        <w:pStyle w:val="HTMLconformatoprevio"/>
      </w:pPr>
      <w:r>
        <w:t>│       ├── src/app/</w:t>
      </w:r>
    </w:p>
    <w:p w14:paraId="42C70BCC" w14:textId="77777777" w:rsidR="004B2D6E" w:rsidRDefault="004B2D6E">
      <w:pPr>
        <w:pStyle w:val="HTMLconformatoprevio"/>
      </w:pPr>
      <w:r>
        <w:t xml:space="preserve">│       │   ├── core/                 </w:t>
      </w:r>
      <w:r>
        <w:rPr>
          <w:rFonts w:ascii="Segoe UI Emoji" w:hAnsi="Segoe UI Emoji" w:cs="Segoe UI Emoji"/>
        </w:rPr>
        <w:t>✅</w:t>
      </w:r>
      <w:r>
        <w:t xml:space="preserve"> Guards, interceptors, services</w:t>
      </w:r>
    </w:p>
    <w:p w14:paraId="691C72E3" w14:textId="77777777" w:rsidR="004B2D6E" w:rsidRDefault="004B2D6E">
      <w:pPr>
        <w:pStyle w:val="HTMLconformatoprevio"/>
      </w:pPr>
      <w:r>
        <w:t xml:space="preserve">│       │   ├── features/             </w:t>
      </w:r>
      <w:r>
        <w:rPr>
          <w:rFonts w:ascii="Segoe UI Emoji" w:hAnsi="Segoe UI Emoji" w:cs="Segoe UI Emoji"/>
        </w:rPr>
        <w:t>✅</w:t>
      </w:r>
      <w:r>
        <w:t xml:space="preserve"> Módulos funcionales</w:t>
      </w:r>
    </w:p>
    <w:p w14:paraId="0370703F" w14:textId="77777777" w:rsidR="004B2D6E" w:rsidRDefault="004B2D6E">
      <w:pPr>
        <w:pStyle w:val="HTMLconformatoprevio"/>
      </w:pPr>
      <w:r>
        <w:t xml:space="preserve">│       │   ├── graphql/              </w:t>
      </w:r>
      <w:r>
        <w:rPr>
          <w:rFonts w:ascii="Segoe UI Emoji" w:hAnsi="Segoe UI Emoji" w:cs="Segoe UI Emoji"/>
        </w:rPr>
        <w:t>✅</w:t>
      </w:r>
      <w:r>
        <w:t xml:space="preserve"> Queries y mutations</w:t>
      </w:r>
    </w:p>
    <w:p w14:paraId="0B8EC515" w14:textId="77777777" w:rsidR="004B2D6E" w:rsidRDefault="004B2D6E">
      <w:pPr>
        <w:pStyle w:val="HTMLconformatoprevio"/>
      </w:pPr>
      <w:r>
        <w:t xml:space="preserve">│       │   └── shared/               </w:t>
      </w:r>
      <w:r>
        <w:rPr>
          <w:rFonts w:ascii="Segoe UI Emoji" w:hAnsi="Segoe UI Emoji" w:cs="Segoe UI Emoji"/>
        </w:rPr>
        <w:t>✅</w:t>
      </w:r>
      <w:r>
        <w:t xml:space="preserve"> Componentes compartidos</w:t>
      </w:r>
    </w:p>
    <w:p w14:paraId="7F2B5FD6" w14:textId="77777777" w:rsidR="004B2D6E" w:rsidRDefault="004B2D6E">
      <w:pPr>
        <w:pStyle w:val="HTMLconformatoprevio"/>
      </w:pPr>
      <w:r>
        <w:t xml:space="preserve">│       ├── angular.json              </w:t>
      </w:r>
      <w:r>
        <w:rPr>
          <w:rFonts w:ascii="Segoe UI Emoji" w:hAnsi="Segoe UI Emoji" w:cs="Segoe UI Emoji"/>
        </w:rPr>
        <w:t>✅</w:t>
      </w:r>
      <w:r>
        <w:t xml:space="preserve"> Config Angular</w:t>
      </w:r>
    </w:p>
    <w:p w14:paraId="3E089133" w14:textId="77777777" w:rsidR="004B2D6E" w:rsidRDefault="004B2D6E">
      <w:pPr>
        <w:pStyle w:val="HTMLconformatoprevio"/>
      </w:pPr>
      <w:r>
        <w:t xml:space="preserve">│       ├── package.json              </w:t>
      </w:r>
      <w:r>
        <w:rPr>
          <w:rFonts w:ascii="Segoe UI Emoji" w:hAnsi="Segoe UI Emoji" w:cs="Segoe UI Emoji"/>
        </w:rPr>
        <w:t>✅</w:t>
      </w:r>
      <w:r>
        <w:t xml:space="preserve"> Dependencies npm</w:t>
      </w:r>
    </w:p>
    <w:p w14:paraId="69B72020" w14:textId="77777777" w:rsidR="004B2D6E" w:rsidRDefault="004B2D6E">
      <w:pPr>
        <w:pStyle w:val="HTMLconformatoprevio"/>
      </w:pPr>
      <w:r>
        <w:t xml:space="preserve">│       └── tsconfig.json             </w:t>
      </w:r>
      <w:r>
        <w:rPr>
          <w:rFonts w:ascii="Segoe UI Emoji" w:hAnsi="Segoe UI Emoji" w:cs="Segoe UI Emoji"/>
        </w:rPr>
        <w:t>✅</w:t>
      </w:r>
      <w:r>
        <w:t xml:space="preserve"> TypeScript config</w:t>
      </w:r>
    </w:p>
    <w:p w14:paraId="31585A38" w14:textId="77777777" w:rsidR="004B2D6E" w:rsidRDefault="004B2D6E">
      <w:pPr>
        <w:pStyle w:val="HTMLconformatoprevio"/>
      </w:pPr>
      <w:r>
        <w:t>│</w:t>
      </w:r>
    </w:p>
    <w:p w14:paraId="2589F415" w14:textId="77777777" w:rsidR="004B2D6E" w:rsidRDefault="004B2D6E">
      <w:pPr>
        <w:pStyle w:val="HTMLconformatoprevio"/>
      </w:pPr>
      <w:r>
        <w:t xml:space="preserve">├── database/                          </w:t>
      </w:r>
      <w:r>
        <w:rPr>
          <w:rFonts w:ascii="Segoe UI Emoji" w:hAnsi="Segoe UI Emoji" w:cs="Segoe UI Emoji"/>
        </w:rPr>
        <w:t>✅</w:t>
      </w:r>
      <w:r>
        <w:t xml:space="preserve"> Scripts SQL</w:t>
      </w:r>
    </w:p>
    <w:p w14:paraId="38658606" w14:textId="77777777" w:rsidR="004B2D6E" w:rsidRDefault="004B2D6E">
      <w:pPr>
        <w:pStyle w:val="HTMLconformatoprevio"/>
      </w:pPr>
      <w:r>
        <w:t xml:space="preserve">│   ├── schema/                       </w:t>
      </w:r>
      <w:r>
        <w:rPr>
          <w:rFonts w:ascii="Segoe UI Emoji" w:hAnsi="Segoe UI Emoji" w:cs="Segoe UI Emoji"/>
        </w:rPr>
        <w:t>✅</w:t>
      </w:r>
      <w:r>
        <w:t xml:space="preserve"> DDL schemas</w:t>
      </w:r>
    </w:p>
    <w:p w14:paraId="29D35718" w14:textId="77777777" w:rsidR="004B2D6E" w:rsidRDefault="004B2D6E">
      <w:pPr>
        <w:pStyle w:val="HTMLconformatoprevio"/>
      </w:pPr>
      <w:r>
        <w:t xml:space="preserve">│   ├── procedures/                   </w:t>
      </w:r>
      <w:r>
        <w:rPr>
          <w:rFonts w:ascii="Segoe UI Emoji" w:hAnsi="Segoe UI Emoji" w:cs="Segoe UI Emoji"/>
        </w:rPr>
        <w:t>✅</w:t>
      </w:r>
      <w:r>
        <w:t xml:space="preserve"> Stored procedures</w:t>
      </w:r>
    </w:p>
    <w:p w14:paraId="2BC0EF10" w14:textId="77777777" w:rsidR="004B2D6E" w:rsidRDefault="004B2D6E">
      <w:pPr>
        <w:pStyle w:val="HTMLconformatoprevio"/>
      </w:pPr>
      <w:r>
        <w:t xml:space="preserve">│   ├── views/                        </w:t>
      </w:r>
      <w:r>
        <w:rPr>
          <w:rFonts w:ascii="Segoe UI Emoji" w:hAnsi="Segoe UI Emoji" w:cs="Segoe UI Emoji"/>
        </w:rPr>
        <w:t>✅</w:t>
      </w:r>
      <w:r>
        <w:t xml:space="preserve"> Vistas</w:t>
      </w:r>
    </w:p>
    <w:p w14:paraId="23A00D42" w14:textId="77777777" w:rsidR="004B2D6E" w:rsidRDefault="004B2D6E">
      <w:pPr>
        <w:pStyle w:val="HTMLconformatoprevio"/>
      </w:pPr>
      <w:r>
        <w:t xml:space="preserve">│   ├── layouts/                      </w:t>
      </w:r>
      <w:r>
        <w:rPr>
          <w:rFonts w:ascii="Segoe UI Emoji" w:hAnsi="Segoe UI Emoji" w:cs="Segoe UI Emoji"/>
        </w:rPr>
        <w:t>✅</w:t>
      </w:r>
      <w:r>
        <w:t xml:space="preserve"> Definiciones layouts</w:t>
      </w:r>
    </w:p>
    <w:p w14:paraId="4E296BA7" w14:textId="77777777" w:rsidR="004B2D6E" w:rsidRDefault="004B2D6E">
      <w:pPr>
        <w:pStyle w:val="HTMLconformatoprevio"/>
      </w:pPr>
      <w:r>
        <w:t xml:space="preserve">│   └── seeds/                        </w:t>
      </w:r>
      <w:r>
        <w:rPr>
          <w:rFonts w:ascii="Segoe UI Emoji" w:hAnsi="Segoe UI Emoji" w:cs="Segoe UI Emoji"/>
        </w:rPr>
        <w:t>✅</w:t>
      </w:r>
      <w:r>
        <w:t xml:space="preserve"> Datos iniciales</w:t>
      </w:r>
    </w:p>
    <w:p w14:paraId="2613B4DE" w14:textId="77777777" w:rsidR="004B2D6E" w:rsidRDefault="004B2D6E">
      <w:pPr>
        <w:pStyle w:val="HTMLconformatoprevio"/>
      </w:pPr>
      <w:r>
        <w:t>│</w:t>
      </w:r>
    </w:p>
    <w:p w14:paraId="5D0E8243" w14:textId="77777777" w:rsidR="004B2D6E" w:rsidRDefault="004B2D6E">
      <w:pPr>
        <w:pStyle w:val="HTMLconformatoprevio"/>
      </w:pPr>
      <w:r>
        <w:t xml:space="preserve">├── scripts/                           </w:t>
      </w:r>
      <w:r>
        <w:rPr>
          <w:rFonts w:ascii="Segoe UI Emoji" w:hAnsi="Segoe UI Emoji" w:cs="Segoe UI Emoji"/>
        </w:rPr>
        <w:t>✅</w:t>
      </w:r>
      <w:r>
        <w:t xml:space="preserve"> Utilidades</w:t>
      </w:r>
    </w:p>
    <w:p w14:paraId="10A82779" w14:textId="77777777" w:rsidR="004B2D6E" w:rsidRDefault="004B2D6E">
      <w:pPr>
        <w:pStyle w:val="HTMLconformatoprevio"/>
      </w:pPr>
      <w:r>
        <w:t>│   ├── setup/</w:t>
      </w:r>
    </w:p>
    <w:p w14:paraId="1DFF0C59" w14:textId="77777777" w:rsidR="004B2D6E" w:rsidRDefault="004B2D6E">
      <w:pPr>
        <w:pStyle w:val="HTMLconformatoprevio"/>
      </w:pPr>
      <w:r>
        <w:t>│   ├── deployment/</w:t>
      </w:r>
    </w:p>
    <w:p w14:paraId="5C897F6F" w14:textId="77777777" w:rsidR="004B2D6E" w:rsidRDefault="004B2D6E">
      <w:pPr>
        <w:pStyle w:val="HTMLconformatoprevio"/>
      </w:pPr>
      <w:r>
        <w:t>│   ├── maintenance/</w:t>
      </w:r>
    </w:p>
    <w:p w14:paraId="21EA9BA5" w14:textId="77777777" w:rsidR="004B2D6E" w:rsidRDefault="004B2D6E">
      <w:pPr>
        <w:pStyle w:val="HTMLconformatoprevio"/>
      </w:pPr>
      <w:r>
        <w:t>│   └── utils/</w:t>
      </w:r>
    </w:p>
    <w:p w14:paraId="4061C602" w14:textId="77777777" w:rsidR="004B2D6E" w:rsidRDefault="004B2D6E">
      <w:pPr>
        <w:pStyle w:val="HTMLconformatoprevio"/>
      </w:pPr>
      <w:r>
        <w:t>│</w:t>
      </w:r>
    </w:p>
    <w:p w14:paraId="01F615FE" w14:textId="77777777" w:rsidR="004B2D6E" w:rsidRDefault="004B2D6E">
      <w:pPr>
        <w:pStyle w:val="HTMLconformatoprevio"/>
      </w:pPr>
      <w:r>
        <w:t xml:space="preserve">├── tests/                             </w:t>
      </w:r>
      <w:r>
        <w:rPr>
          <w:rFonts w:ascii="Segoe UI Emoji" w:hAnsi="Segoe UI Emoji" w:cs="Segoe UI Emoji"/>
        </w:rPr>
        <w:t>✅</w:t>
      </w:r>
      <w:r>
        <w:t xml:space="preserve"> Testing completo</w:t>
      </w:r>
    </w:p>
    <w:p w14:paraId="58B66DE4" w14:textId="77777777" w:rsidR="004B2D6E" w:rsidRDefault="004B2D6E">
      <w:pPr>
        <w:pStyle w:val="HTMLconformatoprevio"/>
      </w:pPr>
      <w:r>
        <w:t>│   ├── unit/</w:t>
      </w:r>
    </w:p>
    <w:p w14:paraId="69A29BA5" w14:textId="77777777" w:rsidR="004B2D6E" w:rsidRDefault="004B2D6E">
      <w:pPr>
        <w:pStyle w:val="HTMLconformatoprevio"/>
      </w:pPr>
      <w:r>
        <w:t>│   ├── integration/</w:t>
      </w:r>
    </w:p>
    <w:p w14:paraId="1E39F54A" w14:textId="77777777" w:rsidR="004B2D6E" w:rsidRDefault="004B2D6E">
      <w:pPr>
        <w:pStyle w:val="HTMLconformatoprevio"/>
      </w:pPr>
      <w:r>
        <w:t>│   ├── e2e/</w:t>
      </w:r>
    </w:p>
    <w:p w14:paraId="3083E463" w14:textId="77777777" w:rsidR="004B2D6E" w:rsidRDefault="004B2D6E">
      <w:pPr>
        <w:pStyle w:val="HTMLconformatoprevio"/>
      </w:pPr>
      <w:r>
        <w:t>│   ├── performance/</w:t>
      </w:r>
    </w:p>
    <w:p w14:paraId="4EDD6EE6" w14:textId="77777777" w:rsidR="004B2D6E" w:rsidRDefault="004B2D6E">
      <w:pPr>
        <w:pStyle w:val="HTMLconformatoprevio"/>
      </w:pPr>
      <w:r>
        <w:t>│   └── security/</w:t>
      </w:r>
    </w:p>
    <w:p w14:paraId="1FF44B98" w14:textId="77777777" w:rsidR="004B2D6E" w:rsidRDefault="004B2D6E">
      <w:pPr>
        <w:pStyle w:val="HTMLconformatoprevio"/>
      </w:pPr>
      <w:r>
        <w:t>│</w:t>
      </w:r>
    </w:p>
    <w:p w14:paraId="7A04B81E" w14:textId="77777777" w:rsidR="004B2D6E" w:rsidRDefault="004B2D6E">
      <w:pPr>
        <w:pStyle w:val="HTMLconformatoprevio"/>
      </w:pPr>
      <w:r>
        <w:t xml:space="preserve">├── docs/                              </w:t>
      </w:r>
      <w:r>
        <w:rPr>
          <w:rFonts w:ascii="Segoe UI Emoji" w:hAnsi="Segoe UI Emoji" w:cs="Segoe UI Emoji"/>
        </w:rPr>
        <w:t>✅</w:t>
      </w:r>
      <w:r>
        <w:t xml:space="preserve"> Documentación</w:t>
      </w:r>
    </w:p>
    <w:p w14:paraId="2218560E" w14:textId="77777777" w:rsidR="004B2D6E" w:rsidRDefault="004B2D6E">
      <w:pPr>
        <w:pStyle w:val="HTMLconformatoprevio"/>
      </w:pPr>
      <w:r>
        <w:t xml:space="preserve">│   ├── 00-ACTA-CONSTITUCION.md       </w:t>
      </w:r>
      <w:r>
        <w:rPr>
          <w:rFonts w:ascii="Segoe UI Emoji" w:hAnsi="Segoe UI Emoji" w:cs="Segoe UI Emoji"/>
        </w:rPr>
        <w:t>✅</w:t>
      </w:r>
      <w:r>
        <w:t xml:space="preserve"> Aprobada</w:t>
      </w:r>
    </w:p>
    <w:p w14:paraId="1AAA1401" w14:textId="77777777" w:rsidR="004B2D6E" w:rsidRDefault="004B2D6E">
      <w:pPr>
        <w:pStyle w:val="HTMLconformatoprevio"/>
      </w:pPr>
      <w:r>
        <w:t xml:space="preserve">│   ├── 01-ALCANCE-PROYECTO.md        </w:t>
      </w:r>
      <w:r>
        <w:rPr>
          <w:rFonts w:ascii="Segoe UI Emoji" w:hAnsi="Segoe UI Emoji" w:cs="Segoe UI Emoji"/>
        </w:rPr>
        <w:t>✅</w:t>
      </w:r>
      <w:r>
        <w:t xml:space="preserve"> Aprobada</w:t>
      </w:r>
    </w:p>
    <w:p w14:paraId="09CE37B1" w14:textId="77777777" w:rsidR="004B2D6E" w:rsidRDefault="004B2D6E">
      <w:pPr>
        <w:pStyle w:val="HTMLconformatoprevio"/>
      </w:pPr>
      <w:r>
        <w:t xml:space="preserve">│   ├── 02-PLAN-TRABAJO.md            </w:t>
      </w:r>
      <w:r>
        <w:rPr>
          <w:rFonts w:ascii="Segoe UI Emoji" w:hAnsi="Segoe UI Emoji" w:cs="Segoe UI Emoji"/>
        </w:rPr>
        <w:t>✅</w:t>
      </w:r>
      <w:r>
        <w:t xml:space="preserve"> Aprobado</w:t>
      </w:r>
    </w:p>
    <w:p w14:paraId="473B4629" w14:textId="77777777" w:rsidR="004B2D6E" w:rsidRDefault="004B2D6E">
      <w:pPr>
        <w:pStyle w:val="HTMLconformatoprevio"/>
      </w:pPr>
      <w:r>
        <w:t xml:space="preserve">│   ├── 03-MATRIZ-TRAZABILIDAD.md     </w:t>
      </w:r>
      <w:r>
        <w:rPr>
          <w:rFonts w:ascii="Segoe UI Emoji" w:hAnsi="Segoe UI Emoji" w:cs="Segoe UI Emoji"/>
        </w:rPr>
        <w:t>✅</w:t>
      </w:r>
      <w:r>
        <w:t xml:space="preserve"> Aprobada</w:t>
      </w:r>
    </w:p>
    <w:p w14:paraId="47FF69F6" w14:textId="77777777" w:rsidR="004B2D6E" w:rsidRDefault="004B2D6E">
      <w:pPr>
        <w:pStyle w:val="HTMLconformatoprevio"/>
      </w:pPr>
      <w:r>
        <w:t>│   ├── 04-DEFINICION-LAYOUTS.md</w:t>
      </w:r>
    </w:p>
    <w:p w14:paraId="2C90DEC1" w14:textId="77777777" w:rsidR="004B2D6E" w:rsidRDefault="004B2D6E">
      <w:pPr>
        <w:pStyle w:val="HTMLconformatoprevio"/>
      </w:pPr>
      <w:r>
        <w:t>│   ├── 05-INTEGRACION-SISTEMA-DESCARGA.md</w:t>
      </w:r>
    </w:p>
    <w:p w14:paraId="4CBE6A87" w14:textId="77777777" w:rsidR="004B2D6E" w:rsidRDefault="004B2D6E">
      <w:pPr>
        <w:pStyle w:val="HTMLconformatoprevio"/>
      </w:pPr>
      <w:r>
        <w:t>│   ├── RESUMEN-EJECUTIVO.md</w:t>
      </w:r>
    </w:p>
    <w:p w14:paraId="4009A3C5" w14:textId="77777777" w:rsidR="004B2D6E" w:rsidRDefault="004B2D6E">
      <w:pPr>
        <w:pStyle w:val="HTMLconformatoprevio"/>
      </w:pPr>
      <w:r>
        <w:t xml:space="preserve">│   ├── PYTHON-3.14-COMPATIBILIDAD.md </w:t>
      </w:r>
      <w:r>
        <w:rPr>
          <w:rFonts w:ascii="Segoe UI Emoji" w:hAnsi="Segoe UI Emoji" w:cs="Segoe UI Emoji"/>
        </w:rPr>
        <w:t>✅</w:t>
      </w:r>
      <w:r>
        <w:t xml:space="preserve"> Nuevo</w:t>
      </w:r>
    </w:p>
    <w:p w14:paraId="4CDC9787" w14:textId="77777777" w:rsidR="004B2D6E" w:rsidRDefault="004B2D6E">
      <w:pPr>
        <w:pStyle w:val="HTMLconformatoprevio"/>
      </w:pPr>
      <w:r>
        <w:t xml:space="preserve">│   └── CONFIGURACION-POSTGRESQL.md   </w:t>
      </w:r>
      <w:r>
        <w:rPr>
          <w:rFonts w:ascii="Segoe UI Emoji" w:hAnsi="Segoe UI Emoji" w:cs="Segoe UI Emoji"/>
        </w:rPr>
        <w:t>✅</w:t>
      </w:r>
      <w:r>
        <w:t xml:space="preserve"> Nuevo</w:t>
      </w:r>
    </w:p>
    <w:p w14:paraId="45AE0383" w14:textId="77777777" w:rsidR="004B2D6E" w:rsidRDefault="004B2D6E">
      <w:pPr>
        <w:pStyle w:val="HTMLconformatoprevio"/>
      </w:pPr>
      <w:r>
        <w:t>│</w:t>
      </w:r>
    </w:p>
    <w:p w14:paraId="3FC9A0E4" w14:textId="77777777" w:rsidR="004B2D6E" w:rsidRDefault="004B2D6E">
      <w:pPr>
        <w:pStyle w:val="HTMLconformatoprevio"/>
      </w:pPr>
      <w:r>
        <w:t xml:space="preserve">└── pytest.ini                         </w:t>
      </w:r>
      <w:r>
        <w:rPr>
          <w:rFonts w:ascii="Segoe UI Emoji" w:hAnsi="Segoe UI Emoji" w:cs="Segoe UI Emoji"/>
        </w:rPr>
        <w:t>✅</w:t>
      </w:r>
      <w:r>
        <w:t xml:space="preserve"> Config testing</w:t>
      </w:r>
    </w:p>
    <w:p w14:paraId="352E1EA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1772BD3">
          <v:rect id="_x0000_i1219" style="width:0;height:1.5pt" o:hralign="center" o:hrstd="t" o:hr="t" fillcolor="#a0a0a0" stroked="f"/>
        </w:pict>
      </w:r>
    </w:p>
    <w:p w14:paraId="455B90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LOGROS DE LA SESIÓN</w:t>
      </w:r>
    </w:p>
    <w:p w14:paraId="64B57E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Infraestructura:</w:t>
      </w:r>
    </w:p>
    <w:p w14:paraId="21D17AB9" w14:textId="77777777" w:rsidR="004B2D6E" w:rsidRDefault="004B2D6E" w:rsidP="00594E5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Estructura completa del proyecto creada (66 archivos)</w:t>
      </w:r>
    </w:p>
    <w:p w14:paraId="7C5DBDC8" w14:textId="77777777" w:rsidR="004B2D6E" w:rsidRDefault="004B2D6E" w:rsidP="00594E5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Entorno virtual Python 3.14.3 configurado</w:t>
      </w:r>
    </w:p>
    <w:p w14:paraId="334692CD" w14:textId="77777777" w:rsidR="004B2D6E" w:rsidRDefault="004B2D6E" w:rsidP="00594E5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Dependencias core instaladas (FastAPI, Strawberry, SQLAlchemy, pg8000)</w:t>
      </w:r>
    </w:p>
    <w:p w14:paraId="357A80BD" w14:textId="77777777" w:rsidR="004B2D6E" w:rsidRDefault="004B2D6E" w:rsidP="00594E5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Archivo .env creado desde .env.example</w:t>
      </w:r>
    </w:p>
    <w:p w14:paraId="37A9AA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Código Base:</w:t>
      </w:r>
    </w:p>
    <w:p w14:paraId="02F81FED" w14:textId="77777777" w:rsidR="004B2D6E" w:rsidRDefault="004B2D6E" w:rsidP="00594E5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API GraphQL base implementada</w:t>
      </w:r>
    </w:p>
    <w:p w14:paraId="03ED7E8C" w14:textId="77777777" w:rsidR="004B2D6E" w:rsidRDefault="004B2D6E" w:rsidP="00594E5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Sistema de autenticación JWT preparado</w:t>
      </w:r>
    </w:p>
    <w:p w14:paraId="491C8439" w14:textId="77777777" w:rsidR="004B2D6E" w:rsidRDefault="004B2D6E" w:rsidP="00594E5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Configuración de base de datos con SQL directo</w:t>
      </w:r>
    </w:p>
    <w:p w14:paraId="6609547D" w14:textId="77777777" w:rsidR="004B2D6E" w:rsidRDefault="004B2D6E" w:rsidP="00594E5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Helpers de database (execute_query, execute_update)</w:t>
      </w:r>
    </w:p>
    <w:p w14:paraId="0EFB2F82" w14:textId="77777777" w:rsidR="004B2D6E" w:rsidRDefault="004B2D6E" w:rsidP="00594E5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Script de ejemplos SQL creado</w:t>
      </w:r>
    </w:p>
    <w:p w14:paraId="555A378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Frontend:</w:t>
      </w:r>
    </w:p>
    <w:p w14:paraId="011079A8" w14:textId="77777777" w:rsidR="004B2D6E" w:rsidRDefault="004B2D6E" w:rsidP="00594E5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Estructura completa Angular 18</w:t>
      </w:r>
    </w:p>
    <w:p w14:paraId="7017C612" w14:textId="77777777" w:rsidR="004B2D6E" w:rsidRDefault="004B2D6E" w:rsidP="00594E5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GraphQL client configurado</w:t>
      </w:r>
    </w:p>
    <w:p w14:paraId="5B16888A" w14:textId="77777777" w:rsidR="004B2D6E" w:rsidRDefault="004B2D6E" w:rsidP="00594E5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Sistema de guards e interceptors</w:t>
      </w:r>
    </w:p>
    <w:p w14:paraId="0A810003" w14:textId="77777777" w:rsidR="004B2D6E" w:rsidRDefault="004B2D6E" w:rsidP="00594E5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Services de autenticación y storage</w:t>
      </w:r>
    </w:p>
    <w:p w14:paraId="11EA19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Documentación:</w:t>
      </w:r>
    </w:p>
    <w:p w14:paraId="5CDF50FA" w14:textId="77777777" w:rsidR="004B2D6E" w:rsidRDefault="004B2D6E" w:rsidP="00594E5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README-BACKEND.md completo</w:t>
      </w:r>
    </w:p>
    <w:p w14:paraId="7E327EDA" w14:textId="77777777" w:rsidR="004B2D6E" w:rsidRDefault="004B2D6E" w:rsidP="00594E5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RESUMEN-SESION-SETUP.md detallado</w:t>
      </w:r>
    </w:p>
    <w:p w14:paraId="723970F2" w14:textId="77777777" w:rsidR="004B2D6E" w:rsidRDefault="004B2D6E" w:rsidP="00594E5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SETUP-SYNC.md para sincronización</w:t>
      </w:r>
    </w:p>
    <w:p w14:paraId="20AEE894" w14:textId="77777777" w:rsidR="004B2D6E" w:rsidRDefault="004B2D6E" w:rsidP="00594E5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Documentación de compatibilidad Python 3.14</w:t>
      </w:r>
    </w:p>
    <w:p w14:paraId="711D488F" w14:textId="77777777" w:rsidR="004B2D6E" w:rsidRDefault="004B2D6E" w:rsidP="00594E5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Documentación de configuración PostgreSQL</w:t>
      </w:r>
    </w:p>
    <w:p w14:paraId="0B758B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Git:</w:t>
      </w:r>
    </w:p>
    <w:p w14:paraId="37679ADA" w14:textId="77777777" w:rsidR="004B2D6E" w:rsidRDefault="004B2D6E" w:rsidP="00594E5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4 commits realizados:</w:t>
      </w:r>
    </w:p>
    <w:p w14:paraId="1CAC6E9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4b0efd5</w:t>
      </w:r>
      <w:r>
        <w:rPr>
          <w:rFonts w:ascii="Calibri" w:hAnsi="Calibri" w:cs="Calibri"/>
          <w:sz w:val="22"/>
          <w:szCs w:val="22"/>
        </w:rPr>
        <w:t xml:space="preserve"> - Configuración completa entorno Python 3.14</w:t>
      </w:r>
    </w:p>
    <w:p w14:paraId="1E1A94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97c951e</w:t>
      </w:r>
      <w:r>
        <w:rPr>
          <w:rFonts w:ascii="Calibri" w:hAnsi="Calibri" w:cs="Calibri"/>
          <w:sz w:val="22"/>
          <w:szCs w:val="22"/>
        </w:rPr>
        <w:t xml:space="preserve"> - Refactor: Eliminar Alembic y ORM</w:t>
      </w:r>
    </w:p>
    <w:p w14:paraId="7CC1EA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0a87bd7</w:t>
      </w:r>
      <w:r>
        <w:rPr>
          <w:rFonts w:ascii="Calibri" w:hAnsi="Calibri" w:cs="Calibri"/>
          <w:sz w:val="22"/>
          <w:szCs w:val="22"/>
        </w:rPr>
        <w:t xml:space="preserve"> - Docs: Agregar SETUP-SYNC.md</w:t>
      </w:r>
    </w:p>
    <w:p w14:paraId="36462F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5860e6e</w:t>
      </w:r>
      <w:r>
        <w:rPr>
          <w:rFonts w:ascii="Calibri" w:hAnsi="Calibri" w:cs="Calibri"/>
          <w:sz w:val="22"/>
          <w:szCs w:val="22"/>
        </w:rPr>
        <w:t xml:space="preserve"> - Docs: Actualizar con GitHub Desktop</w:t>
      </w:r>
    </w:p>
    <w:p w14:paraId="3DA70B6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3D92295">
          <v:rect id="_x0000_i1220" style="width:0;height:1.5pt" o:hralign="center" o:hrstd="t" o:hr="t" fillcolor="#a0a0a0" stroked="f"/>
        </w:pict>
      </w:r>
    </w:p>
    <w:p w14:paraId="4C6E1BC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LA SESIÓN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9"/>
        <w:gridCol w:w="3435"/>
      </w:tblGrid>
      <w:tr w:rsidR="004B2D6E" w14:paraId="39B1A14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2C909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B2B40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Valor</w:t>
            </w:r>
          </w:p>
        </w:tc>
      </w:tr>
      <w:tr w:rsidR="004B2D6E" w14:paraId="5151AAC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85CD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Directorios creados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201EF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66 directorios</w:t>
            </w:r>
          </w:p>
        </w:tc>
      </w:tr>
      <w:tr w:rsidR="004B2D6E" w14:paraId="50CFEF3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23A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Archivos creados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5F5F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66 archivos</w:t>
            </w:r>
          </w:p>
        </w:tc>
      </w:tr>
      <w:tr w:rsidR="004B2D6E" w14:paraId="629B1E2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17EB9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de código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B6C47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~2,500 líneas</w:t>
            </w:r>
          </w:p>
        </w:tc>
      </w:tr>
      <w:tr w:rsidR="004B2D6E" w14:paraId="310D662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E0CF1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Líneas documentación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7517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~900 líneas</w:t>
            </w:r>
          </w:p>
        </w:tc>
      </w:tr>
      <w:tr w:rsidR="004B2D6E" w14:paraId="482C8F4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14E88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Dependencias instaladas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9F86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20+ paquetes</w:t>
            </w:r>
          </w:p>
        </w:tc>
      </w:tr>
      <w:tr w:rsidR="004B2D6E" w14:paraId="530A933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82095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Commits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AD00F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 commits</w:t>
            </w:r>
          </w:p>
        </w:tc>
      </w:tr>
      <w:tr w:rsidR="004B2D6E" w14:paraId="221CD64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BF7C0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Duración de la sesión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04FA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~4 horas</w:t>
            </w:r>
          </w:p>
        </w:tc>
      </w:tr>
    </w:tbl>
    <w:p w14:paraId="475662D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C107B4F">
          <v:rect id="_x0000_i1221" style="width:0;height:1.5pt" o:hralign="center" o:hrstd="t" o:hr="t" fillcolor="#a0a0a0" stroked="f"/>
        </w:pict>
      </w:r>
    </w:p>
    <w:p w14:paraId="581B09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🎓</w:t>
      </w:r>
      <w:r>
        <w:rPr>
          <w:rFonts w:ascii="Calibri" w:hAnsi="Calibri" w:cs="Calibri"/>
          <w:sz w:val="22"/>
          <w:szCs w:val="22"/>
        </w:rPr>
        <w:t xml:space="preserve"> LECCIONES APRENDIDAS</w:t>
      </w:r>
    </w:p>
    <w:p w14:paraId="205AB2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Python 3.14 en Producción</w:t>
      </w:r>
    </w:p>
    <w:p w14:paraId="527654A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Wheels no disponibles</w:t>
      </w:r>
      <w:r>
        <w:rPr>
          <w:rFonts w:ascii="Calibri" w:hAnsi="Calibri" w:cs="Calibri"/>
          <w:sz w:val="22"/>
          <w:szCs w:val="22"/>
        </w:rPr>
        <w:t>: Algunas librerías populares (pandas) aún no tienen wheels para Python 3.14 en Windows</w:t>
      </w:r>
    </w:p>
    <w:p w14:paraId="209AD5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Solución práctica</w:t>
      </w:r>
      <w:r>
        <w:rPr>
          <w:rFonts w:ascii="Calibri" w:hAnsi="Calibri" w:cs="Calibri"/>
          <w:sz w:val="22"/>
          <w:szCs w:val="22"/>
        </w:rPr>
        <w:t>: Comentar dependencias no críticas y agregarlas cuando estén disponibles</w:t>
      </w:r>
    </w:p>
    <w:p w14:paraId="6F08DD5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Driver puro Python</w:t>
      </w:r>
      <w:r>
        <w:rPr>
          <w:rFonts w:ascii="Calibri" w:hAnsi="Calibri" w:cs="Calibri"/>
          <w:sz w:val="22"/>
          <w:szCs w:val="22"/>
        </w:rPr>
        <w:t>: pg8000 es excelente opción para entornos con restricciones de DLLs</w:t>
      </w:r>
    </w:p>
    <w:p w14:paraId="4220DBA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Arquitectura Simplificada</w:t>
      </w:r>
    </w:p>
    <w:p w14:paraId="019674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SQL directo &gt; ORM</w:t>
      </w:r>
      <w:r>
        <w:rPr>
          <w:rFonts w:ascii="Calibri" w:hAnsi="Calibri" w:cs="Calibri"/>
          <w:sz w:val="22"/>
          <w:szCs w:val="22"/>
        </w:rPr>
        <w:t>: Para BD existente, SQL directo ofrece más control</w:t>
      </w:r>
    </w:p>
    <w:p w14:paraId="040B90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Menos capas = menos complejidad</w:t>
      </w:r>
      <w:r>
        <w:rPr>
          <w:rFonts w:ascii="Calibri" w:hAnsi="Calibri" w:cs="Calibri"/>
          <w:sz w:val="22"/>
          <w:szCs w:val="22"/>
        </w:rPr>
        <w:t>: Eliminar Alembic simplificó el stack</w:t>
      </w:r>
    </w:p>
    <w:p w14:paraId="4AB80D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Helpers minimalistas</w:t>
      </w:r>
      <w:r>
        <w:rPr>
          <w:rFonts w:ascii="Calibri" w:hAnsi="Calibri" w:cs="Calibri"/>
          <w:sz w:val="22"/>
          <w:szCs w:val="22"/>
        </w:rPr>
        <w:t>: execute_query() y execute_update() son suficientes</w:t>
      </w:r>
    </w:p>
    <w:p w14:paraId="11F5BE2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Gestión de Configuración</w:t>
      </w:r>
    </w:p>
    <w:p w14:paraId="1B8DC35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.env.example esencial</w:t>
      </w:r>
      <w:r>
        <w:rPr>
          <w:rFonts w:ascii="Calibri" w:hAnsi="Calibri" w:cs="Calibri"/>
          <w:sz w:val="22"/>
          <w:szCs w:val="22"/>
        </w:rPr>
        <w:t>: Documentar todas las variables desde el inicio</w:t>
      </w:r>
    </w:p>
    <w:p w14:paraId="288C28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Sincronización multi-máquina</w:t>
      </w:r>
      <w:r>
        <w:rPr>
          <w:rFonts w:ascii="Calibri" w:hAnsi="Calibri" w:cs="Calibri"/>
          <w:sz w:val="22"/>
          <w:szCs w:val="22"/>
        </w:rPr>
        <w:t>: SETUP-SYNC.md crítico para trabajo distribuido</w:t>
      </w:r>
    </w:p>
    <w:p w14:paraId="240C5A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Verificación automática</w:t>
      </w:r>
      <w:r>
        <w:rPr>
          <w:rFonts w:ascii="Calibri" w:hAnsi="Calibri" w:cs="Calibri"/>
          <w:sz w:val="22"/>
          <w:szCs w:val="22"/>
        </w:rPr>
        <w:t>: Script verificar_setup.py ahorra tiempo de debugging</w:t>
      </w:r>
    </w:p>
    <w:p w14:paraId="08F2371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F573C9E">
          <v:rect id="_x0000_i1222" style="width:0;height:1.5pt" o:hralign="center" o:hrstd="t" o:hr="t" fillcolor="#a0a0a0" stroked="f"/>
        </w:pict>
      </w:r>
    </w:p>
    <w:p w14:paraId="4F390A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CHECKLIST DE CIERRE DE SESIÓN</w:t>
      </w:r>
    </w:p>
    <w:p w14:paraId="5A644909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Estructura completa del proyecto creada</w:t>
      </w:r>
    </w:p>
    <w:p w14:paraId="5452C78B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Entorno virtual Python configurado</w:t>
      </w:r>
    </w:p>
    <w:p w14:paraId="06BE0135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Dependencias core instaladas</w:t>
      </w:r>
    </w:p>
    <w:p w14:paraId="4240FC56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Código base implementado</w:t>
      </w:r>
    </w:p>
    <w:p w14:paraId="521D3DEB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Frontend estructurado</w:t>
      </w:r>
    </w:p>
    <w:p w14:paraId="46DD2F92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Documentación completa</w:t>
      </w:r>
    </w:p>
    <w:p w14:paraId="2E76CDA8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4 commits y push a GitHub</w:t>
      </w:r>
    </w:p>
    <w:p w14:paraId="1EBC62CD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[x] SETUP-SYNC.md creado para sincronización</w:t>
      </w:r>
    </w:p>
    <w:p w14:paraId="3C2711DD" w14:textId="77777777" w:rsidR="004B2D6E" w:rsidRDefault="004B2D6E" w:rsidP="00594E5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Bitácora actualizada (pendiente)</w:t>
      </w:r>
    </w:p>
    <w:p w14:paraId="41E5186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0BD7F13">
          <v:rect id="_x0000_i1223" style="width:0;height:1.5pt" o:hralign="center" o:hrstd="t" o:hr="t" fillcolor="#a0a0a0" stroked="f"/>
        </w:pict>
      </w:r>
    </w:p>
    <w:p w14:paraId="0CE564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#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#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=�.�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</w:p>
    <w:p w14:paraId="574501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h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J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v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1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2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6</w:t>
      </w:r>
      <w:r>
        <w:rPr>
          <w:rFonts w:ascii="Calibri" w:hAnsi="Calibri" w:cs="Calibri"/>
          <w:sz w:val="22"/>
          <w:szCs w:val="22"/>
        </w:rPr>
        <w:pgNum/>
      </w:r>
    </w:p>
    <w:p w14:paraId="0D5AB2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j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v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z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y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v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</w:p>
    <w:p w14:paraId="6B88791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pgNum/>
      </w:r>
    </w:p>
    <w:p w14:paraId="6D9A658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[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]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z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m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q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g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pgNum/>
      </w:r>
    </w:p>
    <w:p w14:paraId="57360E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[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]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g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v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</w:p>
    <w:p w14:paraId="4FC844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[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]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v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</w:p>
    <w:p w14:paraId="50EC63C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[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]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z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b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�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pgNum/>
      </w:r>
      <w:r>
        <w:rPr>
          <w:rFonts w:ascii="Calibri" w:hAnsi="Calibri" w:cs="Calibri"/>
          <w:sz w:val="22"/>
          <w:szCs w:val="22"/>
        </w:rPr>
        <w:t xml:space="preserve"> 4</w:t>
      </w:r>
      <w:r>
        <w:rPr>
          <w:rFonts w:ascii="Calibri" w:hAnsi="Calibri" w:cs="Calibri"/>
          <w:sz w:val="22"/>
          <w:szCs w:val="22"/>
        </w:rPr>
        <w:pgNum/>
      </w:r>
    </w:p>
    <w:p w14:paraId="17BD166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0C0B12E">
          <v:rect id="_x0000_i1224" style="width:0;height:1.5pt" o:hralign="center" o:hrstd="t" o:hr="t" fillcolor="#a0a0a0" stroked="f"/>
        </w:pict>
      </w:r>
    </w:p>
    <w:p w14:paraId="4C101A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SESIÓN 5 - Domingo 13 de Abril de 2026</w:t>
      </w:r>
    </w:p>
    <w:p w14:paraId="20C6E8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 xml:space="preserve">: Zona horaria de México (GMT-6 / CST) </w:t>
      </w:r>
    </w:p>
    <w:p w14:paraId="09CED3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Ubicación</w:t>
      </w:r>
      <w:r>
        <w:rPr>
          <w:rFonts w:ascii="Calibri" w:hAnsi="Calibri" w:cs="Calibri"/>
          <w:sz w:val="22"/>
          <w:szCs w:val="22"/>
        </w:rPr>
        <w:t xml:space="preserve">: Ciudad de México, México </w:t>
      </w:r>
    </w:p>
    <w:p w14:paraId="5E8610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Sprint</w:t>
      </w:r>
      <w:r>
        <w:rPr>
          <w:rFonts w:ascii="Calibri" w:hAnsi="Calibri" w:cs="Calibri"/>
          <w:sz w:val="22"/>
          <w:szCs w:val="22"/>
        </w:rPr>
        <w:t>: 0 (INCEPTION) - Último día (Semana 1/22)</w:t>
      </w:r>
    </w:p>
    <w:p w14:paraId="5845E9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Objetivo de la Sesión</w:t>
      </w:r>
    </w:p>
    <w:p w14:paraId="0D1F04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Ejecutar análisis exhaustivos del repositorio mediante prompts estandarizados, preparando la documentación técnica completa para la revisión del subdirector (deadline: 15 abril) y el inicio del Sprint 1 (14 abril).</w:t>
      </w:r>
    </w:p>
    <w:p w14:paraId="79EDF0E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B59EACE">
          <v:rect id="_x0000_i1225" style="width:0;height:1.5pt" o:hralign="center" o:hrstd="t" o:hr="t" fillcolor="#a0a0a0" stroked="f"/>
        </w:pict>
      </w:r>
    </w:p>
    <w:p w14:paraId="3840A1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CONTEXTO INICIAL</w:t>
      </w:r>
    </w:p>
    <w:p w14:paraId="228E9F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Estado del proyecto al inicio de la sesión:</w:t>
      </w:r>
    </w:p>
    <w:p w14:paraId="548B1519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Último commit</w:t>
      </w:r>
      <w:r>
        <w:rPr>
          <w:rFonts w:ascii="Calibri" w:eastAsia="Times New Roman" w:hAnsi="Calibri" w:cs="Calibri"/>
        </w:rPr>
        <w:t>: aa329e1 - "docs: corregir deadline de revisión subdirector a 13-15 abril"</w:t>
      </w:r>
    </w:p>
    <w:p w14:paraId="76B5411C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Documentación gestión</w:t>
      </w:r>
      <w:r>
        <w:rPr>
          <w:rFonts w:ascii="Calibri" w:eastAsia="Times New Roman" w:hAnsi="Calibri" w:cs="Calibri"/>
        </w:rPr>
        <w:t>: 100% completa (10 documentos, 2,831 líneas)</w:t>
      </w:r>
    </w:p>
    <w:p w14:paraId="228FD7FE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Backend</w:t>
      </w:r>
      <w:r>
        <w:rPr>
          <w:rFonts w:ascii="Calibri" w:eastAsia="Times New Roman" w:hAnsi="Calibri" w:cs="Calibri"/>
        </w:rPr>
        <w:t>: 15% implementado (estructura + helpers + auth 80%)</w:t>
      </w:r>
    </w:p>
    <w:p w14:paraId="035DF8D4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Frontend</w:t>
      </w:r>
      <w:r>
        <w:rPr>
          <w:rFonts w:ascii="Calibri" w:eastAsia="Times New Roman" w:hAnsi="Calibri" w:cs="Calibri"/>
        </w:rPr>
        <w:t>: 0% implementado (solo estructura)</w:t>
      </w:r>
    </w:p>
    <w:p w14:paraId="471F906B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CI/CD</w:t>
      </w:r>
      <w:r>
        <w:rPr>
          <w:rFonts w:ascii="Calibri" w:eastAsia="Times New Roman" w:hAnsi="Calibri" w:cs="Calibri"/>
        </w:rPr>
        <w:t>: 0% implementado</w:t>
      </w:r>
    </w:p>
    <w:p w14:paraId="20F42394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Tests</w:t>
      </w:r>
      <w:r>
        <w:rPr>
          <w:rFonts w:ascii="Calibri" w:eastAsia="Times New Roman" w:hAnsi="Calibri" w:cs="Calibri"/>
        </w:rPr>
        <w:t>: 5% implementados (estructura creada)</w:t>
      </w:r>
    </w:p>
    <w:p w14:paraId="51059BEA" w14:textId="77777777" w:rsidR="004B2D6E" w:rsidRDefault="004B2D6E" w:rsidP="00594E5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Base de datos</w:t>
      </w:r>
      <w:r>
        <w:rPr>
          <w:rFonts w:ascii="Calibri" w:eastAsia="Times New Roman" w:hAnsi="Calibri" w:cs="Calibri"/>
        </w:rPr>
        <w:t>: PostgreSQL 14.19 operativo (72 tablas, sin ERD)</w:t>
      </w:r>
    </w:p>
    <w:p w14:paraId="5F3B2D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Deadline crítico</w:t>
      </w:r>
      <w:r>
        <w:rPr>
          <w:rFonts w:ascii="Calibri" w:hAnsi="Calibri" w:cs="Calibri"/>
          <w:sz w:val="22"/>
          <w:szCs w:val="22"/>
        </w:rPr>
        <w:t>: Revisión subdirector 13-15 abril (3 días hábiles)</w:t>
      </w:r>
    </w:p>
    <w:p w14:paraId="7C5B203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391D5E9">
          <v:rect id="_x0000_i1226" style="width:0;height:1.5pt" o:hralign="center" o:hrstd="t" o:hr="t" fillcolor="#a0a0a0" stroked="f"/>
        </w:pict>
      </w:r>
    </w:p>
    <w:p w14:paraId="4EEEFEB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PROMPTS EJECUTADOS</w:t>
      </w:r>
    </w:p>
    <w:p w14:paraId="41AFC47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1️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 xml:space="preserve"> Prompt: "01-01-arranque-comprension-repositorio"</w:t>
      </w:r>
    </w:p>
    <w:p w14:paraId="0F111C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</w:t>
      </w:r>
      <w:r>
        <w:rPr>
          <w:rFonts w:ascii="Calibri" w:hAnsi="Calibri" w:cs="Calibri"/>
          <w:sz w:val="22"/>
          <w:szCs w:val="22"/>
        </w:rPr>
        <w:t>: Generar inventario técnico integral del repositorio</w:t>
      </w:r>
    </w:p>
    <w:p w14:paraId="1E8677C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Salida</w:t>
      </w:r>
      <w:r>
        <w:rPr>
          <w:rFonts w:ascii="Calibri" w:hAnsi="Calibri" w:cs="Calibri"/>
          <w:sz w:val="22"/>
          <w:szCs w:val="22"/>
        </w:rPr>
        <w:t>: ANALISIS-INVENTARIO-REPOSITORIO.md (20.7 KB, 713 líneas)</w:t>
      </w:r>
    </w:p>
    <w:p w14:paraId="27AD35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Hallazgos principales</w:t>
      </w:r>
      <w:r>
        <w:rPr>
          <w:rFonts w:ascii="Calibri" w:hAnsi="Calibri" w:cs="Calibri"/>
          <w:sz w:val="22"/>
          <w:szCs w:val="22"/>
        </w:rPr>
        <w:t>:</w:t>
      </w:r>
    </w:p>
    <w:p w14:paraId="3AFAA6E1" w14:textId="77777777" w:rsidR="004B2D6E" w:rsidRDefault="004B2D6E" w:rsidP="00594E5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Stack: Python 3.14.3 + FastAPI + Strawberry GraphQL + Angular 18 + PostgreSQL 14.19</w:t>
      </w:r>
    </w:p>
    <w:p w14:paraId="3CE0E127" w14:textId="77777777" w:rsidR="004B2D6E" w:rsidRDefault="004B2D6E" w:rsidP="00594E5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Madurez: Docs 100%, Backend 15%, Frontend 0%, Testing 5%, CI/CD 0%</w:t>
      </w:r>
    </w:p>
    <w:p w14:paraId="1A2A5FB9" w14:textId="77777777" w:rsidR="004B2D6E" w:rsidRDefault="004B2D6E" w:rsidP="00594E5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 gaps críticos identificados con esfuerzo estimado (62 horas total)</w:t>
      </w:r>
    </w:p>
    <w:p w14:paraId="66A70BC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2️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 xml:space="preserve"> Prompt: "1.2 - Localizar procesos, procedimientos y políticas"</w:t>
      </w:r>
    </w:p>
    <w:p w14:paraId="317BCDC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</w:t>
      </w:r>
      <w:r>
        <w:rPr>
          <w:rFonts w:ascii="Calibri" w:hAnsi="Calibri" w:cs="Calibri"/>
          <w:sz w:val="22"/>
          <w:szCs w:val="22"/>
        </w:rPr>
        <w:t>: Clasificar gobernanza del proyecto en 10 categorías</w:t>
      </w:r>
    </w:p>
    <w:p w14:paraId="75910D4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Salida</w:t>
      </w:r>
      <w:r>
        <w:rPr>
          <w:rFonts w:ascii="Calibri" w:hAnsi="Calibri" w:cs="Calibri"/>
          <w:sz w:val="22"/>
          <w:szCs w:val="22"/>
        </w:rPr>
        <w:t>: ANALISIS-PROCESOS-POLITICAS.md (48.5 KB, 1,245 líneas)</w:t>
      </w:r>
    </w:p>
    <w:p w14:paraId="58B71E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Hallazgos principales</w:t>
      </w:r>
      <w:r>
        <w:rPr>
          <w:rFonts w:ascii="Calibri" w:hAnsi="Calibri" w:cs="Calibri"/>
          <w:sz w:val="22"/>
          <w:szCs w:val="22"/>
        </w:rPr>
        <w:t>:</w:t>
      </w:r>
    </w:p>
    <w:p w14:paraId="0408E105" w14:textId="77777777" w:rsidR="004B2D6E" w:rsidRDefault="004B2D6E" w:rsidP="00594E5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Completitud global: 55/110 items (50%)</w:t>
      </w:r>
    </w:p>
    <w:p w14:paraId="63AD3FCD" w14:textId="77777777" w:rsidR="004B2D6E" w:rsidRDefault="004B2D6E" w:rsidP="00594E5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Procesos 100%, Branching 100%, Políticas 80%</w:t>
      </w:r>
    </w:p>
    <w:p w14:paraId="08758427" w14:textId="77777777" w:rsidR="004B2D6E" w:rsidRDefault="004B2D6E" w:rsidP="00594E5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QA 20%, CI/CD 15%, Operación 10%, Despliegue 20% (CRÍTICOS)</w:t>
      </w:r>
    </w:p>
    <w:p w14:paraId="1F5B7621" w14:textId="77777777" w:rsidR="004B2D6E" w:rsidRDefault="004B2D6E" w:rsidP="00594E5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Top 15 vacíos priorizados</w:t>
      </w:r>
    </w:p>
    <w:p w14:paraId="12CF9F0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C81A8B">
          <v:rect id="_x0000_i1227" style="width:0;height:1.5pt" o:hralign="center" o:hrstd="t" o:hr="t" fillcolor="#a0a0a0" stroked="f"/>
        </w:pict>
      </w:r>
    </w:p>
    <w:p w14:paraId="42150E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🛡️</w:t>
      </w:r>
      <w:r>
        <w:rPr>
          <w:rFonts w:ascii="Calibri" w:hAnsi="Calibri" w:cs="Calibri"/>
          <w:sz w:val="22"/>
          <w:szCs w:val="22"/>
        </w:rPr>
        <w:t xml:space="preserve"> REVISIÓN MULTI-AGENTE (10 Reglas Obligatorias)</w:t>
      </w:r>
    </w:p>
    <w:p w14:paraId="3CD2D8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Verificación completa de las 10 reglas para entorno Open Agent Manager:</w:t>
      </w:r>
    </w:p>
    <w:p w14:paraId="7FB80F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10/10 Reglas CUMPLIDAS</w:t>
      </w:r>
    </w:p>
    <w:p w14:paraId="53391B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Inconsistencia detectada y corregida:</w:t>
      </w:r>
    </w:p>
    <w:p w14:paraId="50E63BD1" w14:textId="77777777" w:rsidR="004B2D6E" w:rsidRDefault="004B2D6E" w:rsidP="00594E5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.github/PULL_REQUEST_TEMPLATE.md</w:t>
      </w:r>
      <w:r>
        <w:rPr>
          <w:rFonts w:ascii="Calibri" w:eastAsia="Times New Roman" w:hAnsi="Calibri" w:cs="Calibri"/>
        </w:rPr>
        <w:t xml:space="preserve"> referenciado pero no existía → Creado</w:t>
      </w:r>
    </w:p>
    <w:p w14:paraId="2B91A79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3AF2A9A">
          <v:rect id="_x0000_i1228" style="width:0;height:1.5pt" o:hralign="center" o:hrstd="t" o:hr="t" fillcolor="#a0a0a0" stroked="f"/>
        </w:pict>
      </w:r>
    </w:p>
    <w:p w14:paraId="0DD6ACC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ENTREGABLES CREADOS</w:t>
      </w:r>
    </w:p>
    <w:p w14:paraId="7FAE80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ANALISIS-INVENTARIO-REPOSITORIO.md</w:t>
      </w:r>
      <w:r>
        <w:rPr>
          <w:rFonts w:ascii="Calibri" w:hAnsi="Calibri" w:cs="Calibri"/>
          <w:sz w:val="22"/>
          <w:szCs w:val="22"/>
        </w:rPr>
        <w:t xml:space="preserve"> (20.7 KB)</w:t>
      </w:r>
    </w:p>
    <w:p w14:paraId="6473F41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- 11 secciones: Estructura, Stack, Arquitectura, Madurez, Gaps, etc.</w:t>
      </w:r>
    </w:p>
    <w:p w14:paraId="4F6860E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- 62 dependencias backend + 40 frontend catalogadas</w:t>
      </w:r>
    </w:p>
    <w:p w14:paraId="7259BD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- 10 gaps con estimación: 94 horas total</w:t>
      </w:r>
    </w:p>
    <w:p w14:paraId="77C129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ANALISIS-PROCESOS-POLITICAS.md</w:t>
      </w:r>
      <w:r>
        <w:rPr>
          <w:rFonts w:ascii="Calibri" w:hAnsi="Calibri" w:cs="Calibri"/>
          <w:sz w:val="22"/>
          <w:szCs w:val="22"/>
        </w:rPr>
        <w:t xml:space="preserve"> (48.5 KB)</w:t>
      </w:r>
    </w:p>
    <w:p w14:paraId="48692D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- 11 categorías de gobernanza analizadas</w:t>
      </w:r>
    </w:p>
    <w:p w14:paraId="0607B07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- 55/110 items documentados</w:t>
      </w:r>
    </w:p>
    <w:p w14:paraId="7008685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Top 15 vacíos críticos priorizados</w:t>
      </w:r>
    </w:p>
    <w:p w14:paraId="0D97BF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.github/PULL_REQUEST_TEMPLATE.md</w:t>
      </w:r>
      <w:r>
        <w:rPr>
          <w:rFonts w:ascii="Calibri" w:hAnsi="Calibri" w:cs="Calibri"/>
          <w:sz w:val="22"/>
          <w:szCs w:val="22"/>
        </w:rPr>
        <w:t xml:space="preserve"> (~1 KB)</w:t>
      </w:r>
    </w:p>
    <w:p w14:paraId="119B63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Template automatizado para PRs en GitHub</w:t>
      </w:r>
    </w:p>
    <w:p w14:paraId="11450D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- 9-item checklist + criterios aprobación</w:t>
      </w:r>
    </w:p>
    <w:p w14:paraId="213505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BITACORA-PROYECTO.md</w:t>
      </w:r>
      <w:r>
        <w:rPr>
          <w:rFonts w:ascii="Calibri" w:hAnsi="Calibri" w:cs="Calibri"/>
          <w:sz w:val="22"/>
          <w:szCs w:val="22"/>
        </w:rPr>
        <w:t xml:space="preserve"> (actualizado)</w:t>
      </w:r>
    </w:p>
    <w:p w14:paraId="0A0FEB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SESIÓN 5 completa</w:t>
      </w:r>
    </w:p>
    <w:p w14:paraId="1FD847D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2022332">
          <v:rect id="_x0000_i1229" style="width:0;height:1.5pt" o:hralign="center" o:hrstd="t" o:hr="t" fillcolor="#a0a0a0" stroked="f"/>
        </w:pict>
      </w:r>
    </w:p>
    <w:p w14:paraId="4748D2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🎓</w:t>
      </w:r>
      <w:r>
        <w:rPr>
          <w:rFonts w:ascii="Calibri" w:hAnsi="Calibri" w:cs="Calibri"/>
          <w:sz w:val="22"/>
          <w:szCs w:val="22"/>
        </w:rPr>
        <w:t xml:space="preserve"> LECCIONES APRENDIDAS</w:t>
      </w:r>
    </w:p>
    <w:p w14:paraId="4FC733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Análisis con Prompts Estandarizados</w:t>
      </w:r>
    </w:p>
    <w:p w14:paraId="280805DD" w14:textId="77777777" w:rsidR="004B2D6E" w:rsidRDefault="004B2D6E" w:rsidP="00594E5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Prompts numerados ("01-01", "1.2") → trazabilidad</w:t>
      </w:r>
    </w:p>
    <w:p w14:paraId="56D5B08C" w14:textId="77777777" w:rsidR="004B2D6E" w:rsidRDefault="004B2D6E" w:rsidP="00594E5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Documentación persistente &gt; análisis solo en pantalla</w:t>
      </w:r>
    </w:p>
    <w:p w14:paraId="5EE2CCB7" w14:textId="77777777" w:rsidR="004B2D6E" w:rsidRDefault="004B2D6E" w:rsidP="00594E5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Clasificación matricial → identificación sistemática de gaps</w:t>
      </w:r>
    </w:p>
    <w:p w14:paraId="3DD46A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Gobernanza en Sprint 0</w:t>
      </w:r>
    </w:p>
    <w:p w14:paraId="191466B8" w14:textId="77777777" w:rsidR="004B2D6E" w:rsidRDefault="004B2D6E" w:rsidP="00594E5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50% completitud es típico (procesos antes que implementación)</w:t>
      </w:r>
    </w:p>
    <w:p w14:paraId="3EB570CB" w14:textId="77777777" w:rsidR="004B2D6E" w:rsidRDefault="004B2D6E" w:rsidP="00594E5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CI/CD gap crítico en proyectos modernos</w:t>
      </w:r>
    </w:p>
    <w:p w14:paraId="51B4EE51" w14:textId="77777777" w:rsidR="004B2D6E" w:rsidRDefault="004B2D6E" w:rsidP="00594E5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Git Flow solo main en Sprint 0 es correcto</w:t>
      </w:r>
    </w:p>
    <w:p w14:paraId="252779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Entorno Multi-Agente</w:t>
      </w:r>
    </w:p>
    <w:p w14:paraId="7674FE40" w14:textId="77777777" w:rsidR="004B2D6E" w:rsidRDefault="004B2D6E" w:rsidP="00594E5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 reglas obligatorias previenen conflictos</w:t>
      </w:r>
    </w:p>
    <w:p w14:paraId="014AD3DE" w14:textId="77777777" w:rsidR="004B2D6E" w:rsidRDefault="004B2D6E" w:rsidP="00594E5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Verificación pre-trabajo (git status/log/branches) esencial</w:t>
      </w:r>
    </w:p>
    <w:p w14:paraId="2EAE8D71" w14:textId="77777777" w:rsidR="004B2D6E" w:rsidRDefault="004B2D6E" w:rsidP="00594E5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Commits atómicos + Conventional Commits críticos</w:t>
      </w:r>
    </w:p>
    <w:p w14:paraId="7974FED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0D196C">
          <v:rect id="_x0000_i1230" style="width:0;height:1.5pt" o:hralign="center" o:hrstd="t" o:hr="t" fillcolor="#a0a0a0" stroked="f"/>
        </w:pict>
      </w:r>
    </w:p>
    <w:p w14:paraId="18608A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🚀</w:t>
      </w:r>
      <w:r>
        <w:rPr>
          <w:rFonts w:ascii="Calibri" w:hAnsi="Calibri" w:cs="Calibri"/>
          <w:sz w:val="22"/>
          <w:szCs w:val="22"/>
        </w:rPr>
        <w:t xml:space="preserve"> PRÓXIMAS ACCIONES</w:t>
      </w:r>
    </w:p>
    <w:p w14:paraId="4AA6A3A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INMEDIATAS (HOY)</w:t>
      </w:r>
    </w:p>
    <w:p w14:paraId="75E05A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Versionar 4 archivos (2 análisis + template PR + bitácora)</w:t>
      </w:r>
    </w:p>
    <w:p w14:paraId="3B06CDA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Push a origin/main</w:t>
      </w:r>
    </w:p>
    <w:p w14:paraId="0F0D097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Esperar revisión subdirector (15 abril)</w:t>
      </w:r>
    </w:p>
    <w:p w14:paraId="022FF23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SPRINT 1 (14-20 Abril) - 28 horas estimadas</w:t>
      </w:r>
    </w:p>
    <w:p w14:paraId="046D05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CI/CD Pipeline básico (8h)</w:t>
      </w:r>
    </w:p>
    <w:p w14:paraId="656E273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Dockerfile + docker-compose (6h)</w:t>
      </w:r>
    </w:p>
    <w:p w14:paraId="4DE41D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ERD Database 72 tablas (8h)</w:t>
      </w:r>
    </w:p>
    <w:p w14:paraId="43420E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Health Checks /health endpoint (2h)</w:t>
      </w:r>
    </w:p>
    <w:p w14:paraId="5844EB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Backup Script PostgreSQL (4h)</w:t>
      </w:r>
    </w:p>
    <w:p w14:paraId="6718E70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C94F910">
          <v:rect id="_x0000_i1231" style="width:0;height:1.5pt" o:hralign="center" o:hrstd="t" o:hr="t" fillcolor="#a0a0a0" stroked="f"/>
        </w:pict>
      </w:r>
    </w:p>
    <w:p w14:paraId="4163F9C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Estado al fin de sesión</w:t>
      </w:r>
      <w:r>
        <w:rPr>
          <w:rFonts w:ascii="Calibri" w:hAnsi="Calibri" w:cs="Calibri"/>
          <w:sz w:val="22"/>
          <w:szCs w:val="22"/>
        </w:rPr>
        <w:t xml:space="preserve">: Sprint 0 completado 100% documentación, listo para Sprint 1 </w:t>
      </w:r>
    </w:p>
    <w:p w14:paraId="3371C89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Próximo hito</w:t>
      </w:r>
      <w:r>
        <w:rPr>
          <w:rFonts w:ascii="Calibri" w:hAnsi="Calibri" w:cs="Calibri"/>
          <w:sz w:val="22"/>
          <w:szCs w:val="22"/>
        </w:rPr>
        <w:t>: Inicio Sprint 1 - MAÑANA 14 abril 2026</w:t>
      </w:r>
    </w:p>
    <w:p w14:paraId="2F283FE3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Documento Adjunto: ANALISIS-TECNICO-CODIGO-2026-04-17.md</w:t>
      </w:r>
    </w:p>
    <w:p w14:paraId="3627BFCE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Calibri" w:eastAsia="Times New Roman" w:hAnsi="Calibri" w:cs="Calibri"/>
        </w:rPr>
        <w:t xml:space="preserve"> ANÁLISIS TÉCNICO DEL CÓDIGO EXISTENTE</w:t>
      </w:r>
    </w:p>
    <w:p w14:paraId="2DF6219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Sistema Orquestador de Reportes "Vida Saludable" - Fase 2</w:t>
      </w:r>
    </w:p>
    <w:p w14:paraId="5673A34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A239077">
          <v:rect id="_x0000_i1232" style="width:0;height:1.5pt" o:hralign="center" o:hrstd="t" o:hr="t" fillcolor="#a0a0a0" stroked="f"/>
        </w:pict>
      </w:r>
    </w:p>
    <w:p w14:paraId="2D4CAE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📋</w:t>
      </w:r>
      <w:r>
        <w:rPr>
          <w:rFonts w:ascii="Calibri" w:hAnsi="Calibri" w:cs="Calibri"/>
          <w:sz w:val="22"/>
          <w:szCs w:val="22"/>
        </w:rPr>
        <w:t xml:space="preserve"> Metadata del Análisis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7177"/>
      </w:tblGrid>
      <w:tr w:rsidR="004B2D6E" w14:paraId="3AAB45E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EADF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Campo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25F8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Valor</w:t>
            </w:r>
          </w:p>
        </w:tc>
      </w:tr>
      <w:tr w:rsidR="004B2D6E" w14:paraId="1A94AEA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6581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Fecha de Análisis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8E064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17 abril 2026</w:t>
            </w:r>
          </w:p>
        </w:tc>
      </w:tr>
      <w:tr w:rsidR="004B2D6E" w14:paraId="513332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D587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Analista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36D91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GitHub Copilot + Victor Larrea</w:t>
            </w:r>
          </w:p>
        </w:tc>
      </w:tr>
      <w:tr w:rsidR="004B2D6E" w14:paraId="1613410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DEE9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26518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feature/vlarrea-fase-2</w:t>
            </w:r>
          </w:p>
        </w:tc>
      </w:tr>
      <w:tr w:rsidR="004B2D6E" w14:paraId="3CBB8A4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262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Commit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87906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a0ecedf</w:t>
            </w:r>
          </w:p>
        </w:tc>
      </w:tr>
      <w:tr w:rsidR="004B2D6E" w14:paraId="6B5A215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B4648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Contexto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80E19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 #53 - Remediar violación LGPDPPSO</w:t>
            </w:r>
          </w:p>
        </w:tc>
      </w:tr>
      <w:tr w:rsidR="004B2D6E" w14:paraId="4B95A05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DD0C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FF48B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dleonsystem/py-sep-descarga-vida-saludable</w:t>
            </w:r>
          </w:p>
        </w:tc>
      </w:tr>
      <w:tr w:rsidR="004B2D6E" w14:paraId="6EFFBA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363B1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Metodología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85043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Análisis estático + Revisión de flujos + Identificación de riesgos</w:t>
            </w:r>
          </w:p>
        </w:tc>
      </w:tr>
    </w:tbl>
    <w:p w14:paraId="63A8582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169DACD">
          <v:rect id="_x0000_i1233" style="width:0;height:1.5pt" o:hralign="center" o:hrstd="t" o:hr="t" fillcolor="#a0a0a0" stroked="f"/>
        </w:pict>
      </w:r>
    </w:p>
    <w:p w14:paraId="4C49E4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📚</w:t>
      </w:r>
      <w:r>
        <w:rPr>
          <w:rFonts w:ascii="Calibri" w:hAnsi="Calibri" w:cs="Calibri"/>
          <w:sz w:val="22"/>
          <w:szCs w:val="22"/>
        </w:rPr>
        <w:t xml:space="preserve"> Tabla de Contenidos</w:t>
      </w:r>
    </w:p>
    <w:p w14:paraId="49CFB5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[Flujo Actual End-to-End](#1️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-flujo-actual-end-to-end)</w:t>
      </w:r>
    </w:p>
    <w:p w14:paraId="406B2AA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[Componentes Afectados](#2️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-componentes-afectados)</w:t>
      </w:r>
    </w:p>
    <w:p w14:paraId="6A5047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[Archivos Relevantes](#3️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-archivos-relevantes)</w:t>
      </w:r>
    </w:p>
    <w:p w14:paraId="24C647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[Hallazgos Técnicos](#4️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-hallazgos-técnicos)</w:t>
      </w:r>
    </w:p>
    <w:p w14:paraId="65B7E37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[Riesgos de Modificación](#5️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-riesgos-de-modificación)</w:t>
      </w:r>
    </w:p>
    <w:p w14:paraId="5A9EAB4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[Deuda Técnica Identificada](#6️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-deuda-técnica-identificada)</w:t>
      </w:r>
    </w:p>
    <w:p w14:paraId="141E2C4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[Recomendaciones Inmediatas](#7️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-recomendaciones-inmediatas)</w:t>
      </w:r>
    </w:p>
    <w:p w14:paraId="64952C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[Conclusiones](#8️</w:t>
      </w:r>
      <w:r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Calibri" w:hAnsi="Calibri" w:cs="Calibri"/>
          <w:sz w:val="22"/>
          <w:szCs w:val="22"/>
        </w:rPr>
        <w:t>-conclusiones)</w:t>
      </w:r>
    </w:p>
    <w:p w14:paraId="49DD127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4FBE5CE">
          <v:rect id="_x0000_i1234" style="width:0;height:1.5pt" o:hralign="center" o:hrstd="t" o:hr="t" fillcolor="#a0a0a0" stroked="f"/>
        </w:pict>
      </w:r>
    </w:p>
    <w:p w14:paraId="411A6F78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FLUJO ACTUAL END-TO-END</w:t>
      </w:r>
    </w:p>
    <w:p w14:paraId="2E331B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🔄</w:t>
      </w:r>
      <w:r>
        <w:rPr>
          <w:rFonts w:ascii="Calibri" w:hAnsi="Calibri" w:cs="Calibri"/>
          <w:sz w:val="22"/>
          <w:szCs w:val="22"/>
        </w:rPr>
        <w:t xml:space="preserve"> Flujo Principal: Descarga Masiva de Reportes IMSS</w:t>
      </w:r>
    </w:p>
    <w:p w14:paraId="79ABF2A0" w14:textId="77777777" w:rsidR="004B2D6E" w:rsidRDefault="004B2D6E">
      <w:pPr>
        <w:pStyle w:val="HTMLconformatoprevio"/>
      </w:pPr>
    </w:p>
    <w:p w14:paraId="5487DC29" w14:textId="77777777" w:rsidR="004B2D6E" w:rsidRDefault="004B2D6E">
      <w:pPr>
        <w:pStyle w:val="HTMLconformatoprevio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15EA6E" w14:textId="77777777" w:rsidR="004B2D6E" w:rsidRDefault="004B2D6E">
      <w:pPr>
        <w:pStyle w:val="HTMLconformatoprevio"/>
      </w:pPr>
      <w:r>
        <w:t>│                          FLUJO DE DESCARGA DE REPORTES                      │</w:t>
      </w:r>
    </w:p>
    <w:p w14:paraId="12CF807D" w14:textId="77777777" w:rsidR="004B2D6E" w:rsidRDefault="004B2D6E">
      <w:pPr>
        <w:pStyle w:val="HTMLconformatoprevio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80FF12" w14:textId="77777777" w:rsidR="004B2D6E" w:rsidRDefault="004B2D6E">
      <w:pPr>
        <w:pStyle w:val="HTMLconformatoprevio"/>
      </w:pPr>
    </w:p>
    <w:p w14:paraId="18C63034" w14:textId="77777777" w:rsidR="004B2D6E" w:rsidRDefault="004B2D6E">
      <w:pPr>
        <w:pStyle w:val="HTMLconformatoprevio"/>
      </w:pPr>
      <w:r>
        <w:t>1. INICIO DE LOTE (GraphQL Mutation)</w:t>
      </w:r>
    </w:p>
    <w:p w14:paraId="06340C7E" w14:textId="77777777" w:rsidR="004B2D6E" w:rsidRDefault="004B2D6E">
      <w:pPr>
        <w:pStyle w:val="HTMLconformatoprevio"/>
      </w:pPr>
      <w:r>
        <w:t xml:space="preserve">   └─&gt; iniciarDescargaLote(entidad_federativa, criterio_agrupado)</w:t>
      </w:r>
    </w:p>
    <w:p w14:paraId="15CFE9D6" w14:textId="77777777" w:rsidR="004B2D6E" w:rsidRDefault="004B2D6E">
      <w:pPr>
        <w:pStyle w:val="HTMLconformatoprevio"/>
      </w:pPr>
      <w:r>
        <w:t xml:space="preserve">       │</w:t>
      </w:r>
    </w:p>
    <w:p w14:paraId="644A62B9" w14:textId="77777777" w:rsidR="004B2D6E" w:rsidRDefault="004B2D6E">
      <w:pPr>
        <w:pStyle w:val="HTMLconformatoprevio"/>
      </w:pPr>
      <w:r>
        <w:t xml:space="preserve">       ├─&gt; Crear registro en tabla "Lote" (UUID, timestamp, entidad)</w:t>
      </w:r>
    </w:p>
    <w:p w14:paraId="14BA44F3" w14:textId="77777777" w:rsidR="004B2D6E" w:rsidRDefault="004B2D6E">
      <w:pPr>
        <w:pStyle w:val="HTMLconformatoprevio"/>
      </w:pPr>
      <w:r>
        <w:t xml:space="preserve">       │   └─&gt; Estado: en_ejecucion = 1</w:t>
      </w:r>
    </w:p>
    <w:p w14:paraId="48F3EDC7" w14:textId="77777777" w:rsidR="004B2D6E" w:rsidRDefault="004B2D6E">
      <w:pPr>
        <w:pStyle w:val="HTMLconformatoprevio"/>
      </w:pPr>
      <w:r>
        <w:t xml:space="preserve">       │</w:t>
      </w:r>
    </w:p>
    <w:p w14:paraId="50F5BA6B" w14:textId="77777777" w:rsidR="004B2D6E" w:rsidRDefault="004B2D6E">
      <w:pPr>
        <w:pStyle w:val="HTMLconformatoprevio"/>
      </w:pPr>
      <w:r>
        <w:t xml:space="preserve">       ├─&gt; Cargar CURPs desde tabla "menor_evaluado"</w:t>
      </w:r>
    </w:p>
    <w:p w14:paraId="7DFD6D83" w14:textId="77777777" w:rsidR="004B2D6E" w:rsidRDefault="004B2D6E">
      <w:pPr>
        <w:pStyle w:val="HTMLconformatoprevio"/>
      </w:pPr>
      <w:r>
        <w:t xml:space="preserve">       │   └─&gt; _insertar_curps_para_lote()</w:t>
      </w:r>
    </w:p>
    <w:p w14:paraId="7E5F4833" w14:textId="77777777" w:rsidR="004B2D6E" w:rsidRDefault="004B2D6E">
      <w:pPr>
        <w:pStyle w:val="HTMLconformatoprevio"/>
      </w:pPr>
      <w:r>
        <w:t xml:space="preserve">       │       ├─&gt; Query: SELECT DISTINCT cve_curp, cve_escuela, id_ciclo_escolar</w:t>
      </w:r>
    </w:p>
    <w:p w14:paraId="2861D86C" w14:textId="77777777" w:rsidR="004B2D6E" w:rsidRDefault="004B2D6E">
      <w:pPr>
        <w:pStyle w:val="HTMLconformatoprevio"/>
      </w:pPr>
      <w:r>
        <w:t xml:space="preserve">       │       │          FROM menor_evaluado</w:t>
      </w:r>
    </w:p>
    <w:p w14:paraId="4CB85F81" w14:textId="77777777" w:rsidR="004B2D6E" w:rsidRDefault="004B2D6E">
      <w:pPr>
        <w:pStyle w:val="HTMLconformatoprevio"/>
      </w:pPr>
      <w:r>
        <w:t xml:space="preserve">       │       │          WHERE NOT EXISTS (SELECT 1 FROM "CurpProcesada")</w:t>
      </w:r>
    </w:p>
    <w:p w14:paraId="5834C183" w14:textId="77777777" w:rsidR="004B2D6E" w:rsidRDefault="004B2D6E">
      <w:pPr>
        <w:pStyle w:val="HTMLconformatoprevio"/>
      </w:pPr>
      <w:r>
        <w:t xml:space="preserve">       │       │</w:t>
      </w:r>
    </w:p>
    <w:p w14:paraId="7AF09CC5" w14:textId="77777777" w:rsidR="004B2D6E" w:rsidRDefault="004B2D6E">
      <w:pPr>
        <w:pStyle w:val="HTMLconformatoprevio"/>
      </w:pPr>
      <w:r>
        <w:t xml:space="preserve">       │       └─&gt; Insertar cada CURP en "CurpProcesada" (estado: "pendiente")</w:t>
      </w:r>
    </w:p>
    <w:p w14:paraId="7BBB3E21" w14:textId="77777777" w:rsidR="004B2D6E" w:rsidRDefault="004B2D6E">
      <w:pPr>
        <w:pStyle w:val="HTMLconformatoprevio"/>
      </w:pPr>
      <w:r>
        <w:t xml:space="preserve">       │</w:t>
      </w:r>
    </w:p>
    <w:p w14:paraId="594B6EE6" w14:textId="77777777" w:rsidR="004B2D6E" w:rsidRDefault="004B2D6E">
      <w:pPr>
        <w:pStyle w:val="HTMLconformatoprevio"/>
      </w:pPr>
      <w:r>
        <w:t xml:space="preserve">       └─&gt; Enviar lote a procesamiento asíncrono</w:t>
      </w:r>
    </w:p>
    <w:p w14:paraId="3DEA5196" w14:textId="77777777" w:rsidR="004B2D6E" w:rsidRDefault="004B2D6E">
      <w:pPr>
        <w:pStyle w:val="HTMLconformatoprevio"/>
      </w:pPr>
      <w:r>
        <w:t xml:space="preserve">           └─&gt; ThreadPoolExecutor (max_workers=2)</w:t>
      </w:r>
    </w:p>
    <w:p w14:paraId="6148ADC6" w14:textId="77777777" w:rsidR="004B2D6E" w:rsidRDefault="004B2D6E">
      <w:pPr>
        <w:pStyle w:val="HTMLconformatoprevio"/>
      </w:pPr>
    </w:p>
    <w:p w14:paraId="3C3F6D4E" w14:textId="77777777" w:rsidR="004B2D6E" w:rsidRDefault="004B2D6E">
      <w:pPr>
        <w:pStyle w:val="HTMLconformatoprevio"/>
      </w:pPr>
      <w:r>
        <w:t>2. PROCESAMIENTO ASÍNCRONO (Background)</w:t>
      </w:r>
    </w:p>
    <w:p w14:paraId="68512426" w14:textId="77777777" w:rsidR="004B2D6E" w:rsidRDefault="004B2D6E">
      <w:pPr>
        <w:pStyle w:val="HTMLconformatoprevio"/>
      </w:pPr>
      <w:r>
        <w:t xml:space="preserve">   └─&gt; _procesar_lote(id_lote)</w:t>
      </w:r>
    </w:p>
    <w:p w14:paraId="0BE4A557" w14:textId="77777777" w:rsidR="004B2D6E" w:rsidRDefault="004B2D6E">
      <w:pPr>
        <w:pStyle w:val="HTMLconformatoprevio"/>
      </w:pPr>
      <w:r>
        <w:t xml:space="preserve">       │</w:t>
      </w:r>
    </w:p>
    <w:p w14:paraId="5DA7C4C8" w14:textId="77777777" w:rsidR="004B2D6E" w:rsidRDefault="004B2D6E">
      <w:pPr>
        <w:pStyle w:val="HTMLconformatoprevio"/>
      </w:pPr>
      <w:r>
        <w:t xml:space="preserve">       └─&gt; Para cada CURP en lote:</w:t>
      </w:r>
    </w:p>
    <w:p w14:paraId="0835261E" w14:textId="77777777" w:rsidR="004B2D6E" w:rsidRDefault="004B2D6E">
      <w:pPr>
        <w:pStyle w:val="HTMLconformatoprevio"/>
      </w:pPr>
      <w:r>
        <w:t xml:space="preserve">           └─&gt; _procesar_curp(id_curp, curp, id_lote)</w:t>
      </w:r>
    </w:p>
    <w:p w14:paraId="7A04113B" w14:textId="77777777" w:rsidR="004B2D6E" w:rsidRDefault="004B2D6E">
      <w:pPr>
        <w:pStyle w:val="HTMLconformatoprevio"/>
      </w:pPr>
      <w:r>
        <w:t xml:space="preserve">               │</w:t>
      </w:r>
    </w:p>
    <w:p w14:paraId="0915F774" w14:textId="77777777" w:rsidR="004B2D6E" w:rsidRDefault="004B2D6E">
      <w:pPr>
        <w:pStyle w:val="HTMLconformatoprevio"/>
      </w:pPr>
      <w:r>
        <w:t xml:space="preserve">               ├─&gt; Registrar evento: "CURP_EN_COLA"</w:t>
      </w:r>
    </w:p>
    <w:p w14:paraId="2AC2C9B9" w14:textId="77777777" w:rsidR="004B2D6E" w:rsidRDefault="004B2D6E">
      <w:pPr>
        <w:pStyle w:val="HTMLconformatoprevio"/>
      </w:pPr>
      <w:r>
        <w:t xml:space="preserve">               ├─&gt; UPDATE estado_descarga = 'procesando'</w:t>
      </w:r>
    </w:p>
    <w:p w14:paraId="0DC19AF9" w14:textId="77777777" w:rsidR="004B2D6E" w:rsidRDefault="004B2D6E">
      <w:pPr>
        <w:pStyle w:val="HTMLconformatoprevio"/>
      </w:pPr>
      <w:r>
        <w:t xml:space="preserve">               ├─&gt; Registrar evento: "CURP_PROCESANDO"</w:t>
      </w:r>
    </w:p>
    <w:p w14:paraId="5762F0FD" w14:textId="77777777" w:rsidR="004B2D6E" w:rsidRDefault="004B2D6E">
      <w:pPr>
        <w:pStyle w:val="HTMLconformatoprevio"/>
      </w:pPr>
      <w:r>
        <w:t xml:space="preserve">               │</w:t>
      </w:r>
    </w:p>
    <w:p w14:paraId="09C3EC09" w14:textId="77777777" w:rsidR="004B2D6E" w:rsidRDefault="004B2D6E">
      <w:pPr>
        <w:pStyle w:val="HTMLconformatoprevio"/>
      </w:pPr>
      <w:r>
        <w:t xml:space="preserve">               ├─&gt; Llamar orquestador externo</w:t>
      </w:r>
    </w:p>
    <w:p w14:paraId="3C42CBBE" w14:textId="77777777" w:rsidR="004B2D6E" w:rsidRDefault="004B2D6E">
      <w:pPr>
        <w:pStyle w:val="HTMLconformatoprevio"/>
      </w:pPr>
      <w:r>
        <w:t xml:space="preserve">               │   └─&gt; _resolver_orquestador_callable()</w:t>
      </w:r>
    </w:p>
    <w:p w14:paraId="698F13E2" w14:textId="77777777" w:rsidR="004B2D6E" w:rsidRDefault="004B2D6E">
      <w:pPr>
        <w:pStyle w:val="HTMLconformatoprevio"/>
      </w:pPr>
      <w:r>
        <w:t xml:space="preserve">               │       │</w:t>
      </w:r>
    </w:p>
    <w:p w14:paraId="30FAB977" w14:textId="77777777" w:rsidR="004B2D6E" w:rsidRDefault="004B2D6E">
      <w:pPr>
        <w:pStyle w:val="HTMLconformatoprevio"/>
      </w:pPr>
      <w:r>
        <w:t xml:space="preserve">               │       ├─&gt; OPCIÓN A: Usar orchestrator.py externo (src/orchestrator.py)</w:t>
      </w:r>
    </w:p>
    <w:p w14:paraId="1DA9E772" w14:textId="77777777" w:rsidR="004B2D6E" w:rsidRDefault="004B2D6E">
      <w:pPr>
        <w:pStyle w:val="HTMLconformatoprevio"/>
      </w:pPr>
      <w:r>
        <w:t xml:space="preserve">               │       │   └─&gt; _call_ws_imss(curp, correo, telefono, id_ciclo_escolar)</w:t>
      </w:r>
    </w:p>
    <w:p w14:paraId="1A20B265" w14:textId="77777777" w:rsidR="004B2D6E" w:rsidRDefault="004B2D6E">
      <w:pPr>
        <w:pStyle w:val="HTMLconformatoprevio"/>
      </w:pPr>
      <w:r>
        <w:t xml:space="preserve">               │       │       ├─&gt; Cifrar parámetros con AES-128 ECB</w:t>
      </w:r>
    </w:p>
    <w:p w14:paraId="73688615" w14:textId="77777777" w:rsidR="004B2D6E" w:rsidRDefault="004B2D6E">
      <w:pPr>
        <w:pStyle w:val="HTMLconformatoprevio"/>
      </w:pPr>
      <w:r>
        <w:t xml:space="preserve">               │       │       ├─&gt; Llamar WS IMSS (HTTPS)</w:t>
      </w:r>
    </w:p>
    <w:p w14:paraId="0BECD914" w14:textId="77777777" w:rsidR="004B2D6E" w:rsidRDefault="004B2D6E">
      <w:pPr>
        <w:pStyle w:val="HTMLconformatoprevio"/>
      </w:pPr>
      <w:r>
        <w:t xml:space="preserve">               │       │       └─&gt; Descargar PDF (base64 o binario)</w:t>
      </w:r>
    </w:p>
    <w:p w14:paraId="18509B13" w14:textId="77777777" w:rsidR="004B2D6E" w:rsidRDefault="004B2D6E">
      <w:pPr>
        <w:pStyle w:val="HTMLconformatoprevio"/>
      </w:pPr>
      <w:r>
        <w:t xml:space="preserve">               │       │</w:t>
      </w:r>
    </w:p>
    <w:p w14:paraId="6759F454" w14:textId="77777777" w:rsidR="004B2D6E" w:rsidRDefault="004B2D6E">
      <w:pPr>
        <w:pStyle w:val="HTMLconformatoprevio"/>
      </w:pPr>
      <w:r>
        <w:t xml:space="preserve">               │       └─&gt; OPCIÓN B: Fallback técnico (simulación)</w:t>
      </w:r>
    </w:p>
    <w:p w14:paraId="00FF1ED9" w14:textId="77777777" w:rsidR="004B2D6E" w:rsidRDefault="004B2D6E">
      <w:pPr>
        <w:pStyle w:val="HTMLconformatoprevio"/>
      </w:pPr>
      <w:r>
        <w:t xml:space="preserve">               │           └─&gt; Retorna éxito sin descarga real</w:t>
      </w:r>
    </w:p>
    <w:p w14:paraId="564F26A0" w14:textId="77777777" w:rsidR="004B2D6E" w:rsidRDefault="004B2D6E">
      <w:pPr>
        <w:pStyle w:val="HTMLconformatoprevio"/>
      </w:pPr>
      <w:r>
        <w:t xml:space="preserve">               │</w:t>
      </w:r>
    </w:p>
    <w:p w14:paraId="3589A005" w14:textId="77777777" w:rsidR="004B2D6E" w:rsidRDefault="004B2D6E">
      <w:pPr>
        <w:pStyle w:val="HTMLconformatoprevio"/>
      </w:pPr>
      <w:r>
        <w:t xml:space="preserve">               ├─&gt; Guardar PDF en filesystem</w:t>
      </w:r>
    </w:p>
    <w:p w14:paraId="7BCCA13A" w14:textId="77777777" w:rsidR="004B2D6E" w:rsidRDefault="004B2D6E">
      <w:pPr>
        <w:pStyle w:val="HTMLconformatoprevio"/>
      </w:pPr>
      <w:r>
        <w:t xml:space="preserve">               │   └─&gt; Ruta: batches/output/{estado}/{cct}/{ciclo}/sin-carta/{cct}_{curp}_{n}.pdf</w:t>
      </w:r>
    </w:p>
    <w:p w14:paraId="74521DDC" w14:textId="77777777" w:rsidR="004B2D6E" w:rsidRDefault="004B2D6E">
      <w:pPr>
        <w:pStyle w:val="HTMLconformatoprevio"/>
      </w:pPr>
      <w:r>
        <w:t xml:space="preserve">               │</w:t>
      </w:r>
    </w:p>
    <w:p w14:paraId="0D50816D" w14:textId="77777777" w:rsidR="004B2D6E" w:rsidRDefault="004B2D6E">
      <w:pPr>
        <w:pStyle w:val="HTMLconformatoprevio"/>
      </w:pPr>
      <w:r>
        <w:t xml:space="preserve">               ├─&gt; UPDATE "CurpProcesada"</w:t>
      </w:r>
    </w:p>
    <w:p w14:paraId="6481F9DA" w14:textId="77777777" w:rsidR="004B2D6E" w:rsidRDefault="004B2D6E">
      <w:pPr>
        <w:pStyle w:val="HTMLconformatoprevio"/>
      </w:pPr>
      <w:r>
        <w:t xml:space="preserve">               │   ├─&gt; estado_descarga = 'exitosa' | 'fallida'</w:t>
      </w:r>
    </w:p>
    <w:p w14:paraId="695B166E" w14:textId="77777777" w:rsidR="004B2D6E" w:rsidRDefault="004B2D6E">
      <w:pPr>
        <w:pStyle w:val="HTMLconformatoprevio"/>
      </w:pPr>
      <w:r>
        <w:t xml:space="preserve">               │   └─&gt; ruta_pdf = ruta completa | 'error'</w:t>
      </w:r>
    </w:p>
    <w:p w14:paraId="66786BED" w14:textId="77777777" w:rsidR="004B2D6E" w:rsidRDefault="004B2D6E">
      <w:pPr>
        <w:pStyle w:val="HTMLconformatoprevio"/>
      </w:pPr>
      <w:r>
        <w:t xml:space="preserve">               │</w:t>
      </w:r>
    </w:p>
    <w:p w14:paraId="34D14781" w14:textId="77777777" w:rsidR="004B2D6E" w:rsidRDefault="004B2D6E">
      <w:pPr>
        <w:pStyle w:val="HTMLconformatoprevio"/>
      </w:pPr>
      <w:r>
        <w:t xml:space="preserve">               ├─&gt; Registrar evento: "WS_IMSS_EXITO" | "WS_IMSS_FALLO"</w:t>
      </w:r>
    </w:p>
    <w:p w14:paraId="5BB0E29F" w14:textId="77777777" w:rsidR="004B2D6E" w:rsidRDefault="004B2D6E">
      <w:pPr>
        <w:pStyle w:val="HTMLconformatoprevio"/>
      </w:pPr>
      <w:r>
        <w:t xml:space="preserve">               └─&gt; Registrar evento: "CURP_FINALIZADA"</w:t>
      </w:r>
    </w:p>
    <w:p w14:paraId="2BF2E7E5" w14:textId="77777777" w:rsidR="004B2D6E" w:rsidRDefault="004B2D6E">
      <w:pPr>
        <w:pStyle w:val="HTMLconformatoprevio"/>
      </w:pPr>
    </w:p>
    <w:p w14:paraId="20B718E1" w14:textId="77777777" w:rsidR="004B2D6E" w:rsidRDefault="004B2D6E">
      <w:pPr>
        <w:pStyle w:val="HTMLconformatoprevio"/>
      </w:pPr>
      <w:r>
        <w:t>3. FINALIZACIÓN DE LOTE</w:t>
      </w:r>
    </w:p>
    <w:p w14:paraId="2B423DAA" w14:textId="77777777" w:rsidR="004B2D6E" w:rsidRDefault="004B2D6E">
      <w:pPr>
        <w:pStyle w:val="HTMLconformatoprevio"/>
      </w:pPr>
      <w:r>
        <w:t xml:space="preserve">   └─&gt; UPDATE "Lote" SET en_ejecucion = 0</w:t>
      </w:r>
    </w:p>
    <w:p w14:paraId="27447901" w14:textId="77777777" w:rsidR="004B2D6E" w:rsidRDefault="004B2D6E">
      <w:pPr>
        <w:pStyle w:val="HTMLconformatoprevio"/>
      </w:pPr>
    </w:p>
    <w:p w14:paraId="08E2D177" w14:textId="77777777" w:rsidR="004B2D6E" w:rsidRDefault="004B2D6E">
      <w:pPr>
        <w:pStyle w:val="HTMLconformatoprevio"/>
      </w:pPr>
      <w:r>
        <w:t>4. CONSULTA DE ESTATUS (GraphQL Query)</w:t>
      </w:r>
    </w:p>
    <w:p w14:paraId="008A7B41" w14:textId="77777777" w:rsidR="004B2D6E" w:rsidRDefault="004B2D6E">
      <w:pPr>
        <w:pStyle w:val="HTMLconformatoprevio"/>
      </w:pPr>
      <w:r>
        <w:t xml:space="preserve">   └─&gt; obtenerEstatusLote(id_lote)</w:t>
      </w:r>
    </w:p>
    <w:p w14:paraId="5BA728DB" w14:textId="77777777" w:rsidR="004B2D6E" w:rsidRDefault="004B2D6E">
      <w:pPr>
        <w:pStyle w:val="HTMLconformatoprevio"/>
      </w:pPr>
      <w:r>
        <w:t xml:space="preserve">       │</w:t>
      </w:r>
    </w:p>
    <w:p w14:paraId="36D734E6" w14:textId="77777777" w:rsidR="004B2D6E" w:rsidRDefault="004B2D6E">
      <w:pPr>
        <w:pStyle w:val="HTMLconformatoprevio"/>
      </w:pPr>
      <w:r>
        <w:t xml:space="preserve">       └─&gt; Retorna: total_curps, exitosas, fallidas, en_proceso, progreso%</w:t>
      </w:r>
    </w:p>
    <w:p w14:paraId="79152A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🌐</w:t>
      </w:r>
      <w:r>
        <w:rPr>
          <w:rFonts w:ascii="Calibri" w:hAnsi="Calibri" w:cs="Calibri"/>
          <w:sz w:val="22"/>
          <w:szCs w:val="22"/>
        </w:rPr>
        <w:t xml:space="preserve"> Flujo de Integración con IMSS</w:t>
      </w:r>
    </w:p>
    <w:p w14:paraId="3C1047F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src/orchestrator.py</w:t>
      </w:r>
      <w:r>
        <w:rPr>
          <w:rFonts w:ascii="Calibri" w:hAnsi="Calibri" w:cs="Calibri"/>
          <w:sz w:val="22"/>
          <w:szCs w:val="22"/>
        </w:rPr>
        <w:t xml:space="preserve"> (líneas 127-175)</w:t>
      </w:r>
    </w:p>
    <w:p w14:paraId="57A67A11" w14:textId="77777777" w:rsidR="004B2D6E" w:rsidRDefault="004B2D6E">
      <w:pPr>
        <w:pStyle w:val="HTMLconformatoprevio"/>
      </w:pPr>
    </w:p>
    <w:p w14:paraId="28A5D11E" w14:textId="77777777" w:rsidR="004B2D6E" w:rsidRDefault="004B2D6E">
      <w:pPr>
        <w:pStyle w:val="HTMLconformatoprevio"/>
      </w:pPr>
      <w:r>
        <w:t>def _call_ws_imss(curp, correo, telefono, id_ciclo_escolar):</w:t>
      </w:r>
    </w:p>
    <w:p w14:paraId="7C5437CC" w14:textId="77777777" w:rsidR="004B2D6E" w:rsidRDefault="004B2D6E">
      <w:pPr>
        <w:pStyle w:val="HTMLconformatoprevio"/>
      </w:pPr>
      <w:r>
        <w:t xml:space="preserve">    ### 1. Construir parámetros</w:t>
      </w:r>
    </w:p>
    <w:p w14:paraId="45ED8D63" w14:textId="77777777" w:rsidR="004B2D6E" w:rsidRDefault="004B2D6E">
      <w:pPr>
        <w:pStyle w:val="HTMLconformatoprevio"/>
      </w:pPr>
      <w:r>
        <w:t xml:space="preserve">    params = f"curp={curp}&amp;telefono={telefono}&amp;correo={correo}&amp;idCicloEscolar={id_ciclo_escolar}"</w:t>
      </w:r>
    </w:p>
    <w:p w14:paraId="4555E79B" w14:textId="77777777" w:rsidR="004B2D6E" w:rsidRDefault="004B2D6E">
      <w:pPr>
        <w:pStyle w:val="HTMLconformatoprevio"/>
      </w:pPr>
      <w:r>
        <w:t xml:space="preserve">    </w:t>
      </w:r>
    </w:p>
    <w:p w14:paraId="0BA2FA95" w14:textId="77777777" w:rsidR="004B2D6E" w:rsidRDefault="004B2D6E">
      <w:pPr>
        <w:pStyle w:val="HTMLconformatoprevio"/>
      </w:pPr>
      <w:r>
        <w:t xml:space="preserve">    ### 2. Cifrar con AES-128 ECB</w:t>
      </w:r>
    </w:p>
    <w:p w14:paraId="0673CE5F" w14:textId="77777777" w:rsidR="004B2D6E" w:rsidRDefault="004B2D6E">
      <w:pPr>
        <w:pStyle w:val="HTMLconformatoprevio"/>
      </w:pPr>
      <w:r>
        <w:t xml:space="preserve">    key = SECRET_IMSS.encode('utf-8')[:16]  ### </w:t>
      </w:r>
      <w:r>
        <w:rPr>
          <w:rFonts w:ascii="Segoe UI Emoji" w:hAnsi="Segoe UI Emoji" w:cs="Segoe UI Emoji"/>
        </w:rPr>
        <w:t>⚠️</w:t>
      </w:r>
      <w:r>
        <w:t xml:space="preserve"> RIESGO: Truncado a 16 bytes</w:t>
      </w:r>
    </w:p>
    <w:p w14:paraId="23C0B462" w14:textId="77777777" w:rsidR="004B2D6E" w:rsidRDefault="004B2D6E">
      <w:pPr>
        <w:pStyle w:val="HTMLconformatoprevio"/>
      </w:pPr>
      <w:r>
        <w:t xml:space="preserve">    cipher = AES.new(key, AES.MODE_ECB)     ### </w:t>
      </w:r>
      <w:r>
        <w:rPr>
          <w:rFonts w:ascii="Segoe UI Emoji" w:hAnsi="Segoe UI Emoji" w:cs="Segoe UI Emoji"/>
        </w:rPr>
        <w:t>⚠️</w:t>
      </w:r>
      <w:r>
        <w:t xml:space="preserve"> RIESGO: ECB no es seguro</w:t>
      </w:r>
    </w:p>
    <w:p w14:paraId="32D4CAFA" w14:textId="77777777" w:rsidR="004B2D6E" w:rsidRDefault="004B2D6E">
      <w:pPr>
        <w:pStyle w:val="HTMLconformatoprevio"/>
      </w:pPr>
      <w:r>
        <w:t xml:space="preserve">    encrypted = cipher.encrypt(pad(plaintext.encode('utf-8'), AES.block_size))</w:t>
      </w:r>
    </w:p>
    <w:p w14:paraId="287B9537" w14:textId="77777777" w:rsidR="004B2D6E" w:rsidRDefault="004B2D6E">
      <w:pPr>
        <w:pStyle w:val="HTMLconformatoprevio"/>
      </w:pPr>
      <w:r>
        <w:t xml:space="preserve">    token = encrypted.hex()</w:t>
      </w:r>
    </w:p>
    <w:p w14:paraId="281821E5" w14:textId="77777777" w:rsidR="004B2D6E" w:rsidRDefault="004B2D6E">
      <w:pPr>
        <w:pStyle w:val="HTMLconformatoprevio"/>
      </w:pPr>
      <w:r>
        <w:t xml:space="preserve">    </w:t>
      </w:r>
    </w:p>
    <w:p w14:paraId="40D90989" w14:textId="77777777" w:rsidR="004B2D6E" w:rsidRDefault="004B2D6E">
      <w:pPr>
        <w:pStyle w:val="HTMLconformatoprevio"/>
      </w:pPr>
      <w:r>
        <w:t xml:space="preserve">    ### 3. Llamar URL: https://webservice.imss.gob.mx/reportes/{token}</w:t>
      </w:r>
    </w:p>
    <w:p w14:paraId="614FA136" w14:textId="77777777" w:rsidR="004B2D6E" w:rsidRDefault="004B2D6E">
      <w:pPr>
        <w:pStyle w:val="HTMLconformatoprevio"/>
      </w:pPr>
      <w:r>
        <w:t xml:space="preserve">    full_url = f"{URL_IMSS}/{token}"</w:t>
      </w:r>
    </w:p>
    <w:p w14:paraId="46E889A8" w14:textId="77777777" w:rsidR="004B2D6E" w:rsidRDefault="004B2D6E">
      <w:pPr>
        <w:pStyle w:val="HTMLconformatoprevio"/>
      </w:pPr>
      <w:r>
        <w:t xml:space="preserve">    </w:t>
      </w:r>
    </w:p>
    <w:p w14:paraId="61F5C13B" w14:textId="77777777" w:rsidR="004B2D6E" w:rsidRDefault="004B2D6E">
      <w:pPr>
        <w:pStyle w:val="HTMLconformatoprevio"/>
      </w:pPr>
      <w:r>
        <w:t xml:space="preserve">    ### 4. Parsear respuesta</w:t>
      </w:r>
    </w:p>
    <w:p w14:paraId="2C02CE0D" w14:textId="77777777" w:rsidR="004B2D6E" w:rsidRDefault="004B2D6E">
      <w:pPr>
        <w:pStyle w:val="HTMLconformatoprevio"/>
      </w:pPr>
      <w:r>
        <w:t xml:space="preserve">    if "application/pdf" in content_type:</w:t>
      </w:r>
    </w:p>
    <w:p w14:paraId="02A7857E" w14:textId="77777777" w:rsidR="004B2D6E" w:rsidRDefault="004B2D6E">
      <w:pPr>
        <w:pStyle w:val="HTMLconformatoprevio"/>
      </w:pPr>
      <w:r>
        <w:t xml:space="preserve">        return (content, "EXITO", "PDF recibido")</w:t>
      </w:r>
    </w:p>
    <w:p w14:paraId="6FB8F229" w14:textId="77777777" w:rsidR="004B2D6E" w:rsidRDefault="004B2D6E">
      <w:pPr>
        <w:pStyle w:val="HTMLconformatoprevio"/>
      </w:pPr>
      <w:r>
        <w:t xml:space="preserve">    else:</w:t>
      </w:r>
    </w:p>
    <w:p w14:paraId="252F025D" w14:textId="77777777" w:rsidR="004B2D6E" w:rsidRDefault="004B2D6E">
      <w:pPr>
        <w:pStyle w:val="HTMLconformatoprevio"/>
      </w:pPr>
      <w:r>
        <w:t xml:space="preserve">        data = json.loads(content)</w:t>
      </w:r>
    </w:p>
    <w:p w14:paraId="177A70BF" w14:textId="77777777" w:rsidR="004B2D6E" w:rsidRDefault="004B2D6E">
      <w:pPr>
        <w:pStyle w:val="HTMLconformatoprevio"/>
      </w:pPr>
      <w:r>
        <w:t xml:space="preserve">        pdf_bytes = base64.b64decode(data.get("pdf"))</w:t>
      </w:r>
    </w:p>
    <w:p w14:paraId="4F440363" w14:textId="77777777" w:rsidR="004B2D6E" w:rsidRDefault="004B2D6E">
      <w:pPr>
        <w:pStyle w:val="HTMLconformatoprevio"/>
      </w:pPr>
      <w:r>
        <w:t xml:space="preserve">        return (pdf_bytes, data.get("estado"), data.get("mensaje"))</w:t>
      </w:r>
    </w:p>
    <w:p w14:paraId="7F42C9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Diagrama de Secuencia Simplificado</w:t>
      </w:r>
    </w:p>
    <w:p w14:paraId="4027DAA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362805AE" wp14:editId="386EBF66">
            <wp:extent cx="12138660" cy="9128760"/>
            <wp:effectExtent l="0" t="0" r="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866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235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EABE8ED">
          <v:rect id="_x0000_i1235" style="width:0;height:1.5pt" o:hralign="center" o:hrstd="t" o:hr="t" fillcolor="#a0a0a0" stroked="f"/>
        </w:pict>
      </w:r>
    </w:p>
    <w:p w14:paraId="648773B4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COMPONENTES AFECTADOS</w:t>
      </w:r>
    </w:p>
    <w:p w14:paraId="3B6EBB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Backend (FastAPI + GraphQL + Strawberry)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594"/>
        <w:gridCol w:w="1554"/>
        <w:gridCol w:w="570"/>
        <w:gridCol w:w="1335"/>
      </w:tblGrid>
      <w:tr w:rsidR="004B2D6E" w14:paraId="5610CD8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2D20E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5456F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9A520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Responsabilidad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4889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FAD8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Estado</w:t>
            </w:r>
          </w:p>
        </w:tc>
      </w:tr>
      <w:tr w:rsidR="004B2D6E" w14:paraId="5027A09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A900A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Servidor Principal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A7C8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fase-2/src/backend/main.py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D9196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Entry point FastAPI, monta GraphQL, CORS, health checks, lifespan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102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C53F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6D52F7F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48A0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Schema GraphQL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3546E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fase-2/src/backend/api/schema.py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ED9E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Tipos (Lote, CurpProcesada, Estadísticas), Queries, Mutations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C2F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~500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F5A1F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4EFD63F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F8E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Servicio de Descarga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1A1B8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fase-2/src/backend/services/download_service.py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9F855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Lógica de lotes, procesamiento asíncrono, bitácora, fallback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CBB0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~400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2EB5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517A0E8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F140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Servicio de Auth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401C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fase-2/src/backend/services/auth_service.py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96762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JWT, login, refresh tokens, password hashing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4046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~200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D333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Stub</w:t>
            </w:r>
          </w:p>
        </w:tc>
      </w:tr>
      <w:tr w:rsidR="004B2D6E" w14:paraId="794BEDC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8C88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Database Helper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67AFB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fase-2/src/backend/core/database.py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CD5B5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Conexiones SQLAlchemy, execute_query, execute_update, pool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3530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88204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1A26743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EDFA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A67F5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fase-2/src/backend/core/config.py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6FB32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Pydantic Settings (DB, IMSS, secrets, CORS, almacenamiento)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37A4F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C0AF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794A1BD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4654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Orquestador Externo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2A544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src/orchestrator.py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EEDC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Llamadas WS IMSS, cifrado AES, almacenamiento PDFs, reintentos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9FAEA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~350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FCC62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 (legacy)</w:t>
            </w:r>
          </w:p>
        </w:tc>
      </w:tr>
      <w:tr w:rsidR="004B2D6E" w14:paraId="516DE6B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1AA28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Importador Tamizados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DA01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src/importar_tamizados.py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7705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Carga CSV a tabla menor_evaluado (128K+ registros)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228B3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43284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3584703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38E50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Importador 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B722A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src/importar_cct.py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808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Carga catálogo de escuelas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395CC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A261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  <w:tr w:rsidR="004B2D6E" w14:paraId="2009E87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1AD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DB Helper Legacy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F4E2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src/db.py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A6775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fetch_alumnos(), get_connection() (psycopg2)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3D9B2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74F5E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Implementado</w:t>
            </w:r>
          </w:p>
        </w:tc>
      </w:tr>
    </w:tbl>
    <w:p w14:paraId="372735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Backend</w:t>
      </w:r>
      <w:r>
        <w:rPr>
          <w:rFonts w:ascii="Calibri" w:hAnsi="Calibri" w:cs="Calibri"/>
          <w:sz w:val="22"/>
          <w:szCs w:val="22"/>
        </w:rPr>
        <w:t>: ~2,190 LOC</w:t>
      </w:r>
    </w:p>
    <w:p w14:paraId="7631ED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🔌</w:t>
      </w:r>
      <w:r>
        <w:rPr>
          <w:rFonts w:ascii="Calibri" w:hAnsi="Calibri" w:cs="Calibri"/>
          <w:sz w:val="22"/>
          <w:szCs w:val="22"/>
        </w:rPr>
        <w:t xml:space="preserve"> Dependencias Clave del Backend</w:t>
      </w:r>
    </w:p>
    <w:p w14:paraId="747BC0DC" w14:textId="77777777" w:rsidR="004B2D6E" w:rsidRDefault="004B2D6E">
      <w:pPr>
        <w:pStyle w:val="HTMLconformatoprevio"/>
      </w:pPr>
    </w:p>
    <w:p w14:paraId="4AA2A28B" w14:textId="77777777" w:rsidR="004B2D6E" w:rsidRDefault="004B2D6E">
      <w:pPr>
        <w:pStyle w:val="HTMLconformatoprevio"/>
      </w:pPr>
      <w:r>
        <w:t>### fase-2/src/backend/requirements.txt</w:t>
      </w:r>
    </w:p>
    <w:p w14:paraId="5C429A9E" w14:textId="77777777" w:rsidR="004B2D6E" w:rsidRDefault="004B2D6E">
      <w:pPr>
        <w:pStyle w:val="HTMLconformatoprevio"/>
      </w:pPr>
      <w:r>
        <w:t>fastapi==0.109.0</w:t>
      </w:r>
    </w:p>
    <w:p w14:paraId="02327D5D" w14:textId="77777777" w:rsidR="004B2D6E" w:rsidRDefault="004B2D6E">
      <w:pPr>
        <w:pStyle w:val="HTMLconformatoprevio"/>
      </w:pPr>
      <w:r>
        <w:t>strawberry-graphql[fastapi]==0.314.3</w:t>
      </w:r>
    </w:p>
    <w:p w14:paraId="660003B8" w14:textId="77777777" w:rsidR="004B2D6E" w:rsidRDefault="004B2D6E">
      <w:pPr>
        <w:pStyle w:val="HTMLconformatoprevio"/>
      </w:pPr>
      <w:r>
        <w:t>pg8000==1.31.5               ### Driver PostgreSQL puro Python</w:t>
      </w:r>
    </w:p>
    <w:p w14:paraId="299B86C2" w14:textId="77777777" w:rsidR="004B2D6E" w:rsidRDefault="004B2D6E">
      <w:pPr>
        <w:pStyle w:val="HTMLconformatoprevio"/>
      </w:pPr>
      <w:r>
        <w:t>sqlalchemy==2.0.25</w:t>
      </w:r>
    </w:p>
    <w:p w14:paraId="4E8D93F2" w14:textId="77777777" w:rsidR="004B2D6E" w:rsidRDefault="004B2D6E">
      <w:pPr>
        <w:pStyle w:val="HTMLconformatoprevio"/>
      </w:pPr>
      <w:r>
        <w:t>pydantic-settings==2.1.0</w:t>
      </w:r>
    </w:p>
    <w:p w14:paraId="28719218" w14:textId="77777777" w:rsidR="004B2D6E" w:rsidRDefault="004B2D6E">
      <w:pPr>
        <w:pStyle w:val="HTMLconformatoprevio"/>
      </w:pPr>
      <w:r>
        <w:t>python-jose[cryptography]    ### JWT</w:t>
      </w:r>
    </w:p>
    <w:p w14:paraId="27FE5AC4" w14:textId="77777777" w:rsidR="004B2D6E" w:rsidRDefault="004B2D6E">
      <w:pPr>
        <w:pStyle w:val="HTMLconformatoprevio"/>
      </w:pPr>
      <w:r>
        <w:t>passlib[bcrypt]              ### Password hashing</w:t>
      </w:r>
    </w:p>
    <w:p w14:paraId="63ECE5F2" w14:textId="77777777" w:rsidR="004B2D6E" w:rsidRDefault="004B2D6E">
      <w:pPr>
        <w:pStyle w:val="HTMLconformatoprevio"/>
      </w:pPr>
      <w:r>
        <w:t>pycryptodome                 ### AES encryption</w:t>
      </w:r>
    </w:p>
    <w:p w14:paraId="123E5F77" w14:textId="77777777" w:rsidR="004B2D6E" w:rsidRDefault="004B2D6E">
      <w:pPr>
        <w:pStyle w:val="HTMLconformatoprevio"/>
      </w:pPr>
      <w:r>
        <w:t>uvicorn[standard]            ### ASGI server</w:t>
      </w:r>
    </w:p>
    <w:p w14:paraId="7DE116F1" w14:textId="77777777" w:rsidR="004B2D6E" w:rsidRDefault="004B2D6E">
      <w:pPr>
        <w:pStyle w:val="HTMLconformatoprevio"/>
      </w:pPr>
      <w:r>
        <w:t>python-dotenv</w:t>
      </w:r>
    </w:p>
    <w:p w14:paraId="3F3A1D07" w14:textId="77777777" w:rsidR="004B2D6E" w:rsidRDefault="004B2D6E">
      <w:pPr>
        <w:pStyle w:val="HTMLconformatoprevio"/>
      </w:pPr>
      <w:r>
        <w:t>pytest==7.4.4</w:t>
      </w:r>
    </w:p>
    <w:p w14:paraId="33786A96" w14:textId="77777777" w:rsidR="004B2D6E" w:rsidRDefault="004B2D6E">
      <w:pPr>
        <w:pStyle w:val="HTMLconformatoprevio"/>
      </w:pPr>
      <w:r>
        <w:t>pytest-cov==4.1.0</w:t>
      </w:r>
    </w:p>
    <w:p w14:paraId="2D9DDC8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🎨</w:t>
      </w:r>
      <w:r>
        <w:rPr>
          <w:rFonts w:ascii="Calibri" w:hAnsi="Calibri" w:cs="Calibri"/>
          <w:sz w:val="22"/>
          <w:szCs w:val="22"/>
        </w:rPr>
        <w:t xml:space="preserve"> Frontend (Angular 18)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5288"/>
        <w:gridCol w:w="957"/>
        <w:gridCol w:w="1674"/>
      </w:tblGrid>
      <w:tr w:rsidR="004B2D6E" w14:paraId="3DCF8A6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22E1D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3DEB8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1D4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B250B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Observaciones</w:t>
            </w:r>
          </w:p>
        </w:tc>
      </w:tr>
      <w:tr w:rsidR="004B2D6E" w14:paraId="725069A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D1FB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Módulo Principal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B7170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fase-2/src/frontend/src/app/app.module.ts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A8B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Creado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D6178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Importa CoreModule, SharedModule</w:t>
            </w:r>
          </w:p>
        </w:tc>
      </w:tr>
      <w:tr w:rsidR="004B2D6E" w14:paraId="1F0A24D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F1476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App Routing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4D862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fase-2/src/frontend/src/app/app-routing.module.ts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20351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Creado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A0E8A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Lazy loading de features</w:t>
            </w:r>
          </w:p>
        </w:tc>
      </w:tr>
      <w:tr w:rsidR="004B2D6E" w14:paraId="3E4C1EF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33FB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Core Module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3A104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fase-2/src/frontend/src/app/core/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903C3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existe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6275C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Interceptors, guards, services vacíos</w:t>
            </w:r>
          </w:p>
        </w:tc>
      </w:tr>
      <w:tr w:rsidR="004B2D6E" w14:paraId="369D44D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4BD5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Shared Module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4584D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fase-2/src/frontend/src/app/shared/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05F2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existe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2528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Componentes compartidos vacíos</w:t>
            </w:r>
          </w:p>
        </w:tc>
      </w:tr>
      <w:tr w:rsidR="004B2D6E" w14:paraId="190D378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67639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Features - Lotes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6496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fase-2/src/frontend/src/app/features/lotes/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DEB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vacía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7D540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 implementado</w:t>
            </w:r>
          </w:p>
        </w:tc>
      </w:tr>
      <w:tr w:rsidR="004B2D6E" w14:paraId="1247F44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173B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Features - Dashboard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42920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fase-2/src/frontend/src/app/features/dashboard/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EA25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vacía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BA5B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 implementado</w:t>
            </w:r>
          </w:p>
        </w:tc>
      </w:tr>
      <w:tr w:rsidR="004B2D6E" w14:paraId="0C6449C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7262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Features - Reportes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4A7EA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fase-2/src/frontend/src/app/features/reportes/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E9DB6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vacía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92FF9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 implementado</w:t>
            </w:r>
          </w:p>
        </w:tc>
      </w:tr>
      <w:tr w:rsidR="004B2D6E" w14:paraId="6AE582E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6E3B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Features - Admin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E85F3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fase-2/src/frontend/src/app/features/admin/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9981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vacía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03E7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 implementado</w:t>
            </w:r>
          </w:p>
        </w:tc>
      </w:tr>
      <w:tr w:rsidR="004B2D6E" w14:paraId="18C1FB8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DCCCC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Features - Auth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A83F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fase-2/src/frontend/src/app/features/auth/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A2FD6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vacía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E00F9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 implementado</w:t>
            </w:r>
          </w:p>
        </w:tc>
      </w:tr>
      <w:tr w:rsidR="004B2D6E" w14:paraId="2CF0E08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DB39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GraphQL Module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3598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fase-2/src/frontend/src/app/graphql/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36CAA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📁</w:t>
            </w:r>
            <w:r>
              <w:rPr>
                <w:rFonts w:ascii="Calibri" w:eastAsia="Times New Roman" w:hAnsi="Calibri" w:cs="Calibri"/>
              </w:rPr>
              <w:t xml:space="preserve"> Carpeta vacía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0842A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Apollo Client no configurado</w:t>
            </w:r>
          </w:p>
        </w:tc>
      </w:tr>
    </w:tbl>
    <w:p w14:paraId="2FE32E5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⚠️</w:t>
      </w:r>
      <w:r>
        <w:rPr>
          <w:rStyle w:val="Fuerte"/>
          <w:rFonts w:ascii="Calibri" w:hAnsi="Calibri" w:cs="Calibri"/>
          <w:sz w:val="22"/>
          <w:szCs w:val="22"/>
        </w:rPr>
        <w:t xml:space="preserve"> HALLAZGO CRÍTICO</w:t>
      </w:r>
      <w:r>
        <w:rPr>
          <w:rFonts w:ascii="Calibri" w:hAnsi="Calibri" w:cs="Calibri"/>
          <w:sz w:val="22"/>
          <w:szCs w:val="22"/>
        </w:rPr>
        <w:t>: Frontend NO implementado (solo estructura de carpetas).</w:t>
      </w:r>
    </w:p>
    <w:p w14:paraId="397533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📦</w:t>
      </w:r>
      <w:r>
        <w:rPr>
          <w:rFonts w:ascii="Calibri" w:hAnsi="Calibri" w:cs="Calibri"/>
          <w:sz w:val="22"/>
          <w:szCs w:val="22"/>
        </w:rPr>
        <w:t xml:space="preserve"> Dependencias Frontend</w:t>
      </w:r>
    </w:p>
    <w:p w14:paraId="604CEBB5" w14:textId="77777777" w:rsidR="004B2D6E" w:rsidRDefault="004B2D6E">
      <w:pPr>
        <w:pStyle w:val="HTMLconformatoprevio"/>
      </w:pPr>
    </w:p>
    <w:p w14:paraId="01FB79DD" w14:textId="77777777" w:rsidR="004B2D6E" w:rsidRDefault="004B2D6E">
      <w:pPr>
        <w:pStyle w:val="HTMLconformatoprevio"/>
      </w:pPr>
      <w:r>
        <w:t>// fase-2/src/frontend/package.json (extracto)</w:t>
      </w:r>
    </w:p>
    <w:p w14:paraId="277ED779" w14:textId="77777777" w:rsidR="004B2D6E" w:rsidRDefault="004B2D6E">
      <w:pPr>
        <w:pStyle w:val="HTMLconformatoprevio"/>
      </w:pPr>
      <w:r>
        <w:t>{</w:t>
      </w:r>
    </w:p>
    <w:p w14:paraId="481CFBAD" w14:textId="77777777" w:rsidR="004B2D6E" w:rsidRDefault="004B2D6E">
      <w:pPr>
        <w:pStyle w:val="HTMLconformatoprevio"/>
      </w:pPr>
      <w:r>
        <w:t xml:space="preserve">  "@angular/core": "^18.0.0",</w:t>
      </w:r>
    </w:p>
    <w:p w14:paraId="1AEFE79A" w14:textId="77777777" w:rsidR="004B2D6E" w:rsidRDefault="004B2D6E">
      <w:pPr>
        <w:pStyle w:val="HTMLconformatoprevio"/>
      </w:pPr>
      <w:r>
        <w:t xml:space="preserve">  "@angular/common": "^18.0.0",</w:t>
      </w:r>
    </w:p>
    <w:p w14:paraId="0094CAED" w14:textId="77777777" w:rsidR="004B2D6E" w:rsidRDefault="004B2D6E">
      <w:pPr>
        <w:pStyle w:val="HTMLconformatoprevio"/>
      </w:pPr>
      <w:r>
        <w:t xml:space="preserve">  "@angular/router": "^18.0.0",</w:t>
      </w:r>
    </w:p>
    <w:p w14:paraId="6739A09D" w14:textId="77777777" w:rsidR="004B2D6E" w:rsidRDefault="004B2D6E">
      <w:pPr>
        <w:pStyle w:val="HTMLconformatoprevio"/>
      </w:pPr>
      <w:r>
        <w:t xml:space="preserve">  "@apollo/client": "^3.9.0",</w:t>
      </w:r>
    </w:p>
    <w:p w14:paraId="28D3A1EC" w14:textId="77777777" w:rsidR="004B2D6E" w:rsidRDefault="004B2D6E">
      <w:pPr>
        <w:pStyle w:val="HTMLconformatoprevio"/>
      </w:pPr>
      <w:r>
        <w:t xml:space="preserve">  "graphql": "^16.8.1",</w:t>
      </w:r>
    </w:p>
    <w:p w14:paraId="59F7957A" w14:textId="77777777" w:rsidR="004B2D6E" w:rsidRDefault="004B2D6E">
      <w:pPr>
        <w:pStyle w:val="HTMLconformatoprevio"/>
      </w:pPr>
      <w:r>
        <w:t xml:space="preserve">  "apollo-angular": "^7.0.0",</w:t>
      </w:r>
    </w:p>
    <w:p w14:paraId="0A2E52BF" w14:textId="77777777" w:rsidR="004B2D6E" w:rsidRDefault="004B2D6E">
      <w:pPr>
        <w:pStyle w:val="HTMLconformatoprevio"/>
      </w:pPr>
      <w:r>
        <w:t xml:space="preserve">  "rxjs": "^7.8.1",</w:t>
      </w:r>
    </w:p>
    <w:p w14:paraId="2E2932AB" w14:textId="77777777" w:rsidR="004B2D6E" w:rsidRDefault="004B2D6E">
      <w:pPr>
        <w:pStyle w:val="HTMLconformatoprevio"/>
      </w:pPr>
      <w:r>
        <w:t xml:space="preserve">  "tslib": "^2.6.2",</w:t>
      </w:r>
    </w:p>
    <w:p w14:paraId="7D899652" w14:textId="77777777" w:rsidR="004B2D6E" w:rsidRDefault="004B2D6E">
      <w:pPr>
        <w:pStyle w:val="HTMLconformatoprevio"/>
      </w:pPr>
      <w:r>
        <w:t xml:space="preserve">  "zone.js": "^0.14.4"</w:t>
      </w:r>
    </w:p>
    <w:p w14:paraId="2258BD94" w14:textId="77777777" w:rsidR="004B2D6E" w:rsidRDefault="004B2D6E">
      <w:pPr>
        <w:pStyle w:val="HTMLconformatoprevio"/>
      </w:pPr>
      <w:r>
        <w:t>}</w:t>
      </w:r>
    </w:p>
    <w:p w14:paraId="416D9E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🗄️</w:t>
      </w:r>
      <w:r>
        <w:rPr>
          <w:rFonts w:ascii="Calibri" w:hAnsi="Calibri" w:cs="Calibri"/>
          <w:sz w:val="22"/>
          <w:szCs w:val="22"/>
        </w:rPr>
        <w:t xml:space="preserve"> Base de Datos (PostgreSQL 14)</w:t>
      </w:r>
    </w:p>
    <w:p w14:paraId="25769A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database/ddl.sql</w:t>
      </w:r>
    </w:p>
    <w:p w14:paraId="521207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Tablas con Datos Sensibles (PII)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569"/>
        <w:gridCol w:w="1749"/>
        <w:gridCol w:w="1943"/>
        <w:gridCol w:w="1022"/>
      </w:tblGrid>
      <w:tr w:rsidR="004B2D6E" w14:paraId="32D5998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B1D6C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Tabla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94F2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AE9A9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Datos Sensibles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6D131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Índices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81D50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Registros</w:t>
            </w:r>
          </w:p>
        </w:tc>
      </w:tr>
      <w:tr w:rsidR="004B2D6E" w14:paraId="47027D6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70786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C7305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128,112 registros de menores tamizados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96C3F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cve_curp (18), ref_correo, ref_telefono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E98BD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PK(curp, escuela, ciclo), idx_curp, idx_escuela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683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~128K</w:t>
            </w:r>
          </w:p>
        </w:tc>
      </w:tr>
      <w:tr w:rsidR="004B2D6E" w14:paraId="0E10757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90E90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77B0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CURPs procesadas en lotes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4736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curp (18 chars)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FDC6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PK(id_curp), UNIQUE(curp), FK(id_lote, cct)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BB37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Variable</w:t>
            </w:r>
          </w:p>
        </w:tc>
      </w:tr>
      <w:tr w:rsidR="004B2D6E" w14:paraId="1EE14AC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77D1B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B43D4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Eventos de auditoría por 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ECB2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id_curp (referencia)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E5015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NO (crítico)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70726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Miles</w:t>
            </w:r>
          </w:p>
        </w:tc>
      </w:tr>
      <w:tr w:rsidR="004B2D6E" w14:paraId="13CED26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FFB0E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336A1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Usuarios del sistema (legacy)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7A91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CURP, Nombre, Apellidos, Correo, Celular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22753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PK(Oid), idx_GCRecord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F70D8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Decenas</w:t>
            </w:r>
          </w:p>
        </w:tc>
      </w:tr>
      <w:tr w:rsidR="004B2D6E" w14:paraId="3E6337B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9A10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HistoricoDescargaReporte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52DE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Auditoría de descargas (legacy)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389D2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</w:rPr>
              <w:t>CURP, Correo, Telefono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F2DAB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FK(Persona), idx_GCRecord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BE1CC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Miles</w:t>
            </w:r>
          </w:p>
        </w:tc>
      </w:tr>
    </w:tbl>
    <w:p w14:paraId="7F5E3D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📋</w:t>
      </w:r>
      <w:r>
        <w:rPr>
          <w:rFonts w:ascii="Calibri" w:hAnsi="Calibri" w:cs="Calibri"/>
          <w:sz w:val="22"/>
          <w:szCs w:val="22"/>
        </w:rPr>
        <w:t xml:space="preserve"> Tablas de Soporte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118"/>
        <w:gridCol w:w="2419"/>
        <w:gridCol w:w="1066"/>
      </w:tblGrid>
      <w:tr w:rsidR="004B2D6E" w14:paraId="7379D8D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57260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Tabla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5BC71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0CB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Relaciones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AEEAF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Estado</w:t>
            </w:r>
          </w:p>
        </w:tc>
      </w:tr>
      <w:tr w:rsidR="004B2D6E" w14:paraId="7BF9FD1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1277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30AD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Lotes de procesamiento (UUID, fecha, entidad)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2DBE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→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(1:N)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BF17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Activo</w:t>
            </w:r>
          </w:p>
        </w:tc>
      </w:tr>
      <w:tr w:rsidR="004B2D6E" w14:paraId="5FA1F68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6FA52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CentroTrabajo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1E85A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Catálogo de escuelas (CCT)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FB41D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→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(1:N)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1AE3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Activo</w:t>
            </w:r>
          </w:p>
        </w:tc>
      </w:tr>
      <w:tr w:rsidR="004B2D6E" w14:paraId="0D549A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7A94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941A2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Catálogo alternativo de 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BB474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Sin FKs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A9EF7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Activo</w:t>
            </w:r>
          </w:p>
        </w:tc>
      </w:tr>
    </w:tbl>
    <w:p w14:paraId="01B7D4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🔐</w:t>
      </w:r>
      <w:r>
        <w:rPr>
          <w:rFonts w:ascii="Calibri" w:hAnsi="Calibri" w:cs="Calibri"/>
          <w:sz w:val="22"/>
          <w:szCs w:val="22"/>
        </w:rPr>
        <w:t xml:space="preserve"> Análisis de Seguridad de Datos</w:t>
      </w:r>
    </w:p>
    <w:p w14:paraId="044ECF5E" w14:textId="77777777" w:rsidR="004B2D6E" w:rsidRDefault="004B2D6E">
      <w:pPr>
        <w:pStyle w:val="HTMLconformatoprevio"/>
      </w:pPr>
    </w:p>
    <w:p w14:paraId="5E75F80E" w14:textId="77777777" w:rsidR="004B2D6E" w:rsidRDefault="004B2D6E">
      <w:pPr>
        <w:pStyle w:val="HTMLconformatoprevio"/>
      </w:pPr>
      <w:r>
        <w:t xml:space="preserve">-- </w:t>
      </w:r>
      <w:r>
        <w:rPr>
          <w:rFonts w:ascii="Segoe UI Emoji" w:hAnsi="Segoe UI Emoji" w:cs="Segoe UI Emoji"/>
        </w:rPr>
        <w:t>⚠️</w:t>
      </w:r>
      <w:r>
        <w:t xml:space="preserve"> RIESGO: CURPs almacenados en texto plano</w:t>
      </w:r>
    </w:p>
    <w:p w14:paraId="6EBA16AD" w14:textId="77777777" w:rsidR="004B2D6E" w:rsidRDefault="004B2D6E">
      <w:pPr>
        <w:pStyle w:val="HTMLconformatoprevio"/>
      </w:pPr>
      <w:r>
        <w:t>CREATE TABLE public."CurpProcesada" (</w:t>
      </w:r>
    </w:p>
    <w:p w14:paraId="7404E773" w14:textId="77777777" w:rsidR="004B2D6E" w:rsidRDefault="004B2D6E">
      <w:pPr>
        <w:pStyle w:val="HTMLconformatoprevio"/>
      </w:pPr>
      <w:r>
        <w:t xml:space="preserve">    id_curp uuid NOT NULL,</w:t>
      </w:r>
    </w:p>
    <w:p w14:paraId="7B3029AC" w14:textId="77777777" w:rsidR="004B2D6E" w:rsidRDefault="004B2D6E">
      <w:pPr>
        <w:pStyle w:val="HTMLconformatoprevio"/>
      </w:pPr>
      <w:r>
        <w:t xml:space="preserve">    curp varchar(18) NOT NULL,  -- </w:t>
      </w:r>
      <w:r>
        <w:rPr>
          <w:rFonts w:ascii="Segoe UI Emoji" w:hAnsi="Segoe UI Emoji" w:cs="Segoe UI Emoji"/>
        </w:rPr>
        <w:t>⚠️</w:t>
      </w:r>
      <w:r>
        <w:t xml:space="preserve"> Sin cifrado</w:t>
      </w:r>
    </w:p>
    <w:p w14:paraId="01BBB847" w14:textId="77777777" w:rsidR="004B2D6E" w:rsidRDefault="004B2D6E">
      <w:pPr>
        <w:pStyle w:val="HTMLconformatoprevio"/>
      </w:pPr>
      <w:r>
        <w:t xml:space="preserve">    id_lote uuid NOT NULL,</w:t>
      </w:r>
    </w:p>
    <w:p w14:paraId="19993AF6" w14:textId="77777777" w:rsidR="004B2D6E" w:rsidRDefault="004B2D6E">
      <w:pPr>
        <w:pStyle w:val="HTMLconformatoprevio"/>
      </w:pPr>
      <w:r>
        <w:t xml:space="preserve">    cct varchar(15) NULL,</w:t>
      </w:r>
    </w:p>
    <w:p w14:paraId="2677A791" w14:textId="77777777" w:rsidR="004B2D6E" w:rsidRDefault="004B2D6E">
      <w:pPr>
        <w:pStyle w:val="HTMLconformatoprevio"/>
      </w:pPr>
      <w:r>
        <w:t xml:space="preserve">    ruta_pdf text NOT NULL,     -- </w:t>
      </w:r>
      <w:r>
        <w:rPr>
          <w:rFonts w:ascii="Segoe UI Emoji" w:hAnsi="Segoe UI Emoji" w:cs="Segoe UI Emoji"/>
        </w:rPr>
        <w:t>⚠️</w:t>
      </w:r>
      <w:r>
        <w:t xml:space="preserve"> Ruta completa expuesta</w:t>
      </w:r>
    </w:p>
    <w:p w14:paraId="576438FF" w14:textId="77777777" w:rsidR="004B2D6E" w:rsidRDefault="004B2D6E">
      <w:pPr>
        <w:pStyle w:val="HTMLconformatoprevio"/>
      </w:pPr>
      <w:r>
        <w:t xml:space="preserve">    estado_descarga varchar(20) NOT NULL,</w:t>
      </w:r>
    </w:p>
    <w:p w14:paraId="3AEB67E0" w14:textId="77777777" w:rsidR="004B2D6E" w:rsidRDefault="004B2D6E">
      <w:pPr>
        <w:pStyle w:val="HTMLconformatoprevio"/>
      </w:pPr>
      <w:r>
        <w:t xml:space="preserve">    estado varchar(2) NULL,</w:t>
      </w:r>
    </w:p>
    <w:p w14:paraId="73FCE306" w14:textId="77777777" w:rsidR="004B2D6E" w:rsidRDefault="004B2D6E">
      <w:pPr>
        <w:pStyle w:val="HTMLconformatoprevio"/>
      </w:pPr>
      <w:r>
        <w:t xml:space="preserve">    CONSTRAINT "PK_CurpProcesada" PRIMARY KEY (id_curp),</w:t>
      </w:r>
    </w:p>
    <w:p w14:paraId="479E578A" w14:textId="77777777" w:rsidR="004B2D6E" w:rsidRDefault="004B2D6E">
      <w:pPr>
        <w:pStyle w:val="HTMLconformatoprevio"/>
      </w:pPr>
      <w:r>
        <w:t xml:space="preserve">    CONSTRAINT "UQ_CurpProcesada_curp" UNIQUE (curp),  -- </w:t>
      </w:r>
      <w:r>
        <w:rPr>
          <w:rFonts w:ascii="Segoe UI Emoji" w:hAnsi="Segoe UI Emoji" w:cs="Segoe UI Emoji"/>
        </w:rPr>
        <w:t>✅</w:t>
      </w:r>
      <w:r>
        <w:t xml:space="preserve"> Previene duplicados</w:t>
      </w:r>
    </w:p>
    <w:p w14:paraId="20911470" w14:textId="77777777" w:rsidR="004B2D6E" w:rsidRDefault="004B2D6E">
      <w:pPr>
        <w:pStyle w:val="HTMLconformatoprevio"/>
      </w:pPr>
      <w:r>
        <w:t xml:space="preserve">    CONSTRAINT "FK_CurpProcesada_Lote" FOREIGN KEY (id_lote) REFERENCES "Lote"(id_lote),</w:t>
      </w:r>
    </w:p>
    <w:p w14:paraId="78C9D537" w14:textId="77777777" w:rsidR="004B2D6E" w:rsidRDefault="004B2D6E">
      <w:pPr>
        <w:pStyle w:val="HTMLconformatoprevio"/>
      </w:pPr>
      <w:r>
        <w:t xml:space="preserve">    CONSTRAINT "FK_CurpProcesada_CentroTrabajo" FOREIGN KEY (cct) REFERENCES "CentroTrabajo"(cct)</w:t>
      </w:r>
    </w:p>
    <w:p w14:paraId="72059896" w14:textId="77777777" w:rsidR="004B2D6E" w:rsidRDefault="004B2D6E">
      <w:pPr>
        <w:pStyle w:val="HTMLconformatoprevio"/>
      </w:pPr>
      <w:r>
        <w:t>);</w:t>
      </w:r>
    </w:p>
    <w:p w14:paraId="5BBBAB33" w14:textId="77777777" w:rsidR="004B2D6E" w:rsidRDefault="004B2D6E">
      <w:pPr>
        <w:pStyle w:val="HTMLconformatoprevio"/>
      </w:pPr>
    </w:p>
    <w:p w14:paraId="49A3B558" w14:textId="77777777" w:rsidR="004B2D6E" w:rsidRDefault="004B2D6E">
      <w:pPr>
        <w:pStyle w:val="HTMLconformatoprevio"/>
      </w:pPr>
      <w:r>
        <w:t xml:space="preserve">-- </w:t>
      </w:r>
      <w:r>
        <w:rPr>
          <w:rFonts w:ascii="Segoe UI Emoji" w:hAnsi="Segoe UI Emoji" w:cs="Segoe UI Emoji"/>
        </w:rPr>
        <w:t>❌</w:t>
      </w:r>
      <w:r>
        <w:t xml:space="preserve"> CRÍTICO: Tabla BitacoraEvento sin índices</w:t>
      </w:r>
    </w:p>
    <w:p w14:paraId="2870C770" w14:textId="77777777" w:rsidR="004B2D6E" w:rsidRDefault="004B2D6E">
      <w:pPr>
        <w:pStyle w:val="HTMLconformatoprevio"/>
      </w:pPr>
      <w:r>
        <w:t>CREATE TABLE public."BitacoraEvento" (</w:t>
      </w:r>
    </w:p>
    <w:p w14:paraId="099FDEB2" w14:textId="77777777" w:rsidR="004B2D6E" w:rsidRDefault="004B2D6E">
      <w:pPr>
        <w:pStyle w:val="HTMLconformatoprevio"/>
      </w:pPr>
      <w:r>
        <w:t xml:space="preserve">    id_evento uuid NOT NULL,</w:t>
      </w:r>
    </w:p>
    <w:p w14:paraId="552EFF52" w14:textId="77777777" w:rsidR="004B2D6E" w:rsidRDefault="004B2D6E">
      <w:pPr>
        <w:pStyle w:val="HTMLconformatoprevio"/>
      </w:pPr>
      <w:r>
        <w:t xml:space="preserve">    id_curp uuid NOT NULL,      -- </w:t>
      </w:r>
      <w:r>
        <w:rPr>
          <w:rFonts w:ascii="Segoe UI Emoji" w:hAnsi="Segoe UI Emoji" w:cs="Segoe UI Emoji"/>
        </w:rPr>
        <w:t>⚠️</w:t>
      </w:r>
      <w:r>
        <w:t xml:space="preserve"> Sin índice (queries lentas)</w:t>
      </w:r>
    </w:p>
    <w:p w14:paraId="0705D086" w14:textId="77777777" w:rsidR="004B2D6E" w:rsidRDefault="004B2D6E">
      <w:pPr>
        <w:pStyle w:val="HTMLconformatoprevio"/>
      </w:pPr>
      <w:r>
        <w:t xml:space="preserve">    id_lote uuid NULL,          -- </w:t>
      </w:r>
      <w:r>
        <w:rPr>
          <w:rFonts w:ascii="Segoe UI Emoji" w:hAnsi="Segoe UI Emoji" w:cs="Segoe UI Emoji"/>
        </w:rPr>
        <w:t>⚠️</w:t>
      </w:r>
      <w:r>
        <w:t xml:space="preserve"> Sin índice</w:t>
      </w:r>
    </w:p>
    <w:p w14:paraId="051D4F18" w14:textId="77777777" w:rsidR="004B2D6E" w:rsidRDefault="004B2D6E">
      <w:pPr>
        <w:pStyle w:val="HTMLconformatoprevio"/>
      </w:pPr>
      <w:r>
        <w:t xml:space="preserve">    curp varchar(18) NULL,      -- </w:t>
      </w:r>
      <w:r>
        <w:rPr>
          <w:rFonts w:ascii="Segoe UI Emoji" w:hAnsi="Segoe UI Emoji" w:cs="Segoe UI Emoji"/>
        </w:rPr>
        <w:t>⚠️</w:t>
      </w:r>
      <w:r>
        <w:t xml:space="preserve"> Duplica dato sensible</w:t>
      </w:r>
    </w:p>
    <w:p w14:paraId="506FF7DA" w14:textId="77777777" w:rsidR="004B2D6E" w:rsidRDefault="004B2D6E">
      <w:pPr>
        <w:pStyle w:val="HTMLconformatoprevio"/>
      </w:pPr>
      <w:r>
        <w:t xml:space="preserve">    fecha_evento timestamp NOT NULL,  -- </w:t>
      </w:r>
      <w:r>
        <w:rPr>
          <w:rFonts w:ascii="Segoe UI Emoji" w:hAnsi="Segoe UI Emoji" w:cs="Segoe UI Emoji"/>
        </w:rPr>
        <w:t>⚠️</w:t>
      </w:r>
      <w:r>
        <w:t xml:space="preserve"> Sin índice</w:t>
      </w:r>
    </w:p>
    <w:p w14:paraId="72843F82" w14:textId="77777777" w:rsidR="004B2D6E" w:rsidRDefault="004B2D6E">
      <w:pPr>
        <w:pStyle w:val="HTMLconformatoprevio"/>
      </w:pPr>
      <w:r>
        <w:t xml:space="preserve">    tipo_evento varchar(50) NOT NULL,</w:t>
      </w:r>
    </w:p>
    <w:p w14:paraId="56854BD8" w14:textId="77777777" w:rsidR="004B2D6E" w:rsidRDefault="004B2D6E">
      <w:pPr>
        <w:pStyle w:val="HTMLconformatoprevio"/>
      </w:pPr>
      <w:r>
        <w:t xml:space="preserve">    mensaje text NULL,</w:t>
      </w:r>
    </w:p>
    <w:p w14:paraId="52BB93C8" w14:textId="77777777" w:rsidR="004B2D6E" w:rsidRDefault="004B2D6E">
      <w:pPr>
        <w:pStyle w:val="HTMLconformatoprevio"/>
      </w:pPr>
      <w:r>
        <w:t xml:space="preserve">    ip_origen varchar(50) NULL,</w:t>
      </w:r>
    </w:p>
    <w:p w14:paraId="0121323B" w14:textId="77777777" w:rsidR="004B2D6E" w:rsidRDefault="004B2D6E">
      <w:pPr>
        <w:pStyle w:val="HTMLconformatoprevio"/>
      </w:pPr>
      <w:r>
        <w:t xml:space="preserve">    CONSTRAINT "PK_BitacoraEvento" PRIMARY KEY (id_evento)</w:t>
      </w:r>
    </w:p>
    <w:p w14:paraId="7190BB5A" w14:textId="77777777" w:rsidR="004B2D6E" w:rsidRDefault="004B2D6E">
      <w:pPr>
        <w:pStyle w:val="HTMLconformatoprevio"/>
      </w:pPr>
      <w:r>
        <w:t xml:space="preserve">    -- </w:t>
      </w:r>
      <w:r>
        <w:rPr>
          <w:rFonts w:ascii="Segoe UI Emoji" w:hAnsi="Segoe UI Emoji" w:cs="Segoe UI Emoji"/>
        </w:rPr>
        <w:t>❌</w:t>
      </w:r>
      <w:r>
        <w:t xml:space="preserve"> Sin FK, sin índices secundarios</w:t>
      </w:r>
    </w:p>
    <w:p w14:paraId="58705532" w14:textId="77777777" w:rsidR="004B2D6E" w:rsidRDefault="004B2D6E">
      <w:pPr>
        <w:pStyle w:val="HTMLconformatoprevio"/>
      </w:pPr>
      <w:r>
        <w:t>);</w:t>
      </w:r>
    </w:p>
    <w:p w14:paraId="68813AF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🚨</w:t>
      </w:r>
      <w:r>
        <w:rPr>
          <w:rStyle w:val="Fuerte"/>
          <w:rFonts w:ascii="Calibri" w:hAnsi="Calibri" w:cs="Calibri"/>
          <w:sz w:val="22"/>
          <w:szCs w:val="22"/>
        </w:rPr>
        <w:t xml:space="preserve"> RIESGO LGPDPPSO</w:t>
      </w:r>
      <w:r>
        <w:rPr>
          <w:rFonts w:ascii="Calibri" w:hAnsi="Calibri" w:cs="Calibri"/>
          <w:sz w:val="22"/>
          <w:szCs w:val="22"/>
        </w:rPr>
        <w:t>: 5 tablas con datos personales de menores sin cifrado.</w:t>
      </w:r>
    </w:p>
    <w:p w14:paraId="40BF69A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413A4D0">
          <v:rect id="_x0000_i1236" style="width:0;height:1.5pt" o:hralign="center" o:hrstd="t" o:hr="t" fillcolor="#a0a0a0" stroked="f"/>
        </w:pict>
      </w:r>
    </w:p>
    <w:p w14:paraId="0A45CCD2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ARCHIVOS RELEVANTES</w:t>
      </w:r>
    </w:p>
    <w:p w14:paraId="32CF45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🔥</w:t>
      </w:r>
      <w:r>
        <w:rPr>
          <w:rFonts w:ascii="Calibri" w:hAnsi="Calibri" w:cs="Calibri"/>
          <w:sz w:val="22"/>
          <w:szCs w:val="22"/>
        </w:rPr>
        <w:t xml:space="preserve"> Archivos Críticos (Datos Sensibles)</w:t>
      </w:r>
    </w:p>
    <w:p w14:paraId="54B91F1B" w14:textId="77777777" w:rsidR="004B2D6E" w:rsidRDefault="004B2D6E">
      <w:pPr>
        <w:pStyle w:val="HTMLconformatoprevio"/>
      </w:pPr>
    </w:p>
    <w:p w14:paraId="5CEB427F" w14:textId="77777777" w:rsidR="004B2D6E" w:rsidRDefault="004B2D6E">
      <w:pPr>
        <w:pStyle w:val="HTMLconformatoprevio"/>
      </w:pPr>
      <w:r>
        <w:rPr>
          <w:rFonts w:ascii="Segoe UI Emoji" w:hAnsi="Segoe UI Emoji" w:cs="Segoe UI Emoji"/>
        </w:rPr>
        <w:t>📁</w:t>
      </w:r>
      <w:r>
        <w:t xml:space="preserve"> DATOS SENSIBLES - PRIORIDAD CRÍTICA</w:t>
      </w:r>
    </w:p>
    <w:p w14:paraId="4862ED5C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database/ddl.sql (500 líneas)</w:t>
      </w:r>
    </w:p>
    <w:p w14:paraId="1638B97E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⚠️</w:t>
      </w:r>
      <w:r>
        <w:t xml:space="preserve"> Schema con 5 tablas conteniendo PII/CURP</w:t>
      </w:r>
    </w:p>
    <w:p w14:paraId="1930CCCD" w14:textId="77777777" w:rsidR="004B2D6E" w:rsidRDefault="004B2D6E">
      <w:pPr>
        <w:pStyle w:val="HTMLconformatoprevio"/>
      </w:pPr>
      <w:r>
        <w:t>│</w:t>
      </w:r>
    </w:p>
    <w:p w14:paraId="002D8687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src/ (Legacy - Python 3.14)</w:t>
      </w:r>
    </w:p>
    <w:p w14:paraId="6D8EA967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orchestrator.py (350 líneas)</w:t>
      </w:r>
    </w:p>
    <w:p w14:paraId="1505D5C0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⚠️</w:t>
      </w:r>
      <w:r>
        <w:t xml:space="preserve"> Procesa CURPs, cifrado AES-ECB, logs con datos sensibles</w:t>
      </w:r>
    </w:p>
    <w:p w14:paraId="1BE5D5E2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importar_tamizados.py (150 líneas)</w:t>
      </w:r>
    </w:p>
    <w:p w14:paraId="5B4AFC3E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⚠️</w:t>
      </w:r>
      <w:r>
        <w:t xml:space="preserve"> Carga CSV con 128,112 menores (CURP, correo, teléfono)</w:t>
      </w:r>
    </w:p>
    <w:p w14:paraId="66BBB8C1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db.py (100 líneas)</w:t>
      </w:r>
    </w:p>
    <w:p w14:paraId="4AABA2F9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⚠️</w:t>
      </w:r>
      <w:r>
        <w:t xml:space="preserve"> fetch_alumnos() expone CURPs en SELECT</w:t>
      </w:r>
    </w:p>
    <w:p w14:paraId="359802A6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run_pipeline.py</w:t>
      </w:r>
    </w:p>
    <w:p w14:paraId="23AA6C21" w14:textId="77777777" w:rsidR="004B2D6E" w:rsidRDefault="004B2D6E">
      <w:pPr>
        <w:pStyle w:val="HTMLconformatoprevio"/>
      </w:pPr>
      <w:r>
        <w:t xml:space="preserve">│       └── </w:t>
      </w:r>
      <w:r>
        <w:rPr>
          <w:rFonts w:ascii="Segoe UI Emoji" w:hAnsi="Segoe UI Emoji" w:cs="Segoe UI Emoji"/>
        </w:rPr>
        <w:t>⚠️</w:t>
      </w:r>
      <w:r>
        <w:t xml:space="preserve"> Ejecuta descarga masiva</w:t>
      </w:r>
    </w:p>
    <w:p w14:paraId="5C02EEF3" w14:textId="77777777" w:rsidR="004B2D6E" w:rsidRDefault="004B2D6E">
      <w:pPr>
        <w:pStyle w:val="HTMLconformatoprevio"/>
      </w:pPr>
      <w:r>
        <w:t>│</w:t>
      </w:r>
    </w:p>
    <w:p w14:paraId="7795CC9F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fase-2/src/backend/ (Fase 2 - Python 3.14)</w:t>
      </w:r>
    </w:p>
    <w:p w14:paraId="48D7E2A0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services/download_service.py (400 líneas)</w:t>
      </w:r>
    </w:p>
    <w:p w14:paraId="1D1DFF80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⚠️</w:t>
      </w:r>
      <w:r>
        <w:t xml:space="preserve"> Maneja CURPs en memoria, bitácora con CURPs</w:t>
      </w:r>
    </w:p>
    <w:p w14:paraId="22DF9024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api/schema.py (500 líneas)</w:t>
      </w:r>
    </w:p>
    <w:p w14:paraId="75A98938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⚠️</w:t>
      </w:r>
      <w:r>
        <w:t xml:space="preserve"> Expone CURPs completos vía GraphQL (tipo CurpProcesada)</w:t>
      </w:r>
    </w:p>
    <w:p w14:paraId="040228E0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core/config.py (120 líneas)</w:t>
      </w:r>
    </w:p>
    <w:p w14:paraId="61E6D2D8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⚠️</w:t>
      </w:r>
      <w:r>
        <w:t xml:space="preserve"> SECRET_KEY, IMSS_AES_KEY, DB_PASSWORD en .env</w:t>
      </w:r>
    </w:p>
    <w:p w14:paraId="6F338E85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core/database.py (150 líneas)</w:t>
      </w:r>
    </w:p>
    <w:p w14:paraId="27EF6D4B" w14:textId="77777777" w:rsidR="004B2D6E" w:rsidRDefault="004B2D6E">
      <w:pPr>
        <w:pStyle w:val="HTMLconformatoprevio"/>
      </w:pPr>
      <w:r>
        <w:t xml:space="preserve">│       └── </w:t>
      </w:r>
      <w:r>
        <w:rPr>
          <w:rFonts w:ascii="Segoe UI Emoji" w:hAnsi="Segoe UI Emoji" w:cs="Segoe UI Emoji"/>
        </w:rPr>
        <w:t>⚠️</w:t>
      </w:r>
      <w:r>
        <w:t xml:space="preserve"> execute_query() sin timeout (riesgo DoS)</w:t>
      </w:r>
    </w:p>
    <w:p w14:paraId="27409C28" w14:textId="77777777" w:rsidR="004B2D6E" w:rsidRDefault="004B2D6E">
      <w:pPr>
        <w:pStyle w:val="HTMLconformatoprevio"/>
      </w:pPr>
      <w:r>
        <w:t>│</w:t>
      </w:r>
    </w:p>
    <w:p w14:paraId="74B37010" w14:textId="77777777" w:rsidR="004B2D6E" w:rsidRDefault="004B2D6E">
      <w:pPr>
        <w:pStyle w:val="HTMLconformatoprevio"/>
      </w:pPr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fase-2/database/</w:t>
      </w:r>
    </w:p>
    <w:p w14:paraId="22DF053C" w14:textId="77777777" w:rsidR="004B2D6E" w:rsidRDefault="004B2D6E">
      <w:pPr>
        <w:pStyle w:val="HTMLconformatoprevio"/>
      </w:pPr>
      <w:r>
        <w:t xml:space="preserve">    └── </w:t>
      </w:r>
      <w:r>
        <w:rPr>
          <w:rFonts w:ascii="Segoe UI Emoji" w:hAnsi="Segoe UI Emoji" w:cs="Segoe UI Emoji"/>
        </w:rPr>
        <w:t>📁</w:t>
      </w:r>
      <w:r>
        <w:t xml:space="preserve"> layouts/</w:t>
      </w:r>
    </w:p>
    <w:p w14:paraId="60D8862B" w14:textId="77777777" w:rsidR="004B2D6E" w:rsidRDefault="004B2D6E">
      <w:pPr>
        <w:pStyle w:val="HTMLconformatoprevio"/>
      </w:pPr>
      <w:r>
        <w:t xml:space="preserve">        └── </w:t>
      </w:r>
      <w:r>
        <w:rPr>
          <w:rFonts w:ascii="Segoe UI Emoji" w:hAnsi="Segoe UI Emoji" w:cs="Segoe UI Emoji"/>
        </w:rPr>
        <w:t>❌</w:t>
      </w:r>
      <w:r>
        <w:t xml:space="preserve"> MENORES_SIN_PADECIMIENTO.csv</w:t>
      </w:r>
    </w:p>
    <w:p w14:paraId="6DA00260" w14:textId="77777777" w:rsidR="004B2D6E" w:rsidRDefault="004B2D6E">
      <w:pPr>
        <w:pStyle w:val="HTMLconformatoprevio"/>
      </w:pPr>
      <w:r>
        <w:t xml:space="preserve">            └── </w:t>
      </w:r>
      <w:r>
        <w:rPr>
          <w:rFonts w:ascii="Segoe UI Emoji" w:hAnsi="Segoe UI Emoji" w:cs="Segoe UI Emoji"/>
        </w:rPr>
        <w:t>🚨</w:t>
      </w:r>
      <w:r>
        <w:t xml:space="preserve"> ELIMINADO en commit bf579ec (128,112 CURPs expuestos)</w:t>
      </w:r>
    </w:p>
    <w:p w14:paraId="2E8806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📋</w:t>
      </w:r>
      <w:r>
        <w:rPr>
          <w:rFonts w:ascii="Calibri" w:hAnsi="Calibri" w:cs="Calibri"/>
          <w:sz w:val="22"/>
          <w:szCs w:val="22"/>
        </w:rPr>
        <w:t xml:space="preserve"> Archivos de Configuración</w:t>
      </w:r>
    </w:p>
    <w:p w14:paraId="3360C196" w14:textId="77777777" w:rsidR="004B2D6E" w:rsidRDefault="004B2D6E">
      <w:pPr>
        <w:pStyle w:val="HTMLconformatoprevio"/>
      </w:pPr>
    </w:p>
    <w:p w14:paraId="21EF72E8" w14:textId="77777777" w:rsidR="004B2D6E" w:rsidRDefault="004B2D6E">
      <w:pPr>
        <w:pStyle w:val="HTMLconformatoprevio"/>
      </w:pPr>
      <w:r>
        <w:rPr>
          <w:rFonts w:ascii="Segoe UI Emoji" w:hAnsi="Segoe UI Emoji" w:cs="Segoe UI Emoji"/>
        </w:rPr>
        <w:t>📁</w:t>
      </w:r>
      <w:r>
        <w:t xml:space="preserve"> CONFIGURACIÓN</w:t>
      </w:r>
    </w:p>
    <w:p w14:paraId="7A17F8D5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.env (raíz del proyecto)</w:t>
      </w:r>
    </w:p>
    <w:p w14:paraId="04B1F952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⚠️</w:t>
      </w:r>
      <w:r>
        <w:t xml:space="preserve"> Secrets: DB_PASSWORD, IMSS_AES_KEY, SECRET_KEY</w:t>
      </w:r>
    </w:p>
    <w:p w14:paraId="3AB66EAB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.gitignore</w:t>
      </w:r>
    </w:p>
    <w:p w14:paraId="03C07296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✅</w:t>
      </w:r>
      <w:r>
        <w:t xml:space="preserve"> Excluye: .env, *.csv, *.xlsx, batches/output/, __pycache__</w:t>
      </w:r>
    </w:p>
    <w:p w14:paraId="08F89D84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.env.example</w:t>
      </w:r>
    </w:p>
    <w:p w14:paraId="44BF8D32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✅</w:t>
      </w:r>
      <w:r>
        <w:t xml:space="preserve"> Plantilla sin valores reales</w:t>
      </w:r>
    </w:p>
    <w:p w14:paraId="03989281" w14:textId="77777777" w:rsidR="004B2D6E" w:rsidRDefault="004B2D6E">
      <w:pPr>
        <w:pStyle w:val="HTMLconformatoprevio"/>
      </w:pPr>
      <w:r>
        <w:t>│</w:t>
      </w:r>
    </w:p>
    <w:p w14:paraId="0F392274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fase-2/src/backend/</w:t>
      </w:r>
    </w:p>
    <w:p w14:paraId="1DEB697A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requirements.txt (30 dependencias)</w:t>
      </w:r>
    </w:p>
    <w:p w14:paraId="6B3A1CAC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✅</w:t>
      </w:r>
      <w:r>
        <w:t xml:space="preserve"> FastAPI 0.109.0, Strawberry 0.314.3, pg8000 1.31.5</w:t>
      </w:r>
    </w:p>
    <w:p w14:paraId="2F6AEAE5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pytest.ini</w:t>
      </w:r>
    </w:p>
    <w:p w14:paraId="33C22923" w14:textId="77777777" w:rsidR="004B2D6E" w:rsidRDefault="004B2D6E">
      <w:pPr>
        <w:pStyle w:val="HTMLconformatoprevio"/>
      </w:pPr>
      <w:r>
        <w:t xml:space="preserve">│       └── </w:t>
      </w:r>
      <w:r>
        <w:rPr>
          <w:rFonts w:ascii="Segoe UI Emoji" w:hAnsi="Segoe UI Emoji" w:cs="Segoe UI Emoji"/>
        </w:rPr>
        <w:t>✅</w:t>
      </w:r>
      <w:r>
        <w:t xml:space="preserve"> Cobertura </w:t>
      </w:r>
      <w:r>
        <w:rPr>
          <w:rFonts w:cs="Consolas"/>
        </w:rPr>
        <w:t>≥</w:t>
      </w:r>
      <w:r>
        <w:t>80%, markers (unit, integration, e2e, slow)</w:t>
      </w:r>
    </w:p>
    <w:p w14:paraId="3AB0E44E" w14:textId="77777777" w:rsidR="004B2D6E" w:rsidRDefault="004B2D6E">
      <w:pPr>
        <w:pStyle w:val="HTMLconformatoprevio"/>
      </w:pPr>
      <w:r>
        <w:t>│</w:t>
      </w:r>
    </w:p>
    <w:p w14:paraId="2F334DD8" w14:textId="77777777" w:rsidR="004B2D6E" w:rsidRDefault="004B2D6E">
      <w:pPr>
        <w:pStyle w:val="HTMLconformatoprevio"/>
      </w:pPr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fase-2/src/frontend/</w:t>
      </w:r>
    </w:p>
    <w:p w14:paraId="5E3E1236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package.json</w:t>
      </w:r>
    </w:p>
    <w:p w14:paraId="0E4D8B0B" w14:textId="77777777" w:rsidR="004B2D6E" w:rsidRDefault="004B2D6E">
      <w:pPr>
        <w:pStyle w:val="HTMLconformatoprevio"/>
      </w:pPr>
      <w:r>
        <w:t xml:space="preserve">    │   └── </w:t>
      </w:r>
      <w:r>
        <w:rPr>
          <w:rFonts w:ascii="Segoe UI Emoji" w:hAnsi="Segoe UI Emoji" w:cs="Segoe UI Emoji"/>
        </w:rPr>
        <w:t>✅</w:t>
      </w:r>
      <w:r>
        <w:t xml:space="preserve"> Angular 18.0.0, Apollo Client 3.9.0</w:t>
      </w:r>
    </w:p>
    <w:p w14:paraId="4FDBEE46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angular.json</w:t>
      </w:r>
    </w:p>
    <w:p w14:paraId="4350E5FF" w14:textId="77777777" w:rsidR="004B2D6E" w:rsidRDefault="004B2D6E">
      <w:pPr>
        <w:pStyle w:val="HTMLconformatoprevio"/>
      </w:pPr>
      <w:r>
        <w:t xml:space="preserve">    │   └── </w:t>
      </w:r>
      <w:r>
        <w:rPr>
          <w:rFonts w:ascii="Segoe UI Emoji" w:hAnsi="Segoe UI Emoji" w:cs="Segoe UI Emoji"/>
        </w:rPr>
        <w:t>✅</w:t>
      </w:r>
      <w:r>
        <w:t xml:space="preserve"> Build production optimizado</w:t>
      </w:r>
    </w:p>
    <w:p w14:paraId="11943710" w14:textId="77777777" w:rsidR="004B2D6E" w:rsidRDefault="004B2D6E">
      <w:pPr>
        <w:pStyle w:val="HTMLconformatoprevio"/>
      </w:pPr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tsconfig.json</w:t>
      </w:r>
    </w:p>
    <w:p w14:paraId="7E1128F7" w14:textId="77777777" w:rsidR="004B2D6E" w:rsidRDefault="004B2D6E">
      <w:pPr>
        <w:pStyle w:val="HTMLconformatoprevio"/>
      </w:pPr>
      <w:r>
        <w:t xml:space="preserve">        └── </w:t>
      </w:r>
      <w:r>
        <w:rPr>
          <w:rFonts w:ascii="Segoe UI Emoji" w:hAnsi="Segoe UI Emoji" w:cs="Segoe UI Emoji"/>
        </w:rPr>
        <w:t>✅</w:t>
      </w:r>
      <w:r>
        <w:t xml:space="preserve"> TypeScript 5.4.2, strict mode</w:t>
      </w:r>
    </w:p>
    <w:p w14:paraId="735D88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🧪</w:t>
      </w:r>
      <w:r>
        <w:rPr>
          <w:rFonts w:ascii="Calibri" w:hAnsi="Calibri" w:cs="Calibri"/>
          <w:sz w:val="22"/>
          <w:szCs w:val="22"/>
        </w:rPr>
        <w:t xml:space="preserve"> Archivos de Testing y CI/CD</w:t>
      </w:r>
    </w:p>
    <w:p w14:paraId="665846F2" w14:textId="77777777" w:rsidR="004B2D6E" w:rsidRDefault="004B2D6E">
      <w:pPr>
        <w:pStyle w:val="HTMLconformatoprevio"/>
      </w:pPr>
    </w:p>
    <w:p w14:paraId="63A6A8D3" w14:textId="77777777" w:rsidR="004B2D6E" w:rsidRDefault="004B2D6E">
      <w:pPr>
        <w:pStyle w:val="HTMLconformatoprevio"/>
      </w:pPr>
      <w:r>
        <w:rPr>
          <w:rFonts w:ascii="Segoe UI Emoji" w:hAnsi="Segoe UI Emoji" w:cs="Segoe UI Emoji"/>
        </w:rPr>
        <w:t>📁</w:t>
      </w:r>
      <w:r>
        <w:t xml:space="preserve"> TESTING Y CI/CD</w:t>
      </w:r>
    </w:p>
    <w:p w14:paraId="0BA78A9C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fase-2/tests/</w:t>
      </w:r>
    </w:p>
    <w:p w14:paraId="357D41FD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(vacía)  ###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21594D0C" w14:textId="77777777" w:rsidR="004B2D6E" w:rsidRDefault="004B2D6E">
      <w:pPr>
        <w:pStyle w:val="HTMLconformatoprevio"/>
      </w:pPr>
      <w:r>
        <w:t>│</w:t>
      </w:r>
    </w:p>
    <w:p w14:paraId="79ED796E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fase-2/TEST-PLAN.md</w:t>
      </w:r>
    </w:p>
    <w:p w14:paraId="26587A62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✅</w:t>
      </w:r>
      <w:r>
        <w:t xml:space="preserve"> Plan completo: pirámide 65/25/10, 23 requisitos mapeados</w:t>
      </w:r>
    </w:p>
    <w:p w14:paraId="2B5BBA2D" w14:textId="77777777" w:rsidR="004B2D6E" w:rsidRDefault="004B2D6E">
      <w:pPr>
        <w:pStyle w:val="HTMLconformatoprevio"/>
      </w:pPr>
      <w:r>
        <w:t>│</w:t>
      </w:r>
    </w:p>
    <w:p w14:paraId="79020924" w14:textId="77777777" w:rsidR="004B2D6E" w:rsidRDefault="004B2D6E">
      <w:pPr>
        <w:pStyle w:val="HTMLconformatoprevio"/>
      </w:pPr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.github/workflows/</w:t>
      </w:r>
    </w:p>
    <w:p w14:paraId="5E259E24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ci-test.yml</w:t>
      </w:r>
    </w:p>
    <w:p w14:paraId="6430B2DA" w14:textId="77777777" w:rsidR="004B2D6E" w:rsidRDefault="004B2D6E">
      <w:pPr>
        <w:pStyle w:val="HTMLconformatoprevio"/>
      </w:pPr>
      <w:r>
        <w:t xml:space="preserve">    │   └── </w:t>
      </w:r>
      <w:r>
        <w:rPr>
          <w:rFonts w:ascii="Segoe UI Emoji" w:hAnsi="Segoe UI Emoji" w:cs="Segoe UI Emoji"/>
        </w:rPr>
        <w:t>✅</w:t>
      </w:r>
      <w:r>
        <w:t xml:space="preserve"> pytest + cobertura </w:t>
      </w:r>
      <w:r>
        <w:rPr>
          <w:rFonts w:cs="Consolas"/>
        </w:rPr>
        <w:t>≥</w:t>
      </w:r>
      <w:r>
        <w:t>80% + Codecov (Python 3.14 matrix)</w:t>
      </w:r>
    </w:p>
    <w:p w14:paraId="3B4A44FD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ci-lint.yml</w:t>
      </w:r>
    </w:p>
    <w:p w14:paraId="2B45780D" w14:textId="77777777" w:rsidR="004B2D6E" w:rsidRDefault="004B2D6E">
      <w:pPr>
        <w:pStyle w:val="HTMLconformatoprevio"/>
      </w:pPr>
      <w:r>
        <w:t xml:space="preserve">    │   └── </w:t>
      </w:r>
      <w:r>
        <w:rPr>
          <w:rFonts w:ascii="Segoe UI Emoji" w:hAnsi="Segoe UI Emoji" w:cs="Segoe UI Emoji"/>
        </w:rPr>
        <w:t>✅</w:t>
      </w:r>
      <w:r>
        <w:t xml:space="preserve"> Ruff linter + Bandit security + MyPy type hints</w:t>
      </w:r>
    </w:p>
    <w:p w14:paraId="231B51E8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ci-pr-validation.yml</w:t>
      </w:r>
    </w:p>
    <w:p w14:paraId="6A21FA2F" w14:textId="77777777" w:rsidR="004B2D6E" w:rsidRDefault="004B2D6E">
      <w:pPr>
        <w:pStyle w:val="HTMLconformatoprevio"/>
      </w:pPr>
      <w:r>
        <w:t xml:space="preserve">    │   └── </w:t>
      </w:r>
      <w:r>
        <w:rPr>
          <w:rFonts w:ascii="Segoe UI Emoji" w:hAnsi="Segoe UI Emoji" w:cs="Segoe UI Emoji"/>
        </w:rPr>
        <w:t>✅</w:t>
      </w:r>
      <w:r>
        <w:t xml:space="preserve"> Conventional Commits (11 tipos) + branch naming + PR description</w:t>
      </w:r>
    </w:p>
    <w:p w14:paraId="3487D32A" w14:textId="77777777" w:rsidR="004B2D6E" w:rsidRDefault="004B2D6E">
      <w:pPr>
        <w:pStyle w:val="HTMLconformatoprevio"/>
      </w:pPr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dependabot.yml</w:t>
      </w:r>
    </w:p>
    <w:p w14:paraId="59BCAFEC" w14:textId="77777777" w:rsidR="004B2D6E" w:rsidRDefault="004B2D6E">
      <w:pPr>
        <w:pStyle w:val="HTMLconformatoprevio"/>
      </w:pPr>
      <w:r>
        <w:t xml:space="preserve">        └── </w:t>
      </w:r>
      <w:r>
        <w:rPr>
          <w:rFonts w:ascii="Segoe UI Emoji" w:hAnsi="Segoe UI Emoji" w:cs="Segoe UI Emoji"/>
        </w:rPr>
        <w:t>✅</w:t>
      </w:r>
      <w:r>
        <w:t xml:space="preserve"> Actualización semanal (lunes) de GitHub Actions + pip packages</w:t>
      </w:r>
    </w:p>
    <w:p w14:paraId="36B5DD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📚</w:t>
      </w:r>
      <w:r>
        <w:rPr>
          <w:rFonts w:ascii="Calibri" w:hAnsi="Calibri" w:cs="Calibri"/>
          <w:sz w:val="22"/>
          <w:szCs w:val="22"/>
        </w:rPr>
        <w:t xml:space="preserve"> Archivos de Documentación</w:t>
      </w:r>
    </w:p>
    <w:p w14:paraId="79FABA9C" w14:textId="77777777" w:rsidR="004B2D6E" w:rsidRDefault="004B2D6E">
      <w:pPr>
        <w:pStyle w:val="HTMLconformatoprevio"/>
      </w:pPr>
    </w:p>
    <w:p w14:paraId="22D5F3DA" w14:textId="77777777" w:rsidR="004B2D6E" w:rsidRDefault="004B2D6E">
      <w:pPr>
        <w:pStyle w:val="HTMLconformatoprevio"/>
      </w:pPr>
      <w:r>
        <w:rPr>
          <w:rFonts w:ascii="Segoe UI Emoji" w:hAnsi="Segoe UI Emoji" w:cs="Segoe UI Emoji"/>
        </w:rPr>
        <w:t>📁</w:t>
      </w:r>
      <w:r>
        <w:t xml:space="preserve"> DOCUMENTACIÓN</w:t>
      </w:r>
    </w:p>
    <w:p w14:paraId="04F8AB5F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README.md (raíz)</w:t>
      </w:r>
    </w:p>
    <w:p w14:paraId="52D2FF54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✅</w:t>
      </w:r>
      <w:r>
        <w:t xml:space="preserve"> Descripción general del proyecto</w:t>
      </w:r>
    </w:p>
    <w:p w14:paraId="039A0C9D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CONTRIBUTING.md</w:t>
      </w:r>
    </w:p>
    <w:p w14:paraId="47E2A75F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✅</w:t>
      </w:r>
      <w:r>
        <w:t xml:space="preserve"> Git Flow, Conventional Commits, Code Review, Testing (400+ líneas)</w:t>
      </w:r>
    </w:p>
    <w:p w14:paraId="5D3BB429" w14:textId="77777777" w:rsidR="004B2D6E" w:rsidRDefault="004B2D6E">
      <w:pPr>
        <w:pStyle w:val="HTMLconformatoprevio"/>
      </w:pPr>
      <w:r>
        <w:t>│</w:t>
      </w:r>
    </w:p>
    <w:p w14:paraId="567B8221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fase-2/</w:t>
      </w:r>
    </w:p>
    <w:p w14:paraId="5B3C01C8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INVENTARIO-TECNICO-REPOSITORIO-2026-04-17.md</w:t>
      </w:r>
    </w:p>
    <w:p w14:paraId="281D2EAC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✅</w:t>
      </w:r>
      <w:r>
        <w:t xml:space="preserve"> Inventario completo (1,224 líneas, 10 secciones)</w:t>
      </w:r>
    </w:p>
    <w:p w14:paraId="02944E3C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MATRIZ-PROCESOS-POLITICAS-2026-04-17.md</w:t>
      </w:r>
    </w:p>
    <w:p w14:paraId="0E8A0DCB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✅</w:t>
      </w:r>
      <w:r>
        <w:t xml:space="preserve"> Matriz de procesos (completitud 50%, 110 items)</w:t>
      </w:r>
    </w:p>
    <w:p w14:paraId="613FEEDA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ANALISIS-PROCESOS-POLITICAS.md</w:t>
      </w:r>
    </w:p>
    <w:p w14:paraId="6CBB0453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✅</w:t>
      </w:r>
      <w:r>
        <w:t xml:space="preserve"> Análisis previo de procesos</w:t>
      </w:r>
    </w:p>
    <w:p w14:paraId="5DA1C9E7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TEST-PLAN.md</w:t>
      </w:r>
    </w:p>
    <w:p w14:paraId="22CB9689" w14:textId="77777777" w:rsidR="004B2D6E" w:rsidRDefault="004B2D6E">
      <w:pPr>
        <w:pStyle w:val="HTMLconformatoprevio"/>
      </w:pPr>
      <w:r>
        <w:t xml:space="preserve">│   │   └── </w:t>
      </w:r>
      <w:r>
        <w:rPr>
          <w:rFonts w:ascii="Segoe UI Emoji" w:hAnsi="Segoe UI Emoji" w:cs="Segoe UI Emoji"/>
        </w:rPr>
        <w:t>✅</w:t>
      </w:r>
      <w:r>
        <w:t xml:space="preserve"> Plan de testing completo</w:t>
      </w:r>
    </w:p>
    <w:p w14:paraId="775AC3A8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ANALISIS-TECNICO-CODIGO-2026-04-17.md (este documento)</w:t>
      </w:r>
    </w:p>
    <w:p w14:paraId="70110594" w14:textId="77777777" w:rsidR="004B2D6E" w:rsidRDefault="004B2D6E">
      <w:pPr>
        <w:pStyle w:val="HTMLconformatoprevio"/>
      </w:pPr>
      <w:r>
        <w:t>│</w:t>
      </w:r>
    </w:p>
    <w:p w14:paraId="58100137" w14:textId="77777777" w:rsidR="004B2D6E" w:rsidRDefault="004B2D6E">
      <w:pPr>
        <w:pStyle w:val="HTMLconformatoprevio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design/</w:t>
      </w:r>
    </w:p>
    <w:p w14:paraId="790B7DF5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arquitectura_vive_saludable.md</w:t>
      </w:r>
    </w:p>
    <w:p w14:paraId="48EC1E2F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casos_de_uso.md</w:t>
      </w:r>
    </w:p>
    <w:p w14:paraId="254EC66B" w14:textId="77777777" w:rsidR="004B2D6E" w:rsidRDefault="004B2D6E">
      <w:pPr>
        <w:pStyle w:val="HTMLconformatoprevio"/>
      </w:pPr>
      <w:r>
        <w:t xml:space="preserve">│   ├── </w:t>
      </w:r>
      <w:r>
        <w:rPr>
          <w:rFonts w:ascii="Segoe UI Emoji" w:hAnsi="Segoe UI Emoji" w:cs="Segoe UI Emoji"/>
        </w:rPr>
        <w:t>📄</w:t>
      </w:r>
      <w:r>
        <w:t xml:space="preserve"> modelo_datos_vive_saludable.md</w:t>
      </w:r>
    </w:p>
    <w:p w14:paraId="5A1ECC70" w14:textId="77777777" w:rsidR="004B2D6E" w:rsidRDefault="004B2D6E">
      <w:pPr>
        <w:pStyle w:val="HTMLconformatoprevio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especificacion_requerimientos_vive_saludable.md</w:t>
      </w:r>
    </w:p>
    <w:p w14:paraId="6A95CF29" w14:textId="77777777" w:rsidR="004B2D6E" w:rsidRDefault="004B2D6E">
      <w:pPr>
        <w:pStyle w:val="HTMLconformatoprevio"/>
      </w:pPr>
      <w:r>
        <w:t>│</w:t>
      </w:r>
    </w:p>
    <w:p w14:paraId="10393602" w14:textId="77777777" w:rsidR="004B2D6E" w:rsidRDefault="004B2D6E">
      <w:pPr>
        <w:pStyle w:val="HTMLconformatoprevio"/>
      </w:pPr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fase-2/docs/adrs/</w:t>
      </w:r>
    </w:p>
    <w:p w14:paraId="7DD9A398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ADR-001-Python-3.14-Selection.md</w:t>
      </w:r>
    </w:p>
    <w:p w14:paraId="2165F941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ADR-002-PostgreSQL-pg8000-NoORM.md</w:t>
      </w:r>
    </w:p>
    <w:p w14:paraId="6017EFFA" w14:textId="77777777" w:rsidR="004B2D6E" w:rsidRDefault="004B2D6E">
      <w:pPr>
        <w:pStyle w:val="HTMLconformatoprevio"/>
      </w:pPr>
      <w:r>
        <w:t xml:space="preserve">    ├── </w:t>
      </w:r>
      <w:r>
        <w:rPr>
          <w:rFonts w:ascii="Segoe UI Emoji" w:hAnsi="Segoe UI Emoji" w:cs="Segoe UI Emoji"/>
        </w:rPr>
        <w:t>📄</w:t>
      </w:r>
      <w:r>
        <w:t xml:space="preserve"> ADR-003-Testing-Tools-Native-Python.md</w:t>
      </w:r>
    </w:p>
    <w:p w14:paraId="115E40F6" w14:textId="77777777" w:rsidR="004B2D6E" w:rsidRDefault="004B2D6E">
      <w:pPr>
        <w:pStyle w:val="HTMLconformatoprevio"/>
      </w:pPr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README.md (proceso de ADRs)</w:t>
      </w:r>
    </w:p>
    <w:p w14:paraId="67EEC97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0A69BCC">
          <v:rect id="_x0000_i1237" style="width:0;height:1.5pt" o:hralign="center" o:hrstd="t" o:hr="t" fillcolor="#a0a0a0" stroked="f"/>
        </w:pict>
      </w:r>
    </w:p>
    <w:p w14:paraId="4EB50CD0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HALLAZGOS TÉCNICOS</w:t>
      </w:r>
    </w:p>
    <w:p w14:paraId="12B975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CRÍTICOS (Acción Inmediata)</w:t>
      </w:r>
    </w:p>
    <w:p w14:paraId="6FD15B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4.1 Exposición de Datos Personales en GraphQL API</w:t>
      </w:r>
    </w:p>
    <w:p w14:paraId="4DC144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CRÍTICA </w:t>
      </w:r>
    </w:p>
    <w:p w14:paraId="0A7C50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fase-2/src/backend/api/schema.py</w:t>
      </w:r>
      <w:r>
        <w:rPr>
          <w:rFonts w:ascii="Calibri" w:hAnsi="Calibri" w:cs="Calibri"/>
          <w:sz w:val="22"/>
          <w:szCs w:val="22"/>
        </w:rPr>
        <w:t xml:space="preserve"> (líneas 18-29) </w:t>
      </w:r>
    </w:p>
    <w:p w14:paraId="5E1E3E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 LGPDPPSO</w:t>
      </w:r>
      <w:r>
        <w:rPr>
          <w:rFonts w:ascii="Calibri" w:hAnsi="Calibri" w:cs="Calibri"/>
          <w:sz w:val="22"/>
          <w:szCs w:val="22"/>
        </w:rPr>
        <w:t>: Violación Art. 9 (Minimización de datos)</w:t>
      </w:r>
    </w:p>
    <w:p w14:paraId="49402E8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3E46B449" w14:textId="77777777" w:rsidR="004B2D6E" w:rsidRDefault="004B2D6E">
      <w:pPr>
        <w:pStyle w:val="HTMLconformatoprevio"/>
      </w:pPr>
    </w:p>
    <w:p w14:paraId="397F1EED" w14:textId="77777777" w:rsidR="004B2D6E" w:rsidRDefault="004B2D6E">
      <w:pPr>
        <w:pStyle w:val="HTMLconformatoprevio"/>
      </w:pPr>
      <w:r>
        <w:t>@strawberry.type</w:t>
      </w:r>
    </w:p>
    <w:p w14:paraId="5CD22BBC" w14:textId="77777777" w:rsidR="004B2D6E" w:rsidRDefault="004B2D6E">
      <w:pPr>
        <w:pStyle w:val="HTMLconformatoprevio"/>
      </w:pPr>
      <w:r>
        <w:t>class CurpProcesada:</w:t>
      </w:r>
    </w:p>
    <w:p w14:paraId="05E4A9A3" w14:textId="77777777" w:rsidR="004B2D6E" w:rsidRDefault="004B2D6E">
      <w:pPr>
        <w:pStyle w:val="HTMLconformatoprevio"/>
      </w:pPr>
      <w:r>
        <w:t xml:space="preserve">    """CURP procesada en un lote."""</w:t>
      </w:r>
    </w:p>
    <w:p w14:paraId="304C79A1" w14:textId="77777777" w:rsidR="004B2D6E" w:rsidRDefault="004B2D6E">
      <w:pPr>
        <w:pStyle w:val="HTMLconformatoprevio"/>
      </w:pPr>
      <w:r>
        <w:t xml:space="preserve">    id_curp: str</w:t>
      </w:r>
    </w:p>
    <w:p w14:paraId="00E2DDCC" w14:textId="77777777" w:rsidR="004B2D6E" w:rsidRDefault="004B2D6E">
      <w:pPr>
        <w:pStyle w:val="HTMLconformatoprevio"/>
      </w:pPr>
      <w:r>
        <w:t xml:space="preserve">    curp: str  ### </w:t>
      </w:r>
      <w:r>
        <w:rPr>
          <w:rFonts w:ascii="Segoe UI Emoji" w:hAnsi="Segoe UI Emoji" w:cs="Segoe UI Emoji"/>
        </w:rPr>
        <w:t>⚠️</w:t>
      </w:r>
      <w:r>
        <w:t xml:space="preserve"> CURP expuesta sin enmascaramiento</w:t>
      </w:r>
    </w:p>
    <w:p w14:paraId="1A639974" w14:textId="77777777" w:rsidR="004B2D6E" w:rsidRDefault="004B2D6E">
      <w:pPr>
        <w:pStyle w:val="HTMLconformatoprevio"/>
      </w:pPr>
      <w:r>
        <w:t xml:space="preserve">    id_lote: str</w:t>
      </w:r>
    </w:p>
    <w:p w14:paraId="7A02AF69" w14:textId="77777777" w:rsidR="004B2D6E" w:rsidRDefault="004B2D6E">
      <w:pPr>
        <w:pStyle w:val="HTMLconformatoprevio"/>
      </w:pPr>
      <w:r>
        <w:t xml:space="preserve">    cct: Optional[str] = None</w:t>
      </w:r>
    </w:p>
    <w:p w14:paraId="5410444B" w14:textId="77777777" w:rsidR="004B2D6E" w:rsidRDefault="004B2D6E">
      <w:pPr>
        <w:pStyle w:val="HTMLconformatoprevio"/>
      </w:pPr>
      <w:r>
        <w:t xml:space="preserve">    ruta_pdf: str  ### </w:t>
      </w:r>
      <w:r>
        <w:rPr>
          <w:rFonts w:ascii="Segoe UI Emoji" w:hAnsi="Segoe UI Emoji" w:cs="Segoe UI Emoji"/>
        </w:rPr>
        <w:t>⚠️</w:t>
      </w:r>
      <w:r>
        <w:t xml:space="preserve"> Ruta filesystem expuesta (/storage/reportes/...)</w:t>
      </w:r>
    </w:p>
    <w:p w14:paraId="0F18DE1F" w14:textId="77777777" w:rsidR="004B2D6E" w:rsidRDefault="004B2D6E">
      <w:pPr>
        <w:pStyle w:val="HTMLconformatoprevio"/>
      </w:pPr>
      <w:r>
        <w:t xml:space="preserve">    estado_descarga: str</w:t>
      </w:r>
    </w:p>
    <w:p w14:paraId="480DFBD1" w14:textId="77777777" w:rsidR="004B2D6E" w:rsidRDefault="004B2D6E">
      <w:pPr>
        <w:pStyle w:val="HTMLconformatoprevio"/>
      </w:pPr>
      <w:r>
        <w:t xml:space="preserve">    estado: Optional[str] = None</w:t>
      </w:r>
    </w:p>
    <w:p w14:paraId="5B824F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312BF6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tipo GraphQL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expone:</w:t>
      </w:r>
    </w:p>
    <w:p w14:paraId="7E9DA5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CURP completo</w:t>
      </w:r>
      <w:r>
        <w:rPr>
          <w:rFonts w:ascii="Calibri" w:hAnsi="Calibri" w:cs="Calibri"/>
          <w:sz w:val="22"/>
          <w:szCs w:val="22"/>
        </w:rPr>
        <w:t xml:space="preserve"> (18 caracteres) sin enmascaramiento.</w:t>
      </w:r>
    </w:p>
    <w:p w14:paraId="00DE82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Ruta completa del PDF</w:t>
      </w:r>
      <w:r>
        <w:rPr>
          <w:rFonts w:ascii="Calibri" w:hAnsi="Calibri" w:cs="Calibri"/>
          <w:sz w:val="22"/>
          <w:szCs w:val="22"/>
        </w:rPr>
        <w:t xml:space="preserve"> en filesystem (estructura de directorios expuesta).</w:t>
      </w:r>
    </w:p>
    <w:p w14:paraId="734564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Riesgo</w:t>
      </w:r>
    </w:p>
    <w:p w14:paraId="483232AE" w14:textId="77777777" w:rsidR="004B2D6E" w:rsidRDefault="004B2D6E" w:rsidP="00594E5C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Usuario no autorizado</w:t>
      </w:r>
      <w:r>
        <w:rPr>
          <w:rFonts w:ascii="Calibri" w:eastAsia="Times New Roman" w:hAnsi="Calibri" w:cs="Calibri"/>
        </w:rPr>
        <w:t xml:space="preserve"> puede hacer query GraphQL y obtener CURPs completos de menores:</w:t>
      </w:r>
    </w:p>
    <w:p w14:paraId="48CF197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```graphql</w:t>
      </w:r>
    </w:p>
    <w:p w14:paraId="4C101B4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query {</w:t>
      </w:r>
    </w:p>
    <w:p w14:paraId="20F27B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curps_por_lote(id_lote: "uuid-aqui", limit: 1000) {</w:t>
      </w:r>
    </w:p>
    <w:p w14:paraId="117BDD5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curp ###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CURP completo expuesto</w:t>
      </w:r>
    </w:p>
    <w:p w14:paraId="57E747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ruta_pdf ###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Ruta filesystem expuesta</w:t>
      </w:r>
    </w:p>
    <w:p w14:paraId="5EA035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31FDD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87FB2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15DCF522" w14:textId="77777777" w:rsidR="004B2D6E" w:rsidRDefault="004B2D6E" w:rsidP="00594E5C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Scraping masivo</w:t>
      </w:r>
      <w:r>
        <w:rPr>
          <w:rFonts w:ascii="Calibri" w:eastAsia="Times New Roman" w:hAnsi="Calibri" w:cs="Calibri"/>
        </w:rPr>
        <w:t>: 1000 CURPs por request × N requests = 128K+ CURPs extraídos.</w:t>
      </w:r>
    </w:p>
    <w:p w14:paraId="58B4DD3C" w14:textId="77777777" w:rsidR="004B2D6E" w:rsidRDefault="004B2D6E" w:rsidP="00594E5C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Violación LGPDPPSO</w:t>
      </w:r>
      <w:r>
        <w:rPr>
          <w:rFonts w:ascii="Calibri" w:eastAsia="Times New Roman" w:hAnsi="Calibri" w:cs="Calibri"/>
        </w:rPr>
        <w:t>: Exposición innecesaria de datos personales.</w:t>
      </w:r>
    </w:p>
    <w:p w14:paraId="2D98365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 Recomendada</w:t>
      </w:r>
    </w:p>
    <w:p w14:paraId="436A79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Opción 1: Enmascaramiento por defecto</w:t>
      </w:r>
    </w:p>
    <w:p w14:paraId="66BF7825" w14:textId="77777777" w:rsidR="004B2D6E" w:rsidRDefault="004B2D6E">
      <w:pPr>
        <w:pStyle w:val="HTMLconformatoprevio"/>
      </w:pPr>
    </w:p>
    <w:p w14:paraId="5A711196" w14:textId="77777777" w:rsidR="004B2D6E" w:rsidRDefault="004B2D6E">
      <w:pPr>
        <w:pStyle w:val="HTMLconformatoprevio"/>
      </w:pPr>
      <w:r>
        <w:t>@strawberry.type</w:t>
      </w:r>
    </w:p>
    <w:p w14:paraId="3EBC81C8" w14:textId="77777777" w:rsidR="004B2D6E" w:rsidRDefault="004B2D6E">
      <w:pPr>
        <w:pStyle w:val="HTMLconformatoprevio"/>
      </w:pPr>
      <w:r>
        <w:t>class CurpProcesada:</w:t>
      </w:r>
    </w:p>
    <w:p w14:paraId="60CBAAC6" w14:textId="77777777" w:rsidR="004B2D6E" w:rsidRDefault="004B2D6E">
      <w:pPr>
        <w:pStyle w:val="HTMLconformatoprevio"/>
      </w:pPr>
      <w:r>
        <w:t xml:space="preserve">    """CURP procesada en un lote."""</w:t>
      </w:r>
    </w:p>
    <w:p w14:paraId="006354F6" w14:textId="77777777" w:rsidR="004B2D6E" w:rsidRDefault="004B2D6E">
      <w:pPr>
        <w:pStyle w:val="HTMLconformatoprevio"/>
      </w:pPr>
      <w:r>
        <w:t xml:space="preserve">    id_curp: str</w:t>
      </w:r>
    </w:p>
    <w:p w14:paraId="7DBF0B79" w14:textId="77777777" w:rsidR="004B2D6E" w:rsidRDefault="004B2D6E">
      <w:pPr>
        <w:pStyle w:val="HTMLconformatoprevio"/>
      </w:pPr>
      <w:r>
        <w:t xml:space="preserve">    curp_enmascarada: str  ### </w:t>
      </w:r>
      <w:r>
        <w:rPr>
          <w:rFonts w:ascii="Segoe UI Emoji" w:hAnsi="Segoe UI Emoji" w:cs="Segoe UI Emoji"/>
        </w:rPr>
        <w:t>✅</w:t>
      </w:r>
      <w:r>
        <w:t xml:space="preserve"> Por defecto: XXXX******XXXX**0</w:t>
      </w:r>
    </w:p>
    <w:p w14:paraId="2528244F" w14:textId="77777777" w:rsidR="004B2D6E" w:rsidRDefault="004B2D6E">
      <w:pPr>
        <w:pStyle w:val="HTMLconformatoprevio"/>
      </w:pPr>
      <w:r>
        <w:t xml:space="preserve">    id_lote: str</w:t>
      </w:r>
    </w:p>
    <w:p w14:paraId="1005BC99" w14:textId="77777777" w:rsidR="004B2D6E" w:rsidRDefault="004B2D6E">
      <w:pPr>
        <w:pStyle w:val="HTMLconformatoprevio"/>
      </w:pPr>
      <w:r>
        <w:t xml:space="preserve">    cct: Optional[str] = None</w:t>
      </w:r>
    </w:p>
    <w:p w14:paraId="47210183" w14:textId="77777777" w:rsidR="004B2D6E" w:rsidRDefault="004B2D6E">
      <w:pPr>
        <w:pStyle w:val="HTMLconformatoprevio"/>
      </w:pPr>
      <w:r>
        <w:t xml:space="preserve">    estado_descarga: str</w:t>
      </w:r>
    </w:p>
    <w:p w14:paraId="5843E6D0" w14:textId="77777777" w:rsidR="004B2D6E" w:rsidRDefault="004B2D6E">
      <w:pPr>
        <w:pStyle w:val="HTMLconformatoprevio"/>
      </w:pPr>
      <w:r>
        <w:t xml:space="preserve">    </w:t>
      </w:r>
    </w:p>
    <w:p w14:paraId="3FFAACCD" w14:textId="77777777" w:rsidR="004B2D6E" w:rsidRDefault="004B2D6E">
      <w:pPr>
        <w:pStyle w:val="HTMLconformatoprevio"/>
      </w:pPr>
      <w:r>
        <w:t xml:space="preserve">    @strawberry.field</w:t>
      </w:r>
    </w:p>
    <w:p w14:paraId="0EC41C40" w14:textId="77777777" w:rsidR="004B2D6E" w:rsidRDefault="004B2D6E">
      <w:pPr>
        <w:pStyle w:val="HTMLconformatoprevio"/>
      </w:pPr>
      <w:r>
        <w:t xml:space="preserve">    def curp_completa(self, info: strawberry.types.Info) -&gt; Optional[str]:</w:t>
      </w:r>
    </w:p>
    <w:p w14:paraId="147C8CAF" w14:textId="77777777" w:rsidR="004B2D6E" w:rsidRDefault="004B2D6E">
      <w:pPr>
        <w:pStyle w:val="HTMLconformatoprevio"/>
      </w:pPr>
      <w:r>
        <w:t xml:space="preserve">        """CURP completa solo para usuarios admin."""</w:t>
      </w:r>
    </w:p>
    <w:p w14:paraId="092DC95A" w14:textId="77777777" w:rsidR="004B2D6E" w:rsidRDefault="004B2D6E">
      <w:pPr>
        <w:pStyle w:val="HTMLconformatoprevio"/>
      </w:pPr>
      <w:r>
        <w:t xml:space="preserve">        user = info.context.get("user")</w:t>
      </w:r>
    </w:p>
    <w:p w14:paraId="3C9248E1" w14:textId="77777777" w:rsidR="004B2D6E" w:rsidRDefault="004B2D6E">
      <w:pPr>
        <w:pStyle w:val="HTMLconformatoprevio"/>
      </w:pPr>
      <w:r>
        <w:t xml:space="preserve">        if user and user.role == "admin":</w:t>
      </w:r>
    </w:p>
    <w:p w14:paraId="5302A8A5" w14:textId="77777777" w:rsidR="004B2D6E" w:rsidRDefault="004B2D6E">
      <w:pPr>
        <w:pStyle w:val="HTMLconformatoprevio"/>
      </w:pPr>
      <w:r>
        <w:t xml:space="preserve">            return self._curp_original  ### Campo privado</w:t>
      </w:r>
    </w:p>
    <w:p w14:paraId="280C91AB" w14:textId="77777777" w:rsidR="004B2D6E" w:rsidRDefault="004B2D6E">
      <w:pPr>
        <w:pStyle w:val="HTMLconformatoprevio"/>
      </w:pPr>
      <w:r>
        <w:t xml:space="preserve">        return None</w:t>
      </w:r>
    </w:p>
    <w:p w14:paraId="053D0ACA" w14:textId="77777777" w:rsidR="004B2D6E" w:rsidRDefault="004B2D6E">
      <w:pPr>
        <w:pStyle w:val="HTMLconformatoprevio"/>
      </w:pPr>
      <w:r>
        <w:t xml:space="preserve">    </w:t>
      </w:r>
    </w:p>
    <w:p w14:paraId="11D3ADAB" w14:textId="77777777" w:rsidR="004B2D6E" w:rsidRDefault="004B2D6E">
      <w:pPr>
        <w:pStyle w:val="HTMLconformatoprevio"/>
      </w:pPr>
      <w:r>
        <w:t xml:space="preserve">    @staticmethod</w:t>
      </w:r>
    </w:p>
    <w:p w14:paraId="00BA3B23" w14:textId="77777777" w:rsidR="004B2D6E" w:rsidRDefault="004B2D6E">
      <w:pPr>
        <w:pStyle w:val="HTMLconformatoprevio"/>
      </w:pPr>
      <w:r>
        <w:t xml:space="preserve">    def enmascarar_curp(curp: str) -&gt; str:</w:t>
      </w:r>
    </w:p>
    <w:p w14:paraId="037B622B" w14:textId="77777777" w:rsidR="004B2D6E" w:rsidRDefault="004B2D6E">
      <w:pPr>
        <w:pStyle w:val="HTMLconformatoprevio"/>
      </w:pPr>
      <w:r>
        <w:t xml:space="preserve">        """XXXX000000XXXXXXX0 -&gt; XXXX******XXXX**0"""</w:t>
      </w:r>
    </w:p>
    <w:p w14:paraId="2F71C4CB" w14:textId="77777777" w:rsidR="004B2D6E" w:rsidRDefault="004B2D6E">
      <w:pPr>
        <w:pStyle w:val="HTMLconformatoprevio"/>
      </w:pPr>
      <w:r>
        <w:t xml:space="preserve">        if len(curp) == 18:</w:t>
      </w:r>
    </w:p>
    <w:p w14:paraId="3A97756C" w14:textId="77777777" w:rsidR="004B2D6E" w:rsidRDefault="004B2D6E">
      <w:pPr>
        <w:pStyle w:val="HTMLconformatoprevio"/>
      </w:pPr>
      <w:r>
        <w:t xml:space="preserve">            return f"{curp[:4]}******{curp[10:14]}**{curp[17]}"</w:t>
      </w:r>
    </w:p>
    <w:p w14:paraId="5F808A56" w14:textId="77777777" w:rsidR="004B2D6E" w:rsidRDefault="004B2D6E">
      <w:pPr>
        <w:pStyle w:val="HTMLconformatoprevio"/>
      </w:pPr>
      <w:r>
        <w:t xml:space="preserve">        return "***"</w:t>
      </w:r>
    </w:p>
    <w:p w14:paraId="6147DC2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Opción 2: Directiva GraphQL de autorización</w:t>
      </w:r>
    </w:p>
    <w:p w14:paraId="1CD5DF59" w14:textId="77777777" w:rsidR="004B2D6E" w:rsidRDefault="004B2D6E">
      <w:pPr>
        <w:pStyle w:val="HTMLconformatoprevio"/>
      </w:pPr>
    </w:p>
    <w:p w14:paraId="53E613A0" w14:textId="77777777" w:rsidR="004B2D6E" w:rsidRDefault="004B2D6E">
      <w:pPr>
        <w:pStyle w:val="HTMLconformatoprevio"/>
      </w:pPr>
      <w:r>
        <w:t>@strawberry.type</w:t>
      </w:r>
    </w:p>
    <w:p w14:paraId="3C8BC71A" w14:textId="77777777" w:rsidR="004B2D6E" w:rsidRDefault="004B2D6E">
      <w:pPr>
        <w:pStyle w:val="HTMLconformatoprevio"/>
      </w:pPr>
      <w:r>
        <w:t>class CurpProcesada:</w:t>
      </w:r>
    </w:p>
    <w:p w14:paraId="59621273" w14:textId="77777777" w:rsidR="004B2D6E" w:rsidRDefault="004B2D6E">
      <w:pPr>
        <w:pStyle w:val="HTMLconformatoprevio"/>
      </w:pPr>
      <w:r>
        <w:t xml:space="preserve">    id_curp: str</w:t>
      </w:r>
    </w:p>
    <w:p w14:paraId="226AB619" w14:textId="77777777" w:rsidR="004B2D6E" w:rsidRDefault="004B2D6E">
      <w:pPr>
        <w:pStyle w:val="HTMLconformatoprevio"/>
      </w:pPr>
      <w:r>
        <w:t xml:space="preserve">    </w:t>
      </w:r>
    </w:p>
    <w:p w14:paraId="72D89B45" w14:textId="77777777" w:rsidR="004B2D6E" w:rsidRDefault="004B2D6E">
      <w:pPr>
        <w:pStyle w:val="HTMLconformatoprevio"/>
      </w:pPr>
      <w:r>
        <w:t xml:space="preserve">    @strawberry.field(</w:t>
      </w:r>
    </w:p>
    <w:p w14:paraId="7AC99D20" w14:textId="77777777" w:rsidR="004B2D6E" w:rsidRDefault="004B2D6E">
      <w:pPr>
        <w:pStyle w:val="HTMLconformatoprevio"/>
      </w:pPr>
      <w:r>
        <w:t xml:space="preserve">        permission_classes=[IsAdmin]  ### </w:t>
      </w:r>
      <w:r>
        <w:rPr>
          <w:rFonts w:ascii="Segoe UI Emoji" w:hAnsi="Segoe UI Emoji" w:cs="Segoe UI Emoji"/>
        </w:rPr>
        <w:t>✅</w:t>
      </w:r>
      <w:r>
        <w:t xml:space="preserve"> Solo admin</w:t>
      </w:r>
    </w:p>
    <w:p w14:paraId="239DC698" w14:textId="77777777" w:rsidR="004B2D6E" w:rsidRDefault="004B2D6E">
      <w:pPr>
        <w:pStyle w:val="HTMLconformatoprevio"/>
      </w:pPr>
      <w:r>
        <w:t xml:space="preserve">    )</w:t>
      </w:r>
    </w:p>
    <w:p w14:paraId="76D87355" w14:textId="77777777" w:rsidR="004B2D6E" w:rsidRDefault="004B2D6E">
      <w:pPr>
        <w:pStyle w:val="HTMLconformatoprevio"/>
      </w:pPr>
      <w:r>
        <w:t xml:space="preserve">    def curp(self) -&gt; str:</w:t>
      </w:r>
    </w:p>
    <w:p w14:paraId="68CD73F8" w14:textId="77777777" w:rsidR="004B2D6E" w:rsidRDefault="004B2D6E">
      <w:pPr>
        <w:pStyle w:val="HTMLconformatoprevio"/>
      </w:pPr>
      <w:r>
        <w:t xml:space="preserve">        """CURP completa (requiere rol admin)."""</w:t>
      </w:r>
    </w:p>
    <w:p w14:paraId="2CE6E71B" w14:textId="77777777" w:rsidR="004B2D6E" w:rsidRDefault="004B2D6E">
      <w:pPr>
        <w:pStyle w:val="HTMLconformatoprevio"/>
      </w:pPr>
      <w:r>
        <w:t xml:space="preserve">        return self._curp_original</w:t>
      </w:r>
    </w:p>
    <w:p w14:paraId="313CD3DF" w14:textId="77777777" w:rsidR="004B2D6E" w:rsidRDefault="004B2D6E">
      <w:pPr>
        <w:pStyle w:val="HTMLconformatoprevio"/>
      </w:pPr>
      <w:r>
        <w:t xml:space="preserve">    </w:t>
      </w:r>
    </w:p>
    <w:p w14:paraId="0598DC6B" w14:textId="77777777" w:rsidR="004B2D6E" w:rsidRDefault="004B2D6E">
      <w:pPr>
        <w:pStyle w:val="HTMLconformatoprevio"/>
      </w:pPr>
      <w:r>
        <w:t xml:space="preserve">    @strawberry.field</w:t>
      </w:r>
    </w:p>
    <w:p w14:paraId="544CB682" w14:textId="77777777" w:rsidR="004B2D6E" w:rsidRDefault="004B2D6E">
      <w:pPr>
        <w:pStyle w:val="HTMLconformatoprevio"/>
      </w:pPr>
      <w:r>
        <w:t xml:space="preserve">    def curp_enmascarada(self) -&gt; str:</w:t>
      </w:r>
    </w:p>
    <w:p w14:paraId="1E027790" w14:textId="77777777" w:rsidR="004B2D6E" w:rsidRDefault="004B2D6E">
      <w:pPr>
        <w:pStyle w:val="HTMLconformatoprevio"/>
      </w:pPr>
      <w:r>
        <w:t xml:space="preserve">        """CURP enmascarada (público)."""</w:t>
      </w:r>
    </w:p>
    <w:p w14:paraId="5FB19D16" w14:textId="77777777" w:rsidR="004B2D6E" w:rsidRDefault="004B2D6E">
      <w:pPr>
        <w:pStyle w:val="HTMLconformatoprevio"/>
      </w:pPr>
      <w:r>
        <w:t xml:space="preserve">        return CurpProcesada.enmascarar_curp(self._curp_original)</w:t>
      </w:r>
    </w:p>
    <w:p w14:paraId="3BE443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3F048F19" w14:textId="77777777" w:rsidR="004B2D6E" w:rsidRDefault="004B2D6E" w:rsidP="00594E5C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12 horas</w:t>
      </w:r>
    </w:p>
    <w:p w14:paraId="2CF290B8" w14:textId="77777777" w:rsidR="004B2D6E" w:rsidRDefault="004B2D6E" w:rsidP="00594E5C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P0 (Semana 1)</w:t>
      </w:r>
    </w:p>
    <w:p w14:paraId="70A6A620" w14:textId="77777777" w:rsidR="004B2D6E" w:rsidRDefault="004B2D6E" w:rsidP="00594E5C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(unit tests + integration tests)</w:t>
      </w:r>
    </w:p>
    <w:p w14:paraId="44401E2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2B3D1F3">
          <v:rect id="_x0000_i1238" style="width:0;height:1.5pt" o:hralign="center" o:hrstd="t" o:hr="t" fillcolor="#a0a0a0" stroked="f"/>
        </w:pict>
      </w:r>
    </w:p>
    <w:p w14:paraId="6AD264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4.2 Cifrado AES-ECB Inseguro en Integración IMSS</w:t>
      </w:r>
    </w:p>
    <w:p w14:paraId="245D35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CRÍTICA </w:t>
      </w:r>
    </w:p>
    <w:p w14:paraId="26E7F2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src/orchestrator.py</w:t>
      </w:r>
      <w:r>
        <w:rPr>
          <w:rFonts w:ascii="Calibri" w:hAnsi="Calibri" w:cs="Calibri"/>
          <w:sz w:val="22"/>
          <w:szCs w:val="22"/>
        </w:rPr>
        <w:t xml:space="preserve"> (líneas 148-155) </w:t>
      </w:r>
    </w:p>
    <w:p w14:paraId="2B4ACC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Vulnerabilidad criptográfica (CWE-327)</w:t>
      </w:r>
    </w:p>
    <w:p w14:paraId="6F8F8E3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714F99D0" w14:textId="77777777" w:rsidR="004B2D6E" w:rsidRDefault="004B2D6E">
      <w:pPr>
        <w:pStyle w:val="HTMLconformatoprevio"/>
      </w:pPr>
    </w:p>
    <w:p w14:paraId="15CCA57E" w14:textId="77777777" w:rsidR="004B2D6E" w:rsidRDefault="004B2D6E">
      <w:pPr>
        <w:pStyle w:val="HTMLconformatoprevio"/>
      </w:pPr>
      <w:r>
        <w:t>def _call_ws_imss(curp: str, correo: str, telefono: str, id_ciclo_escolar: str):</w:t>
      </w:r>
    </w:p>
    <w:p w14:paraId="66F5A006" w14:textId="77777777" w:rsidR="004B2D6E" w:rsidRDefault="004B2D6E">
      <w:pPr>
        <w:pStyle w:val="HTMLconformatoprevio"/>
      </w:pPr>
      <w:r>
        <w:t xml:space="preserve">    """Call the official IMSS web service."""</w:t>
      </w:r>
    </w:p>
    <w:p w14:paraId="7808EA6E" w14:textId="77777777" w:rsidR="004B2D6E" w:rsidRDefault="004B2D6E">
      <w:pPr>
        <w:pStyle w:val="HTMLconformatoprevio"/>
      </w:pPr>
      <w:r>
        <w:t xml:space="preserve">    url_base = os.getenv("URL_IMSS")</w:t>
      </w:r>
    </w:p>
    <w:p w14:paraId="09167F84" w14:textId="77777777" w:rsidR="004B2D6E" w:rsidRDefault="004B2D6E">
      <w:pPr>
        <w:pStyle w:val="HTMLconformatoprevio"/>
      </w:pPr>
      <w:r>
        <w:t xml:space="preserve">    secret = os.getenv("SECRET_IMSS")</w:t>
      </w:r>
    </w:p>
    <w:p w14:paraId="3F26A0AD" w14:textId="77777777" w:rsidR="004B2D6E" w:rsidRDefault="004B2D6E">
      <w:pPr>
        <w:pStyle w:val="HTMLconformatoprevio"/>
      </w:pPr>
      <w:r>
        <w:t xml:space="preserve">    </w:t>
      </w:r>
    </w:p>
    <w:p w14:paraId="47EEEFC1" w14:textId="77777777" w:rsidR="004B2D6E" w:rsidRDefault="004B2D6E">
      <w:pPr>
        <w:pStyle w:val="HTMLconformatoprevio"/>
      </w:pPr>
      <w:r>
        <w:t xml:space="preserve">    ### Construir parámetros</w:t>
      </w:r>
    </w:p>
    <w:p w14:paraId="34708FF6" w14:textId="77777777" w:rsidR="004B2D6E" w:rsidRDefault="004B2D6E">
      <w:pPr>
        <w:pStyle w:val="HTMLconformatoprevio"/>
      </w:pPr>
      <w:r>
        <w:t xml:space="preserve">    params = [f"curp={curp}"]</w:t>
      </w:r>
    </w:p>
    <w:p w14:paraId="5D4FA9D5" w14:textId="77777777" w:rsidR="004B2D6E" w:rsidRDefault="004B2D6E">
      <w:pPr>
        <w:pStyle w:val="HTMLconformatoprevio"/>
      </w:pPr>
      <w:r>
        <w:t xml:space="preserve">    if telefono:</w:t>
      </w:r>
    </w:p>
    <w:p w14:paraId="54332592" w14:textId="77777777" w:rsidR="004B2D6E" w:rsidRDefault="004B2D6E">
      <w:pPr>
        <w:pStyle w:val="HTMLconformatoprevio"/>
      </w:pPr>
      <w:r>
        <w:t xml:space="preserve">        params.append(f"telefono={telefono}")</w:t>
      </w:r>
    </w:p>
    <w:p w14:paraId="49354009" w14:textId="77777777" w:rsidR="004B2D6E" w:rsidRDefault="004B2D6E">
      <w:pPr>
        <w:pStyle w:val="HTMLconformatoprevio"/>
      </w:pPr>
      <w:r>
        <w:t xml:space="preserve">    if correo:</w:t>
      </w:r>
    </w:p>
    <w:p w14:paraId="1AE665A0" w14:textId="77777777" w:rsidR="004B2D6E" w:rsidRDefault="004B2D6E">
      <w:pPr>
        <w:pStyle w:val="HTMLconformatoprevio"/>
      </w:pPr>
      <w:r>
        <w:t xml:space="preserve">        params.append(f"correo={correo}")</w:t>
      </w:r>
    </w:p>
    <w:p w14:paraId="13D56220" w14:textId="77777777" w:rsidR="004B2D6E" w:rsidRDefault="004B2D6E">
      <w:pPr>
        <w:pStyle w:val="HTMLconformatoprevio"/>
      </w:pPr>
      <w:r>
        <w:t xml:space="preserve">    plaintext = "&amp;".join(params)</w:t>
      </w:r>
    </w:p>
    <w:p w14:paraId="7C222589" w14:textId="77777777" w:rsidR="004B2D6E" w:rsidRDefault="004B2D6E">
      <w:pPr>
        <w:pStyle w:val="HTMLconformatoprevio"/>
      </w:pPr>
      <w:r>
        <w:t xml:space="preserve">    </w:t>
      </w:r>
    </w:p>
    <w:p w14:paraId="4506F6A6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⚠️</w:t>
      </w:r>
      <w:r>
        <w:t xml:space="preserve"> PROBLEMA 1: Truncado de clave a 16 bytes</w:t>
      </w:r>
    </w:p>
    <w:p w14:paraId="37311E24" w14:textId="77777777" w:rsidR="004B2D6E" w:rsidRDefault="004B2D6E">
      <w:pPr>
        <w:pStyle w:val="HTMLconformatoprevio"/>
      </w:pPr>
      <w:r>
        <w:t xml:space="preserve">    key = secret.encode("utf-8")</w:t>
      </w:r>
    </w:p>
    <w:p w14:paraId="725E0AC4" w14:textId="77777777" w:rsidR="004B2D6E" w:rsidRDefault="004B2D6E">
      <w:pPr>
        <w:pStyle w:val="HTMLconformatoprevio"/>
      </w:pPr>
      <w:r>
        <w:t xml:space="preserve">    key = (key + b"\0" * 16)[:16]  ### </w:t>
      </w:r>
      <w:r>
        <w:rPr>
          <w:rFonts w:ascii="Segoe UI Emoji" w:hAnsi="Segoe UI Emoji" w:cs="Segoe UI Emoji"/>
        </w:rPr>
        <w:t>⚠️</w:t>
      </w:r>
      <w:r>
        <w:t xml:space="preserve"> Padding con zeros debilita clave</w:t>
      </w:r>
    </w:p>
    <w:p w14:paraId="1CCFEA2E" w14:textId="77777777" w:rsidR="004B2D6E" w:rsidRDefault="004B2D6E">
      <w:pPr>
        <w:pStyle w:val="HTMLconformatoprevio"/>
      </w:pPr>
      <w:r>
        <w:t xml:space="preserve">    </w:t>
      </w:r>
    </w:p>
    <w:p w14:paraId="6F57AC9E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⚠️</w:t>
      </w:r>
      <w:r>
        <w:t xml:space="preserve"> PROBLEMA 2: Modo ECB no es seguro</w:t>
      </w:r>
    </w:p>
    <w:p w14:paraId="1186154C" w14:textId="77777777" w:rsidR="004B2D6E" w:rsidRDefault="004B2D6E">
      <w:pPr>
        <w:pStyle w:val="HTMLconformatoprevio"/>
      </w:pPr>
      <w:r>
        <w:t xml:space="preserve">    cipher = AES.new(key, AES.MODE_ECB)  ### </w:t>
      </w:r>
      <w:r>
        <w:rPr>
          <w:rFonts w:ascii="Segoe UI Emoji" w:hAnsi="Segoe UI Emoji" w:cs="Segoe UI Emoji"/>
        </w:rPr>
        <w:t>⚠️</w:t>
      </w:r>
      <w:r>
        <w:t xml:space="preserve"> Sin IV, expone patrones</w:t>
      </w:r>
    </w:p>
    <w:p w14:paraId="5FEBCDAA" w14:textId="77777777" w:rsidR="004B2D6E" w:rsidRDefault="004B2D6E">
      <w:pPr>
        <w:pStyle w:val="HTMLconformatoprevio"/>
      </w:pPr>
      <w:r>
        <w:t xml:space="preserve">    encrypted = cipher.encrypt(pad(plaintext.encode("utf-8"), AES.block_size))</w:t>
      </w:r>
    </w:p>
    <w:p w14:paraId="743DD06A" w14:textId="77777777" w:rsidR="004B2D6E" w:rsidRDefault="004B2D6E">
      <w:pPr>
        <w:pStyle w:val="HTMLconformatoprevio"/>
      </w:pPr>
      <w:r>
        <w:t xml:space="preserve">    token = encrypted.hex()</w:t>
      </w:r>
    </w:p>
    <w:p w14:paraId="027174AA" w14:textId="77777777" w:rsidR="004B2D6E" w:rsidRDefault="004B2D6E">
      <w:pPr>
        <w:pStyle w:val="HTMLconformatoprevio"/>
      </w:pPr>
      <w:r>
        <w:t xml:space="preserve">    </w:t>
      </w:r>
    </w:p>
    <w:p w14:paraId="55953E80" w14:textId="77777777" w:rsidR="004B2D6E" w:rsidRDefault="004B2D6E">
      <w:pPr>
        <w:pStyle w:val="HTMLconformatoprevio"/>
      </w:pPr>
      <w:r>
        <w:t xml:space="preserve">    full_url = f"{url_base}/{token}"</w:t>
      </w:r>
    </w:p>
    <w:p w14:paraId="598B9CCD" w14:textId="77777777" w:rsidR="004B2D6E" w:rsidRDefault="004B2D6E">
      <w:pPr>
        <w:pStyle w:val="HTMLconformatoprevio"/>
      </w:pPr>
      <w:r>
        <w:t xml:space="preserve">    ### ... llamada HTTP</w:t>
      </w:r>
    </w:p>
    <w:p w14:paraId="5C0B4F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Problemas Identificados</w:t>
      </w:r>
    </w:p>
    <w:p w14:paraId="38EED7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Modo ECB (Electronic Codebook)</w:t>
      </w:r>
      <w:r>
        <w:rPr>
          <w:rFonts w:ascii="Calibri" w:hAnsi="Calibri" w:cs="Calibri"/>
          <w:sz w:val="22"/>
          <w:szCs w:val="22"/>
        </w:rPr>
        <w:t>:</w:t>
      </w:r>
    </w:p>
    <w:p w14:paraId="3DC96E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usa IV (Initialization Vector).</w:t>
      </w:r>
    </w:p>
    <w:p w14:paraId="73AF113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Bloques idénticos de plaintext → bloques idénticos de ciphertext.</w:t>
      </w:r>
    </w:p>
    <w:p w14:paraId="1E3356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Vulnerable a análisis de patrones.</w:t>
      </w:r>
    </w:p>
    <w:p w14:paraId="3294B8F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Ejemplo</w:t>
      </w:r>
      <w:r>
        <w:rPr>
          <w:rFonts w:ascii="Calibri" w:hAnsi="Calibri" w:cs="Calibri"/>
          <w:sz w:val="22"/>
          <w:szCs w:val="22"/>
        </w:rPr>
        <w:t>: Si 2 CURPs tienen mismo prefijo, el ciphertext será similar.</w:t>
      </w:r>
    </w:p>
    <w:p w14:paraId="0E8940D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Padding con zeros en clave</w:t>
      </w:r>
      <w:r>
        <w:rPr>
          <w:rFonts w:ascii="Calibri" w:hAnsi="Calibri" w:cs="Calibri"/>
          <w:sz w:val="22"/>
          <w:szCs w:val="22"/>
        </w:rPr>
        <w:t>:</w:t>
      </w:r>
    </w:p>
    <w:p w14:paraId="428A23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Debilita la entropía de la clave.</w:t>
      </w:r>
    </w:p>
    <w:p w14:paraId="4878D94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Si </w:t>
      </w:r>
      <w:r>
        <w:rPr>
          <w:rStyle w:val="CdigoHTML"/>
        </w:rPr>
        <w:t>SECRET_IMSS</w:t>
      </w:r>
      <w:r>
        <w:rPr>
          <w:rFonts w:ascii="Calibri" w:hAnsi="Calibri" w:cs="Calibri"/>
          <w:sz w:val="22"/>
          <w:szCs w:val="22"/>
        </w:rPr>
        <w:t xml:space="preserve"> es corto, la clave efectiva es débil.</w:t>
      </w:r>
    </w:p>
    <w:p w14:paraId="5F3340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Clave en variable de entorno</w:t>
      </w:r>
      <w:r>
        <w:rPr>
          <w:rFonts w:ascii="Calibri" w:hAnsi="Calibri" w:cs="Calibri"/>
          <w:sz w:val="22"/>
          <w:szCs w:val="22"/>
        </w:rPr>
        <w:t>:</w:t>
      </w:r>
    </w:p>
    <w:p w14:paraId="4C3A3B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Riesgo de exposición en logs, dumps de memoria, procesos.</w:t>
      </w:r>
    </w:p>
    <w:p w14:paraId="7117203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Riesgo</w:t>
      </w:r>
    </w:p>
    <w:p w14:paraId="1F3CC2A4" w14:textId="77777777" w:rsidR="004B2D6E" w:rsidRDefault="004B2D6E" w:rsidP="00594E5C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Ataque de patrón</w:t>
      </w:r>
      <w:r>
        <w:rPr>
          <w:rFonts w:ascii="Calibri" w:eastAsia="Times New Roman" w:hAnsi="Calibri" w:cs="Calibri"/>
        </w:rPr>
        <w:t>: Analizar tokens cifrados para inferir CURPs.</w:t>
      </w:r>
    </w:p>
    <w:p w14:paraId="7903D86E" w14:textId="77777777" w:rsidR="004B2D6E" w:rsidRDefault="004B2D6E" w:rsidP="00594E5C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Replay attack</w:t>
      </w:r>
      <w:r>
        <w:rPr>
          <w:rFonts w:ascii="Calibri" w:eastAsia="Times New Roman" w:hAnsi="Calibri" w:cs="Calibri"/>
        </w:rPr>
        <w:t>: Token puede ser reutilizado (si IMSS no valida timestamp).</w:t>
      </w:r>
    </w:p>
    <w:p w14:paraId="2392DF69" w14:textId="77777777" w:rsidR="004B2D6E" w:rsidRDefault="004B2D6E" w:rsidP="00594E5C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Cumplimiento</w:t>
      </w:r>
      <w:r>
        <w:rPr>
          <w:rFonts w:ascii="Calibri" w:eastAsia="Times New Roman" w:hAnsi="Calibri" w:cs="Calibri"/>
        </w:rPr>
        <w:t>: No cumple NIST SP 800-38A (recomienda CBC, GCM, no ECB).</w:t>
      </w:r>
    </w:p>
    <w:p w14:paraId="549184E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 Recomendada</w:t>
      </w:r>
    </w:p>
    <w:p w14:paraId="6DA46F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Reemplazar con AES-256-GCM</w:t>
      </w:r>
      <w:r>
        <w:rPr>
          <w:rFonts w:ascii="Calibri" w:hAnsi="Calibri" w:cs="Calibri"/>
          <w:sz w:val="22"/>
          <w:szCs w:val="22"/>
        </w:rPr>
        <w:t xml:space="preserve"> (modo autenticado):</w:t>
      </w:r>
    </w:p>
    <w:p w14:paraId="5864DC09" w14:textId="77777777" w:rsidR="004B2D6E" w:rsidRDefault="004B2D6E">
      <w:pPr>
        <w:pStyle w:val="HTMLconformatoprevio"/>
      </w:pPr>
    </w:p>
    <w:p w14:paraId="305A2242" w14:textId="77777777" w:rsidR="004B2D6E" w:rsidRDefault="004B2D6E">
      <w:pPr>
        <w:pStyle w:val="HTMLconformatoprevio"/>
      </w:pPr>
      <w:r>
        <w:t>from Crypto.Cipher import AES</w:t>
      </w:r>
    </w:p>
    <w:p w14:paraId="0CE1016A" w14:textId="77777777" w:rsidR="004B2D6E" w:rsidRDefault="004B2D6E">
      <w:pPr>
        <w:pStyle w:val="HTMLconformatoprevio"/>
      </w:pPr>
      <w:r>
        <w:t>from Crypto.Random import get_random_bytes</w:t>
      </w:r>
    </w:p>
    <w:p w14:paraId="2F000544" w14:textId="77777777" w:rsidR="004B2D6E" w:rsidRDefault="004B2D6E">
      <w:pPr>
        <w:pStyle w:val="HTMLconformatoprevio"/>
      </w:pPr>
      <w:r>
        <w:t>import base64</w:t>
      </w:r>
    </w:p>
    <w:p w14:paraId="2ED6DFAA" w14:textId="77777777" w:rsidR="004B2D6E" w:rsidRDefault="004B2D6E">
      <w:pPr>
        <w:pStyle w:val="HTMLconformatoprevio"/>
      </w:pPr>
    </w:p>
    <w:p w14:paraId="044F4E0F" w14:textId="77777777" w:rsidR="004B2D6E" w:rsidRDefault="004B2D6E">
      <w:pPr>
        <w:pStyle w:val="HTMLconformatoprevio"/>
      </w:pPr>
      <w:r>
        <w:t>def _call_ws_imss_secure(curp: str, correo: str, telefono: str, id_ciclo_escolar: str):</w:t>
      </w:r>
    </w:p>
    <w:p w14:paraId="71724BFF" w14:textId="77777777" w:rsidR="004B2D6E" w:rsidRDefault="004B2D6E">
      <w:pPr>
        <w:pStyle w:val="HTMLconformatoprevio"/>
      </w:pPr>
      <w:r>
        <w:t xml:space="preserve">    """Call IMSS WS with secure AES-256-GCM encryption."""</w:t>
      </w:r>
    </w:p>
    <w:p w14:paraId="48DA5878" w14:textId="77777777" w:rsidR="004B2D6E" w:rsidRDefault="004B2D6E">
      <w:pPr>
        <w:pStyle w:val="HTMLconformatoprevio"/>
      </w:pPr>
      <w:r>
        <w:t xml:space="preserve">    url_base = os.getenv("URL_IMSS")</w:t>
      </w:r>
    </w:p>
    <w:p w14:paraId="7B80BD8B" w14:textId="77777777" w:rsidR="004B2D6E" w:rsidRDefault="004B2D6E">
      <w:pPr>
        <w:pStyle w:val="HTMLconformatoprevio"/>
      </w:pPr>
      <w:r>
        <w:t xml:space="preserve">    secret = os.getenv("SECRET_IMSS")</w:t>
      </w:r>
    </w:p>
    <w:p w14:paraId="14F4886B" w14:textId="77777777" w:rsidR="004B2D6E" w:rsidRDefault="004B2D6E">
      <w:pPr>
        <w:pStyle w:val="HTMLconformatoprevio"/>
      </w:pPr>
      <w:r>
        <w:t xml:space="preserve">    </w:t>
      </w:r>
    </w:p>
    <w:p w14:paraId="04221B5C" w14:textId="77777777" w:rsidR="004B2D6E" w:rsidRDefault="004B2D6E">
      <w:pPr>
        <w:pStyle w:val="HTMLconformatoprevio"/>
      </w:pPr>
      <w:r>
        <w:t xml:space="preserve">    ### Construir parámetros</w:t>
      </w:r>
    </w:p>
    <w:p w14:paraId="2B804B86" w14:textId="77777777" w:rsidR="004B2D6E" w:rsidRDefault="004B2D6E">
      <w:pPr>
        <w:pStyle w:val="HTMLconformatoprevio"/>
      </w:pPr>
      <w:r>
        <w:t xml:space="preserve">    params = [f"curp={curp}"]</w:t>
      </w:r>
    </w:p>
    <w:p w14:paraId="73DE28DF" w14:textId="77777777" w:rsidR="004B2D6E" w:rsidRDefault="004B2D6E">
      <w:pPr>
        <w:pStyle w:val="HTMLconformatoprevio"/>
      </w:pPr>
      <w:r>
        <w:t xml:space="preserve">    if telefono:</w:t>
      </w:r>
    </w:p>
    <w:p w14:paraId="2CD2E102" w14:textId="77777777" w:rsidR="004B2D6E" w:rsidRDefault="004B2D6E">
      <w:pPr>
        <w:pStyle w:val="HTMLconformatoprevio"/>
      </w:pPr>
      <w:r>
        <w:t xml:space="preserve">        params.append(f"telefono={telefono}")</w:t>
      </w:r>
    </w:p>
    <w:p w14:paraId="310ED614" w14:textId="77777777" w:rsidR="004B2D6E" w:rsidRDefault="004B2D6E">
      <w:pPr>
        <w:pStyle w:val="HTMLconformatoprevio"/>
      </w:pPr>
      <w:r>
        <w:t xml:space="preserve">    if correo:</w:t>
      </w:r>
    </w:p>
    <w:p w14:paraId="21379AA1" w14:textId="77777777" w:rsidR="004B2D6E" w:rsidRDefault="004B2D6E">
      <w:pPr>
        <w:pStyle w:val="HTMLconformatoprevio"/>
      </w:pPr>
      <w:r>
        <w:t xml:space="preserve">        params.append(f"correo={correo}")</w:t>
      </w:r>
    </w:p>
    <w:p w14:paraId="6D33D266" w14:textId="77777777" w:rsidR="004B2D6E" w:rsidRDefault="004B2D6E">
      <w:pPr>
        <w:pStyle w:val="HTMLconformatoprevio"/>
      </w:pPr>
      <w:r>
        <w:t xml:space="preserve">    if id_ciclo_escolar:</w:t>
      </w:r>
    </w:p>
    <w:p w14:paraId="781B90EE" w14:textId="77777777" w:rsidR="004B2D6E" w:rsidRDefault="004B2D6E">
      <w:pPr>
        <w:pStyle w:val="HTMLconformatoprevio"/>
      </w:pPr>
      <w:r>
        <w:t xml:space="preserve">        params.append(f"idCicloEscolar={id_ciclo_escolar}")</w:t>
      </w:r>
    </w:p>
    <w:p w14:paraId="549400A8" w14:textId="77777777" w:rsidR="004B2D6E" w:rsidRDefault="004B2D6E">
      <w:pPr>
        <w:pStyle w:val="HTMLconformatoprevio"/>
      </w:pPr>
      <w:r>
        <w:t xml:space="preserve">    plaintext = "&amp;".join(params)</w:t>
      </w:r>
    </w:p>
    <w:p w14:paraId="4CEA1328" w14:textId="77777777" w:rsidR="004B2D6E" w:rsidRDefault="004B2D6E">
      <w:pPr>
        <w:pStyle w:val="HTMLconformatoprevio"/>
      </w:pPr>
      <w:r>
        <w:t xml:space="preserve">    </w:t>
      </w:r>
    </w:p>
    <w:p w14:paraId="4AEDD579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Usar clave de 32 bytes (AES-256)</w:t>
      </w:r>
    </w:p>
    <w:p w14:paraId="21236B09" w14:textId="77777777" w:rsidR="004B2D6E" w:rsidRDefault="004B2D6E">
      <w:pPr>
        <w:pStyle w:val="HTMLconformatoprevio"/>
      </w:pPr>
      <w:r>
        <w:t xml:space="preserve">    key = hashlib.sha256(secret.encode('utf-8')).digest()  ### 32 bytes</w:t>
      </w:r>
    </w:p>
    <w:p w14:paraId="66CDF735" w14:textId="77777777" w:rsidR="004B2D6E" w:rsidRDefault="004B2D6E">
      <w:pPr>
        <w:pStyle w:val="HTMLconformatoprevio"/>
      </w:pPr>
      <w:r>
        <w:t xml:space="preserve">    </w:t>
      </w:r>
    </w:p>
    <w:p w14:paraId="06919C47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Generar IV aleatorio (nonce)</w:t>
      </w:r>
    </w:p>
    <w:p w14:paraId="1B24F21D" w14:textId="77777777" w:rsidR="004B2D6E" w:rsidRDefault="004B2D6E">
      <w:pPr>
        <w:pStyle w:val="HTMLconformatoprevio"/>
      </w:pPr>
      <w:r>
        <w:t xml:space="preserve">    nonce = get_random_bytes(12)  ### GCM recomienda 12 bytes</w:t>
      </w:r>
    </w:p>
    <w:p w14:paraId="7368FD5A" w14:textId="77777777" w:rsidR="004B2D6E" w:rsidRDefault="004B2D6E">
      <w:pPr>
        <w:pStyle w:val="HTMLconformatoprevio"/>
      </w:pPr>
      <w:r>
        <w:t xml:space="preserve">    </w:t>
      </w:r>
    </w:p>
    <w:p w14:paraId="1DCC5617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Cifrar con GCM (modo autenticado)</w:t>
      </w:r>
    </w:p>
    <w:p w14:paraId="430F7584" w14:textId="77777777" w:rsidR="004B2D6E" w:rsidRDefault="004B2D6E">
      <w:pPr>
        <w:pStyle w:val="HTMLconformatoprevio"/>
      </w:pPr>
      <w:r>
        <w:t xml:space="preserve">    cipher = AES.new(key, AES.MODE_GCM, nonce=nonce)</w:t>
      </w:r>
    </w:p>
    <w:p w14:paraId="431C1588" w14:textId="77777777" w:rsidR="004B2D6E" w:rsidRDefault="004B2D6E">
      <w:pPr>
        <w:pStyle w:val="HTMLconformatoprevio"/>
      </w:pPr>
      <w:r>
        <w:t xml:space="preserve">    ciphertext, tag = cipher.encrypt_and_digest(plaintext.encode('utf-8'))</w:t>
      </w:r>
    </w:p>
    <w:p w14:paraId="2772CE4F" w14:textId="77777777" w:rsidR="004B2D6E" w:rsidRDefault="004B2D6E">
      <w:pPr>
        <w:pStyle w:val="HTMLconformatoprevio"/>
      </w:pPr>
      <w:r>
        <w:t xml:space="preserve">    </w:t>
      </w:r>
    </w:p>
    <w:p w14:paraId="7A61869C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Concatenar: nonce + ciphertext + tag</w:t>
      </w:r>
    </w:p>
    <w:p w14:paraId="0A760DAE" w14:textId="77777777" w:rsidR="004B2D6E" w:rsidRDefault="004B2D6E">
      <w:pPr>
        <w:pStyle w:val="HTMLconformatoprevio"/>
      </w:pPr>
      <w:r>
        <w:t xml:space="preserve">    encrypted_data = nonce + ciphertext + tag</w:t>
      </w:r>
    </w:p>
    <w:p w14:paraId="6DF77B30" w14:textId="77777777" w:rsidR="004B2D6E" w:rsidRDefault="004B2D6E">
      <w:pPr>
        <w:pStyle w:val="HTMLconformatoprevio"/>
      </w:pPr>
      <w:r>
        <w:t xml:space="preserve">    token = base64.urlsafe_b64encode(encrypted_data).decode('utf-8')</w:t>
      </w:r>
    </w:p>
    <w:p w14:paraId="4A3DDC5E" w14:textId="77777777" w:rsidR="004B2D6E" w:rsidRDefault="004B2D6E">
      <w:pPr>
        <w:pStyle w:val="HTMLconformatoprevio"/>
      </w:pPr>
      <w:r>
        <w:t xml:space="preserve">    </w:t>
      </w:r>
    </w:p>
    <w:p w14:paraId="423BECC6" w14:textId="77777777" w:rsidR="004B2D6E" w:rsidRDefault="004B2D6E">
      <w:pPr>
        <w:pStyle w:val="HTMLconformatoprevio"/>
      </w:pPr>
      <w:r>
        <w:t xml:space="preserve">    full_url = f"{url_base}/{token}"</w:t>
      </w:r>
    </w:p>
    <w:p w14:paraId="0FF72D9E" w14:textId="77777777" w:rsidR="004B2D6E" w:rsidRDefault="004B2D6E">
      <w:pPr>
        <w:pStyle w:val="HTMLconformatoprevio"/>
      </w:pPr>
      <w:r>
        <w:t xml:space="preserve">    ### ... llamada HTTP</w:t>
      </w:r>
    </w:p>
    <w:p w14:paraId="189DB7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⚠️</w:t>
      </w:r>
      <w:r>
        <w:rPr>
          <w:rStyle w:val="Fuerte"/>
          <w:rFonts w:ascii="Calibri" w:hAnsi="Calibri" w:cs="Calibri"/>
          <w:sz w:val="22"/>
          <w:szCs w:val="22"/>
        </w:rPr>
        <w:t xml:space="preserve"> Coordinación con IMSS Requerida</w:t>
      </w:r>
      <w:r>
        <w:rPr>
          <w:rFonts w:ascii="Calibri" w:hAnsi="Calibri" w:cs="Calibri"/>
          <w:sz w:val="22"/>
          <w:szCs w:val="22"/>
        </w:rPr>
        <w:t>: Este cambio requiere que IMSS modifique su endpoint para soportar AES-GCM. Si no es posible, documentar riesgo aceptado.</w:t>
      </w:r>
    </w:p>
    <w:p w14:paraId="75835C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4B9225E7" w14:textId="77777777" w:rsidR="004B2D6E" w:rsidRDefault="004B2D6E" w:rsidP="00594E5C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16 horas (incluyendo coordinación con IMSS)</w:t>
      </w:r>
    </w:p>
    <w:p w14:paraId="40C4F558" w14:textId="77777777" w:rsidR="004B2D6E" w:rsidRDefault="004B2D6E" w:rsidP="00594E5C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P0 (Semana 2)</w:t>
      </w:r>
    </w:p>
    <w:p w14:paraId="5F05166C" w14:textId="77777777" w:rsidR="004B2D6E" w:rsidRDefault="004B2D6E" w:rsidP="00594E5C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8 horas (unit tests + integration tests con IMSS sandbox)</w:t>
      </w:r>
    </w:p>
    <w:p w14:paraId="613A04D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78A463E">
          <v:rect id="_x0000_i1239" style="width:0;height:1.5pt" o:hralign="center" o:hrstd="t" o:hr="t" fillcolor="#a0a0a0" stroked="f"/>
        </w:pict>
      </w:r>
    </w:p>
    <w:p w14:paraId="09D7F9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4.3 SQL Injection Potencial en Construcción Dinámica de Queries</w:t>
      </w:r>
    </w:p>
    <w:p w14:paraId="3D89B9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CRÍTICA </w:t>
      </w:r>
    </w:p>
    <w:p w14:paraId="678DD0E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fase-2/src/backend/services/download_service.py</w:t>
      </w:r>
      <w:r>
        <w:rPr>
          <w:rFonts w:ascii="Calibri" w:hAnsi="Calibri" w:cs="Calibri"/>
          <w:sz w:val="22"/>
          <w:szCs w:val="22"/>
        </w:rPr>
        <w:t xml:space="preserve"> (líneas 68-90) </w:t>
      </w:r>
    </w:p>
    <w:p w14:paraId="46937D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CWE-89 (SQL Injection)</w:t>
      </w:r>
    </w:p>
    <w:p w14:paraId="23349E6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34ADA478" w14:textId="77777777" w:rsidR="004B2D6E" w:rsidRDefault="004B2D6E">
      <w:pPr>
        <w:pStyle w:val="HTMLconformatoprevio"/>
      </w:pPr>
    </w:p>
    <w:p w14:paraId="048B5B46" w14:textId="77777777" w:rsidR="004B2D6E" w:rsidRDefault="004B2D6E">
      <w:pPr>
        <w:pStyle w:val="HTMLconformatoprevio"/>
      </w:pPr>
      <w:r>
        <w:t>def _insertar_curps_para_lote(id_lote: str, entidad_federativa: str, limite: int = 100):</w:t>
      </w:r>
    </w:p>
    <w:p w14:paraId="71395170" w14:textId="77777777" w:rsidR="004B2D6E" w:rsidRDefault="004B2D6E">
      <w:pPr>
        <w:pStyle w:val="HTMLconformatoprevio"/>
      </w:pPr>
      <w:r>
        <w:t xml:space="preserve">    """Carga CURPs de menor_evaluado al lote."""</w:t>
      </w:r>
    </w:p>
    <w:p w14:paraId="3EF61AB1" w14:textId="77777777" w:rsidR="004B2D6E" w:rsidRDefault="004B2D6E">
      <w:pPr>
        <w:pStyle w:val="HTMLconformatoprevio"/>
      </w:pPr>
      <w:r>
        <w:t xml:space="preserve">    entidad_federativa = (entidad_federativa or "").strip().upper()</w:t>
      </w:r>
    </w:p>
    <w:p w14:paraId="026ACC73" w14:textId="77777777" w:rsidR="004B2D6E" w:rsidRDefault="004B2D6E">
      <w:pPr>
        <w:pStyle w:val="HTMLconformatoprevio"/>
      </w:pPr>
      <w:r>
        <w:t xml:space="preserve">    </w:t>
      </w:r>
    </w:p>
    <w:p w14:paraId="56320A94" w14:textId="77777777" w:rsidR="004B2D6E" w:rsidRDefault="004B2D6E">
      <w:pPr>
        <w:pStyle w:val="HTMLconformatoprevio"/>
      </w:pPr>
      <w:r>
        <w:t xml:space="preserve">    with get_db_connection() as conn:</w:t>
      </w:r>
    </w:p>
    <w:p w14:paraId="58CCAF73" w14:textId="77777777" w:rsidR="004B2D6E" w:rsidRDefault="004B2D6E">
      <w:pPr>
        <w:pStyle w:val="HTMLconformatoprevio"/>
      </w:pPr>
      <w:r>
        <w:t xml:space="preserve">        ### </w:t>
      </w:r>
      <w:r>
        <w:rPr>
          <w:rFonts w:ascii="Segoe UI Emoji" w:hAnsi="Segoe UI Emoji" w:cs="Segoe UI Emoji"/>
        </w:rPr>
        <w:t>⚠️</w:t>
      </w:r>
      <w:r>
        <w:t xml:space="preserve"> Construcción dinámica de filtro SQL</w:t>
      </w:r>
    </w:p>
    <w:p w14:paraId="3F73BDE5" w14:textId="77777777" w:rsidR="004B2D6E" w:rsidRDefault="004B2D6E">
      <w:pPr>
        <w:pStyle w:val="HTMLconformatoprevio"/>
      </w:pPr>
      <w:r>
        <w:t xml:space="preserve">        entidad_es_clave = len(entidad_federativa) == 2 and entidad_federativa.isdigit()</w:t>
      </w:r>
    </w:p>
    <w:p w14:paraId="5648E257" w14:textId="77777777" w:rsidR="004B2D6E" w:rsidRDefault="004B2D6E">
      <w:pPr>
        <w:pStyle w:val="HTMLconformatoprevio"/>
      </w:pPr>
      <w:r>
        <w:t xml:space="preserve">        </w:t>
      </w:r>
    </w:p>
    <w:p w14:paraId="45200FE0" w14:textId="77777777" w:rsidR="004B2D6E" w:rsidRDefault="004B2D6E">
      <w:pPr>
        <w:pStyle w:val="HTMLconformatoprevio"/>
      </w:pPr>
      <w:r>
        <w:t xml:space="preserve">        params = {"id_lote": id_lote, "limite": limite, "entidad": entidad_federativa}</w:t>
      </w:r>
    </w:p>
    <w:p w14:paraId="7A0DF045" w14:textId="77777777" w:rsidR="004B2D6E" w:rsidRDefault="004B2D6E">
      <w:pPr>
        <w:pStyle w:val="HTMLconformatoprevio"/>
      </w:pPr>
      <w:r>
        <w:t xml:space="preserve">        </w:t>
      </w:r>
    </w:p>
    <w:p w14:paraId="03C7767D" w14:textId="77777777" w:rsidR="004B2D6E" w:rsidRDefault="004B2D6E">
      <w:pPr>
        <w:pStyle w:val="HTMLconformatoprevio"/>
      </w:pPr>
      <w:r>
        <w:t xml:space="preserve">        filtro_entidad = ""</w:t>
      </w:r>
    </w:p>
    <w:p w14:paraId="161950C9" w14:textId="77777777" w:rsidR="004B2D6E" w:rsidRDefault="004B2D6E">
      <w:pPr>
        <w:pStyle w:val="HTMLconformatoprevio"/>
      </w:pPr>
      <w:r>
        <w:t xml:space="preserve">        if entidad_es_clave:</w:t>
      </w:r>
    </w:p>
    <w:p w14:paraId="643CEB69" w14:textId="77777777" w:rsidR="004B2D6E" w:rsidRDefault="004B2D6E">
      <w:pPr>
        <w:pStyle w:val="HTMLconformatoprevio"/>
      </w:pPr>
      <w:r>
        <w:t xml:space="preserve">            ### </w:t>
      </w:r>
      <w:r>
        <w:rPr>
          <w:rFonts w:ascii="Segoe UI Emoji" w:hAnsi="Segoe UI Emoji" w:cs="Segoe UI Emoji"/>
        </w:rPr>
        <w:t>⚠️</w:t>
      </w:r>
      <w:r>
        <w:t xml:space="preserve"> Concatenación de strings en SQL</w:t>
      </w:r>
    </w:p>
    <w:p w14:paraId="1020046C" w14:textId="77777777" w:rsidR="004B2D6E" w:rsidRDefault="004B2D6E">
      <w:pPr>
        <w:pStyle w:val="HTMLconformatoprevio"/>
      </w:pPr>
      <w:r>
        <w:t xml:space="preserve">            filtro_entidad = "AND substring(m.cve_escuela from 1 for 2) = :entidad"</w:t>
      </w:r>
    </w:p>
    <w:p w14:paraId="37565E94" w14:textId="77777777" w:rsidR="004B2D6E" w:rsidRDefault="004B2D6E">
      <w:pPr>
        <w:pStyle w:val="HTMLconformatoprevio"/>
      </w:pPr>
      <w:r>
        <w:t xml:space="preserve">        </w:t>
      </w:r>
    </w:p>
    <w:p w14:paraId="07772837" w14:textId="77777777" w:rsidR="004B2D6E" w:rsidRDefault="004B2D6E">
      <w:pPr>
        <w:pStyle w:val="HTMLconformatoprevio"/>
      </w:pPr>
      <w:r>
        <w:t xml:space="preserve">        ### </w:t>
      </w:r>
      <w:r>
        <w:rPr>
          <w:rFonts w:ascii="Segoe UI Emoji" w:hAnsi="Segoe UI Emoji" w:cs="Segoe UI Emoji"/>
        </w:rPr>
        <w:t>⚠️</w:t>
      </w:r>
      <w:r>
        <w:t xml:space="preserve"> PROBLEMA: Interpolación de f-string en SQL</w:t>
      </w:r>
    </w:p>
    <w:p w14:paraId="014E6E4C" w14:textId="77777777" w:rsidR="004B2D6E" w:rsidRDefault="004B2D6E">
      <w:pPr>
        <w:pStyle w:val="HTMLconformatoprevio"/>
      </w:pPr>
      <w:r>
        <w:t xml:space="preserve">        rows = execute_query(</w:t>
      </w:r>
    </w:p>
    <w:p w14:paraId="38EA0272" w14:textId="77777777" w:rsidR="004B2D6E" w:rsidRDefault="004B2D6E">
      <w:pPr>
        <w:pStyle w:val="HTMLconformatoprevio"/>
      </w:pPr>
      <w:r>
        <w:t xml:space="preserve">            conn,</w:t>
      </w:r>
    </w:p>
    <w:p w14:paraId="046CA909" w14:textId="77777777" w:rsidR="004B2D6E" w:rsidRDefault="004B2D6E">
      <w:pPr>
        <w:pStyle w:val="HTMLconformatoprevio"/>
      </w:pPr>
      <w:r>
        <w:t xml:space="preserve">            f"""</w:t>
      </w:r>
    </w:p>
    <w:p w14:paraId="579D6023" w14:textId="77777777" w:rsidR="004B2D6E" w:rsidRDefault="004B2D6E">
      <w:pPr>
        <w:pStyle w:val="HTMLconformatoprevio"/>
      </w:pPr>
      <w:r>
        <w:t xml:space="preserve">            SELECT DISTINCT</w:t>
      </w:r>
    </w:p>
    <w:p w14:paraId="4B7DFC73" w14:textId="77777777" w:rsidR="004B2D6E" w:rsidRDefault="004B2D6E">
      <w:pPr>
        <w:pStyle w:val="HTMLconformatoprevio"/>
      </w:pPr>
      <w:r>
        <w:t xml:space="preserve">                m.cve_curp as curp,</w:t>
      </w:r>
    </w:p>
    <w:p w14:paraId="3B4AAA89" w14:textId="77777777" w:rsidR="004B2D6E" w:rsidRDefault="004B2D6E">
      <w:pPr>
        <w:pStyle w:val="HTMLconformatoprevio"/>
      </w:pPr>
      <w:r>
        <w:t xml:space="preserve">                m.cve_escuela as cct,</w:t>
      </w:r>
    </w:p>
    <w:p w14:paraId="3A7D0CAE" w14:textId="77777777" w:rsidR="004B2D6E" w:rsidRDefault="004B2D6E">
      <w:pPr>
        <w:pStyle w:val="HTMLconformatoprevio"/>
      </w:pPr>
      <w:r>
        <w:t xml:space="preserve">                substring(m.cve_escuela from 1 for 2) as estado</w:t>
      </w:r>
    </w:p>
    <w:p w14:paraId="6A5C50EA" w14:textId="77777777" w:rsidR="004B2D6E" w:rsidRDefault="004B2D6E">
      <w:pPr>
        <w:pStyle w:val="HTMLconformatoprevio"/>
      </w:pPr>
      <w:r>
        <w:t xml:space="preserve">            FROM menor_evaluado m</w:t>
      </w:r>
    </w:p>
    <w:p w14:paraId="72991BD0" w14:textId="77777777" w:rsidR="004B2D6E" w:rsidRDefault="004B2D6E">
      <w:pPr>
        <w:pStyle w:val="HTMLconformatoprevio"/>
      </w:pPr>
      <w:r>
        <w:t xml:space="preserve">            WHERE COALESCE(m.cve_curp, '') &lt;&gt; ''</w:t>
      </w:r>
    </w:p>
    <w:p w14:paraId="76CCEF99" w14:textId="77777777" w:rsidR="004B2D6E" w:rsidRDefault="004B2D6E">
      <w:pPr>
        <w:pStyle w:val="HTMLconformatoprevio"/>
      </w:pPr>
      <w:r>
        <w:t xml:space="preserve">              {filtro_entidad}  ### </w:t>
      </w:r>
      <w:r>
        <w:rPr>
          <w:rFonts w:ascii="Segoe UI Emoji" w:hAnsi="Segoe UI Emoji" w:cs="Segoe UI Emoji"/>
        </w:rPr>
        <w:t>⚠️</w:t>
      </w:r>
      <w:r>
        <w:t xml:space="preserve"> Inyección si filtro_entidad es dinámico</w:t>
      </w:r>
    </w:p>
    <w:p w14:paraId="2F10B64C" w14:textId="77777777" w:rsidR="004B2D6E" w:rsidRDefault="004B2D6E">
      <w:pPr>
        <w:pStyle w:val="HTMLconformatoprevio"/>
      </w:pPr>
      <w:r>
        <w:t xml:space="preserve">              AND NOT EXISTS (...)</w:t>
      </w:r>
    </w:p>
    <w:p w14:paraId="2F2E42E0" w14:textId="77777777" w:rsidR="004B2D6E" w:rsidRDefault="004B2D6E">
      <w:pPr>
        <w:pStyle w:val="HTMLconformatoprevio"/>
      </w:pPr>
      <w:r>
        <w:t xml:space="preserve">            LIMIT :limite</w:t>
      </w:r>
    </w:p>
    <w:p w14:paraId="1CC846DF" w14:textId="77777777" w:rsidR="004B2D6E" w:rsidRDefault="004B2D6E">
      <w:pPr>
        <w:pStyle w:val="HTMLconformatoprevio"/>
      </w:pPr>
      <w:r>
        <w:t xml:space="preserve">            """,</w:t>
      </w:r>
    </w:p>
    <w:p w14:paraId="4A539507" w14:textId="77777777" w:rsidR="004B2D6E" w:rsidRDefault="004B2D6E">
      <w:pPr>
        <w:pStyle w:val="HTMLconformatoprevio"/>
      </w:pPr>
      <w:r>
        <w:t xml:space="preserve">            params,</w:t>
      </w:r>
    </w:p>
    <w:p w14:paraId="03891A58" w14:textId="77777777" w:rsidR="004B2D6E" w:rsidRDefault="004B2D6E">
      <w:pPr>
        <w:pStyle w:val="HTMLconformatoprevio"/>
      </w:pPr>
      <w:r>
        <w:t xml:space="preserve">        )</w:t>
      </w:r>
    </w:p>
    <w:p w14:paraId="3DC44B8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2E93592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Aunque en este caso específico </w:t>
      </w:r>
      <w:r>
        <w:rPr>
          <w:rStyle w:val="CdigoHTML"/>
        </w:rPr>
        <w:t>filtro_entidad</w:t>
      </w:r>
      <w:r>
        <w:rPr>
          <w:rFonts w:ascii="Calibri" w:hAnsi="Calibri" w:cs="Calibri"/>
          <w:sz w:val="22"/>
          <w:szCs w:val="22"/>
        </w:rPr>
        <w:t xml:space="preserve"> es una constante segura, el </w:t>
      </w:r>
      <w:r>
        <w:rPr>
          <w:rStyle w:val="Fuerte"/>
          <w:rFonts w:ascii="Calibri" w:hAnsi="Calibri" w:cs="Calibri"/>
          <w:sz w:val="22"/>
          <w:szCs w:val="22"/>
        </w:rPr>
        <w:t>patrón de interpolación f-string</w:t>
      </w:r>
      <w:r>
        <w:rPr>
          <w:rFonts w:ascii="Calibri" w:hAnsi="Calibri" w:cs="Calibri"/>
          <w:sz w:val="22"/>
          <w:szCs w:val="22"/>
        </w:rPr>
        <w:t xml:space="preserve"> es peligroso:</w:t>
      </w:r>
    </w:p>
    <w:p w14:paraId="65D033D0" w14:textId="77777777" w:rsidR="004B2D6E" w:rsidRDefault="004B2D6E" w:rsidP="00594E5C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Si en el futuro se modifica para construir </w:t>
      </w:r>
      <w:r>
        <w:rPr>
          <w:rStyle w:val="CdigoHTML"/>
        </w:rPr>
        <w:t>filtro_entidad</w:t>
      </w:r>
      <w:r>
        <w:rPr>
          <w:rFonts w:ascii="Calibri" w:eastAsia="Times New Roman" w:hAnsi="Calibri" w:cs="Calibri"/>
        </w:rPr>
        <w:t xml:space="preserve"> desde input de usuario.</w:t>
      </w:r>
    </w:p>
    <w:p w14:paraId="7F609C0F" w14:textId="77777777" w:rsidR="004B2D6E" w:rsidRDefault="004B2D6E" w:rsidP="00594E5C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 otro desarrollador copia este patrón en otro archivo.</w:t>
      </w:r>
    </w:p>
    <w:p w14:paraId="384FE2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Riesgo</w:t>
      </w:r>
    </w:p>
    <w:p w14:paraId="6BA047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</w:t>
      </w:r>
      <w:r>
        <w:rPr>
          <w:rStyle w:val="CdigoHTML"/>
        </w:rPr>
        <w:t>filtro_entidad</w:t>
      </w:r>
      <w:r>
        <w:rPr>
          <w:rFonts w:ascii="Calibri" w:hAnsi="Calibri" w:cs="Calibri"/>
          <w:sz w:val="22"/>
          <w:szCs w:val="22"/>
        </w:rPr>
        <w:t xml:space="preserve"> se construye dinámicamente con input de usuario:</w:t>
      </w:r>
    </w:p>
    <w:p w14:paraId="7EF5CBDB" w14:textId="77777777" w:rsidR="004B2D6E" w:rsidRDefault="004B2D6E">
      <w:pPr>
        <w:pStyle w:val="HTMLconformatoprevio"/>
      </w:pPr>
    </w:p>
    <w:p w14:paraId="369A9DF3" w14:textId="77777777" w:rsidR="004B2D6E" w:rsidRDefault="004B2D6E">
      <w:pPr>
        <w:pStyle w:val="HTMLconformatoprevio"/>
      </w:pPr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VULNERABLE (ejemplo hipotético)</w:t>
      </w:r>
    </w:p>
    <w:p w14:paraId="64AA43D3" w14:textId="77777777" w:rsidR="004B2D6E" w:rsidRDefault="004B2D6E">
      <w:pPr>
        <w:pStyle w:val="HTMLconformatoprevio"/>
      </w:pPr>
      <w:r>
        <w:t>filtro_entidad = f"AND m.entidad = '{user_input}'"  ### SQL injection!</w:t>
      </w:r>
    </w:p>
    <w:p w14:paraId="72F8D9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Ataque</w:t>
      </w:r>
      <w:r>
        <w:rPr>
          <w:rFonts w:ascii="Calibri" w:hAnsi="Calibri" w:cs="Calibri"/>
          <w:sz w:val="22"/>
          <w:szCs w:val="22"/>
        </w:rPr>
        <w:t>:</w:t>
      </w:r>
    </w:p>
    <w:p w14:paraId="4FC0F4FC" w14:textId="77777777" w:rsidR="004B2D6E" w:rsidRDefault="004B2D6E">
      <w:pPr>
        <w:pStyle w:val="HTMLconformatoprevio"/>
      </w:pPr>
    </w:p>
    <w:p w14:paraId="3883541E" w14:textId="77777777" w:rsidR="004B2D6E" w:rsidRDefault="004B2D6E">
      <w:pPr>
        <w:pStyle w:val="HTMLconformatoprevio"/>
      </w:pPr>
      <w:r>
        <w:t>user_input = "' OR 1=1 --"</w:t>
      </w:r>
    </w:p>
    <w:p w14:paraId="213EE44F" w14:textId="77777777" w:rsidR="004B2D6E" w:rsidRDefault="004B2D6E">
      <w:pPr>
        <w:pStyle w:val="HTMLconformatoprevio"/>
      </w:pPr>
      <w:r>
        <w:t>### Query resultante:</w:t>
      </w:r>
    </w:p>
    <w:p w14:paraId="04C96346" w14:textId="77777777" w:rsidR="004B2D6E" w:rsidRDefault="004B2D6E">
      <w:pPr>
        <w:pStyle w:val="HTMLconformatoprevio"/>
      </w:pPr>
      <w:r>
        <w:t>### WHERE ... AND m.entidad = '' OR 1=1 --'  ### Expone todos los registros</w:t>
      </w:r>
    </w:p>
    <w:p w14:paraId="3CF22D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 Recomendada</w:t>
      </w:r>
    </w:p>
    <w:p w14:paraId="31BDD7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Usar parámetros SQL siempre</w:t>
      </w:r>
      <w:r>
        <w:rPr>
          <w:rFonts w:ascii="Calibri" w:hAnsi="Calibri" w:cs="Calibri"/>
          <w:sz w:val="22"/>
          <w:szCs w:val="22"/>
        </w:rPr>
        <w:t xml:space="preserve"> (evitar concatenación):</w:t>
      </w:r>
    </w:p>
    <w:p w14:paraId="5B0B8844" w14:textId="77777777" w:rsidR="004B2D6E" w:rsidRDefault="004B2D6E">
      <w:pPr>
        <w:pStyle w:val="HTMLconformatoprevio"/>
      </w:pPr>
    </w:p>
    <w:p w14:paraId="64778187" w14:textId="77777777" w:rsidR="004B2D6E" w:rsidRDefault="004B2D6E">
      <w:pPr>
        <w:pStyle w:val="HTMLconformatoprevio"/>
      </w:pPr>
      <w:r>
        <w:t>def _insertar_curps_para_lote(id_lote: str, entidad_federativa: str, limite: int = 100):</w:t>
      </w:r>
    </w:p>
    <w:p w14:paraId="57B0F64D" w14:textId="77777777" w:rsidR="004B2D6E" w:rsidRDefault="004B2D6E">
      <w:pPr>
        <w:pStyle w:val="HTMLconformatoprevio"/>
      </w:pPr>
      <w:r>
        <w:t xml:space="preserve">    """Carga CURPs de menor_evaluado al lote."""</w:t>
      </w:r>
    </w:p>
    <w:p w14:paraId="3AE5D525" w14:textId="77777777" w:rsidR="004B2D6E" w:rsidRDefault="004B2D6E">
      <w:pPr>
        <w:pStyle w:val="HTMLconformatoprevio"/>
      </w:pPr>
      <w:r>
        <w:t xml:space="preserve">    entidad_federativa = (entidad_federativa or "").strip().upper()</w:t>
      </w:r>
    </w:p>
    <w:p w14:paraId="1E2EB8DF" w14:textId="77777777" w:rsidR="004B2D6E" w:rsidRDefault="004B2D6E">
      <w:pPr>
        <w:pStyle w:val="HTMLconformatoprevio"/>
      </w:pPr>
      <w:r>
        <w:t xml:space="preserve">    </w:t>
      </w:r>
    </w:p>
    <w:p w14:paraId="017700FB" w14:textId="77777777" w:rsidR="004B2D6E" w:rsidRDefault="004B2D6E">
      <w:pPr>
        <w:pStyle w:val="HTMLconformatoprevio"/>
      </w:pPr>
      <w:r>
        <w:t xml:space="preserve">    with get_db_connection() as conn:</w:t>
      </w:r>
    </w:p>
    <w:p w14:paraId="4D6D58FA" w14:textId="77777777" w:rsidR="004B2D6E" w:rsidRDefault="004B2D6E">
      <w:pPr>
        <w:pStyle w:val="HTMLconformatoprevio"/>
      </w:pPr>
      <w:r>
        <w:t xml:space="preserve">        params = {</w:t>
      </w:r>
    </w:p>
    <w:p w14:paraId="76FB46B6" w14:textId="77777777" w:rsidR="004B2D6E" w:rsidRDefault="004B2D6E">
      <w:pPr>
        <w:pStyle w:val="HTMLconformatoprevio"/>
      </w:pPr>
      <w:r>
        <w:t xml:space="preserve">            "id_lote": id_lote,</w:t>
      </w:r>
    </w:p>
    <w:p w14:paraId="20D49BE5" w14:textId="77777777" w:rsidR="004B2D6E" w:rsidRDefault="004B2D6E">
      <w:pPr>
        <w:pStyle w:val="HTMLconformatoprevio"/>
      </w:pPr>
      <w:r>
        <w:t xml:space="preserve">            "limite": max(1, min(limite, 500)),</w:t>
      </w:r>
    </w:p>
    <w:p w14:paraId="176D69B3" w14:textId="77777777" w:rsidR="004B2D6E" w:rsidRDefault="004B2D6E">
      <w:pPr>
        <w:pStyle w:val="HTMLconformatoprevio"/>
      </w:pPr>
      <w:r>
        <w:t xml:space="preserve">            "entidad": entidad_federativa if len(entidad_federativa) == 2 else None</w:t>
      </w:r>
    </w:p>
    <w:p w14:paraId="5B7CB2C5" w14:textId="77777777" w:rsidR="004B2D6E" w:rsidRDefault="004B2D6E">
      <w:pPr>
        <w:pStyle w:val="HTMLconformatoprevio"/>
      </w:pPr>
      <w:r>
        <w:t xml:space="preserve">        }</w:t>
      </w:r>
    </w:p>
    <w:p w14:paraId="59E318FD" w14:textId="77777777" w:rsidR="004B2D6E" w:rsidRDefault="004B2D6E">
      <w:pPr>
        <w:pStyle w:val="HTMLconformatoprevio"/>
      </w:pPr>
      <w:r>
        <w:t xml:space="preserve">        </w:t>
      </w:r>
    </w:p>
    <w:p w14:paraId="7842918D" w14:textId="77777777" w:rsidR="004B2D6E" w:rsidRDefault="004B2D6E">
      <w:pPr>
        <w:pStyle w:val="HTMLconformatoprevio"/>
      </w:pPr>
      <w:r>
        <w:t xml:space="preserve">        ### </w:t>
      </w:r>
      <w:r>
        <w:rPr>
          <w:rFonts w:ascii="Segoe UI Emoji" w:hAnsi="Segoe UI Emoji" w:cs="Segoe UI Emoji"/>
        </w:rPr>
        <w:t>✅</w:t>
      </w:r>
      <w:r>
        <w:t xml:space="preserve"> SOLUCIÓN: Usar parámetro SQL con NULL check</w:t>
      </w:r>
    </w:p>
    <w:p w14:paraId="2CD6C0CA" w14:textId="77777777" w:rsidR="004B2D6E" w:rsidRDefault="004B2D6E">
      <w:pPr>
        <w:pStyle w:val="HTMLconformatoprevio"/>
      </w:pPr>
      <w:r>
        <w:t xml:space="preserve">        rows = execute_query(</w:t>
      </w:r>
    </w:p>
    <w:p w14:paraId="45AED4E2" w14:textId="77777777" w:rsidR="004B2D6E" w:rsidRDefault="004B2D6E">
      <w:pPr>
        <w:pStyle w:val="HTMLconformatoprevio"/>
      </w:pPr>
      <w:r>
        <w:t xml:space="preserve">            conn,</w:t>
      </w:r>
    </w:p>
    <w:p w14:paraId="5F29B139" w14:textId="77777777" w:rsidR="004B2D6E" w:rsidRDefault="004B2D6E">
      <w:pPr>
        <w:pStyle w:val="HTMLconformatoprevio"/>
      </w:pPr>
      <w:r>
        <w:t xml:space="preserve">            """</w:t>
      </w:r>
    </w:p>
    <w:p w14:paraId="5D80D0B7" w14:textId="77777777" w:rsidR="004B2D6E" w:rsidRDefault="004B2D6E">
      <w:pPr>
        <w:pStyle w:val="HTMLconformatoprevio"/>
      </w:pPr>
      <w:r>
        <w:t xml:space="preserve">            SELECT DISTINCT</w:t>
      </w:r>
    </w:p>
    <w:p w14:paraId="31D3E3BC" w14:textId="77777777" w:rsidR="004B2D6E" w:rsidRDefault="004B2D6E">
      <w:pPr>
        <w:pStyle w:val="HTMLconformatoprevio"/>
      </w:pPr>
      <w:r>
        <w:t xml:space="preserve">                m.cve_curp as curp,</w:t>
      </w:r>
    </w:p>
    <w:p w14:paraId="28D46250" w14:textId="77777777" w:rsidR="004B2D6E" w:rsidRDefault="004B2D6E">
      <w:pPr>
        <w:pStyle w:val="HTMLconformatoprevio"/>
      </w:pPr>
      <w:r>
        <w:t xml:space="preserve">                m.cve_escuela as cct,</w:t>
      </w:r>
    </w:p>
    <w:p w14:paraId="76CC67AF" w14:textId="77777777" w:rsidR="004B2D6E" w:rsidRDefault="004B2D6E">
      <w:pPr>
        <w:pStyle w:val="HTMLconformatoprevio"/>
      </w:pPr>
      <w:r>
        <w:t xml:space="preserve">                substring(m.cve_escuela from 1 for 2) as estado</w:t>
      </w:r>
    </w:p>
    <w:p w14:paraId="1AB28F80" w14:textId="77777777" w:rsidR="004B2D6E" w:rsidRDefault="004B2D6E">
      <w:pPr>
        <w:pStyle w:val="HTMLconformatoprevio"/>
      </w:pPr>
      <w:r>
        <w:t xml:space="preserve">            FROM menor_evaluado m</w:t>
      </w:r>
    </w:p>
    <w:p w14:paraId="4F37DCC5" w14:textId="77777777" w:rsidR="004B2D6E" w:rsidRDefault="004B2D6E">
      <w:pPr>
        <w:pStyle w:val="HTMLconformatoprevio"/>
      </w:pPr>
      <w:r>
        <w:t xml:space="preserve">            WHERE COALESCE(m.cve_curp, '') &lt;&gt; ''</w:t>
      </w:r>
    </w:p>
    <w:p w14:paraId="2D1D3F0B" w14:textId="77777777" w:rsidR="004B2D6E" w:rsidRDefault="004B2D6E">
      <w:pPr>
        <w:pStyle w:val="HTMLconformatoprevio"/>
      </w:pPr>
      <w:r>
        <w:t xml:space="preserve">              AND (</w:t>
      </w:r>
    </w:p>
    <w:p w14:paraId="56085BCA" w14:textId="77777777" w:rsidR="004B2D6E" w:rsidRDefault="004B2D6E">
      <w:pPr>
        <w:pStyle w:val="HTMLconformatoprevio"/>
      </w:pPr>
      <w:r>
        <w:t xml:space="preserve">                  :entidad IS NULL </w:t>
      </w:r>
    </w:p>
    <w:p w14:paraId="19B64993" w14:textId="77777777" w:rsidR="004B2D6E" w:rsidRDefault="004B2D6E">
      <w:pPr>
        <w:pStyle w:val="HTMLconformatoprevio"/>
      </w:pPr>
      <w:r>
        <w:t xml:space="preserve">                  OR substring(m.cve_escuela from 1 for 2) = :entidad</w:t>
      </w:r>
    </w:p>
    <w:p w14:paraId="0131432E" w14:textId="77777777" w:rsidR="004B2D6E" w:rsidRDefault="004B2D6E">
      <w:pPr>
        <w:pStyle w:val="HTMLconformatoprevio"/>
      </w:pPr>
      <w:r>
        <w:t xml:space="preserve">              )</w:t>
      </w:r>
    </w:p>
    <w:p w14:paraId="59EAE6B8" w14:textId="77777777" w:rsidR="004B2D6E" w:rsidRDefault="004B2D6E">
      <w:pPr>
        <w:pStyle w:val="HTMLconformatoprevio"/>
      </w:pPr>
      <w:r>
        <w:t xml:space="preserve">              AND NOT EXISTS (</w:t>
      </w:r>
    </w:p>
    <w:p w14:paraId="23A204BA" w14:textId="77777777" w:rsidR="004B2D6E" w:rsidRDefault="004B2D6E">
      <w:pPr>
        <w:pStyle w:val="HTMLconformatoprevio"/>
      </w:pPr>
      <w:r>
        <w:t xml:space="preserve">                SELECT 1</w:t>
      </w:r>
    </w:p>
    <w:p w14:paraId="199C1762" w14:textId="77777777" w:rsidR="004B2D6E" w:rsidRDefault="004B2D6E">
      <w:pPr>
        <w:pStyle w:val="HTMLconformatoprevio"/>
      </w:pPr>
      <w:r>
        <w:t xml:space="preserve">                FROM "CurpProcesada" cp</w:t>
      </w:r>
    </w:p>
    <w:p w14:paraId="1439CCD7" w14:textId="77777777" w:rsidR="004B2D6E" w:rsidRDefault="004B2D6E">
      <w:pPr>
        <w:pStyle w:val="HTMLconformatoprevio"/>
      </w:pPr>
      <w:r>
        <w:t xml:space="preserve">                WHERE cp.curp = m.cve_curp</w:t>
      </w:r>
    </w:p>
    <w:p w14:paraId="08741D77" w14:textId="77777777" w:rsidR="004B2D6E" w:rsidRDefault="004B2D6E">
      <w:pPr>
        <w:pStyle w:val="HTMLconformatoprevio"/>
      </w:pPr>
      <w:r>
        <w:t xml:space="preserve">              )</w:t>
      </w:r>
    </w:p>
    <w:p w14:paraId="699B0B09" w14:textId="77777777" w:rsidR="004B2D6E" w:rsidRDefault="004B2D6E">
      <w:pPr>
        <w:pStyle w:val="HTMLconformatoprevio"/>
      </w:pPr>
      <w:r>
        <w:t xml:space="preserve">            LIMIT :limite</w:t>
      </w:r>
    </w:p>
    <w:p w14:paraId="7C0349EF" w14:textId="77777777" w:rsidR="004B2D6E" w:rsidRDefault="004B2D6E">
      <w:pPr>
        <w:pStyle w:val="HTMLconformatoprevio"/>
      </w:pPr>
      <w:r>
        <w:t xml:space="preserve">            """,</w:t>
      </w:r>
    </w:p>
    <w:p w14:paraId="253844B8" w14:textId="77777777" w:rsidR="004B2D6E" w:rsidRDefault="004B2D6E">
      <w:pPr>
        <w:pStyle w:val="HTMLconformatoprevio"/>
      </w:pPr>
      <w:r>
        <w:t xml:space="preserve">            params,</w:t>
      </w:r>
    </w:p>
    <w:p w14:paraId="7AB11A16" w14:textId="77777777" w:rsidR="004B2D6E" w:rsidRDefault="004B2D6E">
      <w:pPr>
        <w:pStyle w:val="HTMLconformatoprevio"/>
      </w:pPr>
      <w:r>
        <w:t xml:space="preserve">        )</w:t>
      </w:r>
    </w:p>
    <w:p w14:paraId="7742B6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Ventajas</w:t>
      </w:r>
      <w:r>
        <w:rPr>
          <w:rFonts w:ascii="Calibri" w:hAnsi="Calibri" w:cs="Calibri"/>
          <w:sz w:val="22"/>
          <w:szCs w:val="22"/>
        </w:rPr>
        <w:t>:</w:t>
      </w:r>
    </w:p>
    <w:p w14:paraId="5565030C" w14:textId="77777777" w:rsidR="004B2D6E" w:rsidRDefault="004B2D6E" w:rsidP="00594E5C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Previene SQL injection.</w:t>
      </w:r>
    </w:p>
    <w:p w14:paraId="1F32C4FE" w14:textId="77777777" w:rsidR="004B2D6E" w:rsidRDefault="004B2D6E" w:rsidP="00594E5C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Más legible (sin concatenación).</w:t>
      </w:r>
    </w:p>
    <w:p w14:paraId="79BC11BF" w14:textId="77777777" w:rsidR="004B2D6E" w:rsidRDefault="004B2D6E" w:rsidP="00594E5C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Más mantenible.</w:t>
      </w:r>
    </w:p>
    <w:p w14:paraId="3F01C58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42045AC2" w14:textId="77777777" w:rsidR="004B2D6E" w:rsidRDefault="004B2D6E" w:rsidP="00594E5C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8 horas</w:t>
      </w:r>
    </w:p>
    <w:p w14:paraId="3C1AA895" w14:textId="77777777" w:rsidR="004B2D6E" w:rsidRDefault="004B2D6E" w:rsidP="00594E5C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P0 (Semana 1)</w:t>
      </w:r>
    </w:p>
    <w:p w14:paraId="65C22961" w14:textId="77777777" w:rsidR="004B2D6E" w:rsidRDefault="004B2D6E" w:rsidP="00594E5C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(tests con entradas maliciosas)</w:t>
      </w:r>
    </w:p>
    <w:p w14:paraId="64BA527E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EB5B92E">
          <v:rect id="_x0000_i1240" style="width:0;height:1.5pt" o:hralign="center" o:hrstd="t" o:hr="t" fillcolor="#a0a0a0" stroked="f"/>
        </w:pict>
      </w:r>
    </w:p>
    <w:p w14:paraId="5AFB86F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4.4 Ausencia de Rate Limiting en API GraphQL</w:t>
      </w:r>
    </w:p>
    <w:p w14:paraId="7E7567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CRÍTICA </w:t>
      </w:r>
    </w:p>
    <w:p w14:paraId="790BD0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fase-2/src/backend/main.py</w:t>
      </w:r>
      <w:r>
        <w:rPr>
          <w:rFonts w:ascii="Calibri" w:hAnsi="Calibri" w:cs="Calibri"/>
          <w:sz w:val="22"/>
          <w:szCs w:val="22"/>
        </w:rPr>
        <w:t xml:space="preserve"> (líneas 45-55) </w:t>
      </w:r>
    </w:p>
    <w:p w14:paraId="553E236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Vulnerable a scraping masivo de CURPs, DDoS</w:t>
      </w:r>
    </w:p>
    <w:p w14:paraId="4BE0937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0185F16F" w14:textId="77777777" w:rsidR="004B2D6E" w:rsidRDefault="004B2D6E">
      <w:pPr>
        <w:pStyle w:val="HTMLconformatoprevio"/>
      </w:pPr>
    </w:p>
    <w:p w14:paraId="0A8BE174" w14:textId="77777777" w:rsidR="004B2D6E" w:rsidRDefault="004B2D6E">
      <w:pPr>
        <w:pStyle w:val="HTMLconformatoprevio"/>
      </w:pPr>
      <w:r>
        <w:t>app = FastAPI(</w:t>
      </w:r>
    </w:p>
    <w:p w14:paraId="3354E67A" w14:textId="77777777" w:rsidR="004B2D6E" w:rsidRDefault="004B2D6E">
      <w:pPr>
        <w:pStyle w:val="HTMLconformatoprevio"/>
      </w:pPr>
      <w:r>
        <w:t xml:space="preserve">    title=settings.APP_NAME,</w:t>
      </w:r>
    </w:p>
    <w:p w14:paraId="5B1A924D" w14:textId="77777777" w:rsidR="004B2D6E" w:rsidRDefault="004B2D6E">
      <w:pPr>
        <w:pStyle w:val="HTMLconformatoprevio"/>
      </w:pPr>
      <w:r>
        <w:t xml:space="preserve">    version=settings.APP_VERSION,</w:t>
      </w:r>
    </w:p>
    <w:p w14:paraId="256B6A1B" w14:textId="77777777" w:rsidR="004B2D6E" w:rsidRDefault="004B2D6E">
      <w:pPr>
        <w:pStyle w:val="HTMLconformatoprevio"/>
      </w:pPr>
      <w:r>
        <w:t xml:space="preserve">    lifespan=lifespan,</w:t>
      </w:r>
    </w:p>
    <w:p w14:paraId="24D24C9A" w14:textId="77777777" w:rsidR="004B2D6E" w:rsidRDefault="004B2D6E">
      <w:pPr>
        <w:pStyle w:val="HTMLconformatoprevio"/>
      </w:pPr>
      <w:r>
        <w:t xml:space="preserve">    debug=settings.DEBUG</w:t>
      </w:r>
    </w:p>
    <w:p w14:paraId="32D16BAA" w14:textId="77777777" w:rsidR="004B2D6E" w:rsidRDefault="004B2D6E">
      <w:pPr>
        <w:pStyle w:val="HTMLconformatoprevio"/>
      </w:pPr>
      <w:r>
        <w:t xml:space="preserve">)  ### </w:t>
      </w:r>
      <w:r>
        <w:rPr>
          <w:rFonts w:ascii="Segoe UI Emoji" w:hAnsi="Segoe UI Emoji" w:cs="Segoe UI Emoji"/>
        </w:rPr>
        <w:t>⚠️</w:t>
      </w:r>
      <w:r>
        <w:t xml:space="preserve"> Sin rate limiting</w:t>
      </w:r>
    </w:p>
    <w:p w14:paraId="271C29AF" w14:textId="77777777" w:rsidR="004B2D6E" w:rsidRDefault="004B2D6E">
      <w:pPr>
        <w:pStyle w:val="HTMLconformatoprevio"/>
      </w:pPr>
    </w:p>
    <w:p w14:paraId="7E77D8A4" w14:textId="77777777" w:rsidR="004B2D6E" w:rsidRDefault="004B2D6E">
      <w:pPr>
        <w:pStyle w:val="HTMLconformatoprevio"/>
      </w:pPr>
      <w:r>
        <w:t>app.add_middleware(</w:t>
      </w:r>
    </w:p>
    <w:p w14:paraId="56BF0303" w14:textId="77777777" w:rsidR="004B2D6E" w:rsidRDefault="004B2D6E">
      <w:pPr>
        <w:pStyle w:val="HTMLconformatoprevio"/>
      </w:pPr>
      <w:r>
        <w:t xml:space="preserve">    CORSMiddleware,</w:t>
      </w:r>
    </w:p>
    <w:p w14:paraId="78E3789B" w14:textId="77777777" w:rsidR="004B2D6E" w:rsidRDefault="004B2D6E">
      <w:pPr>
        <w:pStyle w:val="HTMLconformatoprevio"/>
      </w:pPr>
      <w:r>
        <w:t xml:space="preserve">    allow_origins=settings.CORS_ORIGINS,</w:t>
      </w:r>
    </w:p>
    <w:p w14:paraId="4996CF70" w14:textId="77777777" w:rsidR="004B2D6E" w:rsidRDefault="004B2D6E">
      <w:pPr>
        <w:pStyle w:val="HTMLconformatoprevio"/>
      </w:pPr>
      <w:r>
        <w:t xml:space="preserve">    allow_credentials=settings.CORS_ALLOW_CREDENTIALS,</w:t>
      </w:r>
    </w:p>
    <w:p w14:paraId="39A0E2B7" w14:textId="77777777" w:rsidR="004B2D6E" w:rsidRDefault="004B2D6E">
      <w:pPr>
        <w:pStyle w:val="HTMLconformatoprevio"/>
      </w:pPr>
      <w:r>
        <w:t xml:space="preserve">    allow_methods=["*"],</w:t>
      </w:r>
    </w:p>
    <w:p w14:paraId="6C2656F3" w14:textId="77777777" w:rsidR="004B2D6E" w:rsidRDefault="004B2D6E">
      <w:pPr>
        <w:pStyle w:val="HTMLconformatoprevio"/>
      </w:pPr>
      <w:r>
        <w:t xml:space="preserve">    allow_headers=["*"],</w:t>
      </w:r>
    </w:p>
    <w:p w14:paraId="15E2ABA1" w14:textId="77777777" w:rsidR="004B2D6E" w:rsidRDefault="004B2D6E">
      <w:pPr>
        <w:pStyle w:val="HTMLconformatoprevio"/>
      </w:pPr>
      <w:r>
        <w:t xml:space="preserve">)  ### </w:t>
      </w:r>
      <w:r>
        <w:rPr>
          <w:rFonts w:ascii="Segoe UI Emoji" w:hAnsi="Segoe UI Emoji" w:cs="Segoe UI Emoji"/>
        </w:rPr>
        <w:t>⚠️</w:t>
      </w:r>
      <w:r>
        <w:t xml:space="preserve"> Solo CORS configurado</w:t>
      </w:r>
    </w:p>
    <w:p w14:paraId="33DF03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0D82E3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hay protección contra:</w:t>
      </w:r>
    </w:p>
    <w:p w14:paraId="716730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Scraping masivo de CURPs</w:t>
      </w:r>
      <w:r>
        <w:rPr>
          <w:rFonts w:ascii="Calibri" w:hAnsi="Calibri" w:cs="Calibri"/>
          <w:sz w:val="22"/>
          <w:szCs w:val="22"/>
        </w:rPr>
        <w:t>:</w:t>
      </w:r>
    </w:p>
    <w:p w14:paraId="1EB8FDD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```graphql</w:t>
      </w:r>
    </w:p>
    <w:p w14:paraId="39EE147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Atacante puede ejecutar esto 1000 veces</w:t>
      </w:r>
    </w:p>
    <w:p w14:paraId="7D93F56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query {</w:t>
      </w:r>
    </w:p>
    <w:p w14:paraId="3039E73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curps_por_lote(id_lote: "uuid", limit: 1000) {</w:t>
      </w:r>
    </w:p>
    <w:p w14:paraId="386782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curp</w:t>
      </w:r>
    </w:p>
    <w:p w14:paraId="760DA11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3EA7C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5BF9F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3345610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→ Extrae 1,000,000 CURPs en minutos.</w:t>
      </w:r>
    </w:p>
    <w:p w14:paraId="07A849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Ataques de fuerza bruta</w:t>
      </w:r>
      <w:r>
        <w:rPr>
          <w:rFonts w:ascii="Calibri" w:hAnsi="Calibri" w:cs="Calibri"/>
          <w:sz w:val="22"/>
          <w:szCs w:val="22"/>
        </w:rPr>
        <w:t>:</w:t>
      </w:r>
    </w:p>
    <w:p w14:paraId="5E10B6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Probar 100,000 UUIDs de lotes en segundos.</w:t>
      </w:r>
    </w:p>
    <w:p w14:paraId="4242FB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DDoS</w:t>
      </w:r>
      <w:r>
        <w:rPr>
          <w:rFonts w:ascii="Calibri" w:hAnsi="Calibri" w:cs="Calibri"/>
          <w:sz w:val="22"/>
          <w:szCs w:val="22"/>
        </w:rPr>
        <w:t>:</w:t>
      </w:r>
    </w:p>
    <w:p w14:paraId="1EB703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Query costosa sin límite:</w:t>
      </w:r>
    </w:p>
    <w:p w14:paraId="6DFF506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```graphql</w:t>
      </w:r>
    </w:p>
    <w:p w14:paraId="76BCED6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query {</w:t>
      </w:r>
    </w:p>
    <w:p w14:paraId="48EBEA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lotes(limit: 999999) { ... } ### Sobrecarga BD</w:t>
      </w:r>
    </w:p>
    <w:p w14:paraId="1DA21D9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F56CA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6FA85D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Riesgo</w:t>
      </w:r>
    </w:p>
    <w:p w14:paraId="292A116B" w14:textId="77777777" w:rsidR="004B2D6E" w:rsidRDefault="004B2D6E" w:rsidP="00594E5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Exposición masiva de datos personales</w:t>
      </w:r>
      <w:r>
        <w:rPr>
          <w:rFonts w:ascii="Calibri" w:eastAsia="Times New Roman" w:hAnsi="Calibri" w:cs="Calibri"/>
        </w:rPr>
        <w:t>: Violación LGPDPPSO.</w:t>
      </w:r>
    </w:p>
    <w:p w14:paraId="4DEB085E" w14:textId="77777777" w:rsidR="004B2D6E" w:rsidRDefault="004B2D6E" w:rsidP="00594E5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Denegación de servicio</w:t>
      </w:r>
      <w:r>
        <w:rPr>
          <w:rFonts w:ascii="Calibri" w:eastAsia="Times New Roman" w:hAnsi="Calibri" w:cs="Calibri"/>
        </w:rPr>
        <w:t>: API/BD colapsada.</w:t>
      </w:r>
    </w:p>
    <w:p w14:paraId="4CACD776" w14:textId="77777777" w:rsidR="004B2D6E" w:rsidRDefault="004B2D6E" w:rsidP="00594E5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Costo computacional</w:t>
      </w:r>
      <w:r>
        <w:rPr>
          <w:rFonts w:ascii="Calibri" w:eastAsia="Times New Roman" w:hAnsi="Calibri" w:cs="Calibri"/>
        </w:rPr>
        <w:t>: Queries costosas sin control.</w:t>
      </w:r>
    </w:p>
    <w:p w14:paraId="1DD2B7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 Recomendada</w:t>
      </w:r>
    </w:p>
    <w:p w14:paraId="37D606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Implementar </w:t>
      </w:r>
      <w:r>
        <w:rPr>
          <w:rStyle w:val="CdigoHTML"/>
          <w:b/>
          <w:bCs/>
        </w:rPr>
        <w:t>slowapi</w:t>
      </w:r>
      <w:r>
        <w:rPr>
          <w:rFonts w:ascii="Calibri" w:hAnsi="Calibri" w:cs="Calibri"/>
          <w:sz w:val="22"/>
          <w:szCs w:val="22"/>
        </w:rPr>
        <w:t xml:space="preserve"> (Flask-Limiter para FastAPI):</w:t>
      </w:r>
    </w:p>
    <w:p w14:paraId="28BBEA20" w14:textId="77777777" w:rsidR="004B2D6E" w:rsidRDefault="004B2D6E">
      <w:pPr>
        <w:pStyle w:val="HTMLconformatoprevio"/>
      </w:pPr>
    </w:p>
    <w:p w14:paraId="4C118BAA" w14:textId="77777777" w:rsidR="004B2D6E" w:rsidRDefault="004B2D6E">
      <w:pPr>
        <w:pStyle w:val="HTMLconformatoprevio"/>
      </w:pPr>
      <w:r>
        <w:t>### fase-2/src/backend/main.py</w:t>
      </w:r>
    </w:p>
    <w:p w14:paraId="5827E1E2" w14:textId="77777777" w:rsidR="004B2D6E" w:rsidRDefault="004B2D6E">
      <w:pPr>
        <w:pStyle w:val="HTMLconformatoprevio"/>
      </w:pPr>
      <w:r>
        <w:t>from slowapi import Limiter, _rate_limit_exceeded_handler</w:t>
      </w:r>
    </w:p>
    <w:p w14:paraId="0D116EE0" w14:textId="77777777" w:rsidR="004B2D6E" w:rsidRDefault="004B2D6E">
      <w:pPr>
        <w:pStyle w:val="HTMLconformatoprevio"/>
      </w:pPr>
      <w:r>
        <w:t>from slowapi.util import get_remote_address</w:t>
      </w:r>
    </w:p>
    <w:p w14:paraId="70D73DB2" w14:textId="77777777" w:rsidR="004B2D6E" w:rsidRDefault="004B2D6E">
      <w:pPr>
        <w:pStyle w:val="HTMLconformatoprevio"/>
      </w:pPr>
      <w:r>
        <w:t>from slowapi.errors import RateLimitExceeded</w:t>
      </w:r>
    </w:p>
    <w:p w14:paraId="0C66C9F5" w14:textId="77777777" w:rsidR="004B2D6E" w:rsidRDefault="004B2D6E">
      <w:pPr>
        <w:pStyle w:val="HTMLconformatoprevio"/>
      </w:pPr>
    </w:p>
    <w:p w14:paraId="5E5E6BE2" w14:textId="77777777" w:rsidR="004B2D6E" w:rsidRDefault="004B2D6E">
      <w:pPr>
        <w:pStyle w:val="HTMLconformatoprevi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Configurar limiter</w:t>
      </w:r>
    </w:p>
    <w:p w14:paraId="675D9990" w14:textId="77777777" w:rsidR="004B2D6E" w:rsidRDefault="004B2D6E">
      <w:pPr>
        <w:pStyle w:val="HTMLconformatoprevio"/>
      </w:pPr>
      <w:r>
        <w:t>limiter = Limiter(</w:t>
      </w:r>
    </w:p>
    <w:p w14:paraId="0CD908B3" w14:textId="77777777" w:rsidR="004B2D6E" w:rsidRDefault="004B2D6E">
      <w:pPr>
        <w:pStyle w:val="HTMLconformatoprevio"/>
      </w:pPr>
      <w:r>
        <w:t xml:space="preserve">    key_func=get_remote_address,</w:t>
      </w:r>
    </w:p>
    <w:p w14:paraId="7D2F7744" w14:textId="77777777" w:rsidR="004B2D6E" w:rsidRDefault="004B2D6E">
      <w:pPr>
        <w:pStyle w:val="HTMLconformatoprevio"/>
      </w:pPr>
      <w:r>
        <w:t xml:space="preserve">    default_limits=["100/minute"],  ### 100 req/min global</w:t>
      </w:r>
    </w:p>
    <w:p w14:paraId="20FF6D68" w14:textId="77777777" w:rsidR="004B2D6E" w:rsidRDefault="004B2D6E">
      <w:pPr>
        <w:pStyle w:val="HTMLconformatoprevio"/>
      </w:pPr>
      <w:r>
        <w:t xml:space="preserve">    storage_uri="memory://"  ### Usar Redis en producción</w:t>
      </w:r>
    </w:p>
    <w:p w14:paraId="0214F272" w14:textId="77777777" w:rsidR="004B2D6E" w:rsidRDefault="004B2D6E">
      <w:pPr>
        <w:pStyle w:val="HTMLconformatoprevio"/>
      </w:pPr>
      <w:r>
        <w:t>)</w:t>
      </w:r>
    </w:p>
    <w:p w14:paraId="78A5B3B6" w14:textId="77777777" w:rsidR="004B2D6E" w:rsidRDefault="004B2D6E">
      <w:pPr>
        <w:pStyle w:val="HTMLconformatoprevio"/>
      </w:pPr>
    </w:p>
    <w:p w14:paraId="07EC4515" w14:textId="77777777" w:rsidR="004B2D6E" w:rsidRDefault="004B2D6E">
      <w:pPr>
        <w:pStyle w:val="HTMLconformatoprevio"/>
      </w:pPr>
      <w:r>
        <w:t>app.state.limiter = limiter</w:t>
      </w:r>
    </w:p>
    <w:p w14:paraId="0E22F9B1" w14:textId="77777777" w:rsidR="004B2D6E" w:rsidRDefault="004B2D6E">
      <w:pPr>
        <w:pStyle w:val="HTMLconformatoprevio"/>
      </w:pPr>
      <w:r>
        <w:t>app.add_exception_handler(RateLimitExceeded, _rate_limit_exceeded_handler)</w:t>
      </w:r>
    </w:p>
    <w:p w14:paraId="6ED1C494" w14:textId="77777777" w:rsidR="004B2D6E" w:rsidRDefault="004B2D6E">
      <w:pPr>
        <w:pStyle w:val="HTMLconformatoprevio"/>
      </w:pPr>
    </w:p>
    <w:p w14:paraId="006F5456" w14:textId="77777777" w:rsidR="004B2D6E" w:rsidRDefault="004B2D6E">
      <w:pPr>
        <w:pStyle w:val="HTMLconformatoprevi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Aplicar límites específicos</w:t>
      </w:r>
    </w:p>
    <w:p w14:paraId="4A031061" w14:textId="77777777" w:rsidR="004B2D6E" w:rsidRDefault="004B2D6E">
      <w:pPr>
        <w:pStyle w:val="HTMLconformatoprevio"/>
      </w:pPr>
      <w:r>
        <w:t>@app.post(settings.GRAPHQL_PATH)</w:t>
      </w:r>
    </w:p>
    <w:p w14:paraId="7298285C" w14:textId="77777777" w:rsidR="004B2D6E" w:rsidRDefault="004B2D6E">
      <w:pPr>
        <w:pStyle w:val="HTMLconformatoprevio"/>
      </w:pPr>
      <w:r>
        <w:t>@limiter.limit("10/minute")  ### Solo 10 queries GraphQL/min</w:t>
      </w:r>
    </w:p>
    <w:p w14:paraId="525155E5" w14:textId="77777777" w:rsidR="004B2D6E" w:rsidRDefault="004B2D6E">
      <w:pPr>
        <w:pStyle w:val="HTMLconformatoprevio"/>
      </w:pPr>
      <w:r>
        <w:t>async def graphql_endpoint():</w:t>
      </w:r>
    </w:p>
    <w:p w14:paraId="1559116E" w14:textId="77777777" w:rsidR="004B2D6E" w:rsidRDefault="004B2D6E">
      <w:pPr>
        <w:pStyle w:val="HTMLconformatoprevio"/>
      </w:pPr>
      <w:r>
        <w:t xml:space="preserve">    return await graphql_app.handle_request(...)</w:t>
      </w:r>
    </w:p>
    <w:p w14:paraId="14FE57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Configuración por rol</w:t>
      </w:r>
      <w:r>
        <w:rPr>
          <w:rFonts w:ascii="Calibri" w:hAnsi="Calibri" w:cs="Calibri"/>
          <w:sz w:val="22"/>
          <w:szCs w:val="22"/>
        </w:rPr>
        <w:t>:</w:t>
      </w:r>
    </w:p>
    <w:p w14:paraId="7C66AF48" w14:textId="77777777" w:rsidR="004B2D6E" w:rsidRDefault="004B2D6E">
      <w:pPr>
        <w:pStyle w:val="HTMLconformatoprevio"/>
      </w:pPr>
    </w:p>
    <w:p w14:paraId="0A5F465C" w14:textId="77777777" w:rsidR="004B2D6E" w:rsidRDefault="004B2D6E">
      <w:pPr>
        <w:pStyle w:val="HTMLconformatoprevio"/>
      </w:pPr>
      <w:r>
        <w:t>from fastapi import Request</w:t>
      </w:r>
    </w:p>
    <w:p w14:paraId="041AEBCD" w14:textId="77777777" w:rsidR="004B2D6E" w:rsidRDefault="004B2D6E">
      <w:pPr>
        <w:pStyle w:val="HTMLconformatoprevio"/>
      </w:pPr>
    </w:p>
    <w:p w14:paraId="17D4C9AD" w14:textId="77777777" w:rsidR="004B2D6E" w:rsidRDefault="004B2D6E">
      <w:pPr>
        <w:pStyle w:val="HTMLconformatoprevio"/>
      </w:pPr>
      <w:r>
        <w:t>def get_rate_limit_key(request: Request) -&gt; str:</w:t>
      </w:r>
    </w:p>
    <w:p w14:paraId="5949C026" w14:textId="77777777" w:rsidR="004B2D6E" w:rsidRDefault="004B2D6E">
      <w:pPr>
        <w:pStyle w:val="HTMLconformatoprevio"/>
      </w:pPr>
      <w:r>
        <w:t xml:space="preserve">    """Limitar por usuario autenticado o IP."""</w:t>
      </w:r>
    </w:p>
    <w:p w14:paraId="7D5D4486" w14:textId="77777777" w:rsidR="004B2D6E" w:rsidRDefault="004B2D6E">
      <w:pPr>
        <w:pStyle w:val="HTMLconformatoprevio"/>
      </w:pPr>
      <w:r>
        <w:t xml:space="preserve">    user = request.state.user</w:t>
      </w:r>
    </w:p>
    <w:p w14:paraId="7E1AB6E5" w14:textId="77777777" w:rsidR="004B2D6E" w:rsidRDefault="004B2D6E">
      <w:pPr>
        <w:pStyle w:val="HTMLconformatoprevio"/>
      </w:pPr>
      <w:r>
        <w:t xml:space="preserve">    if user:</w:t>
      </w:r>
    </w:p>
    <w:p w14:paraId="61E776E3" w14:textId="77777777" w:rsidR="004B2D6E" w:rsidRDefault="004B2D6E">
      <w:pPr>
        <w:pStyle w:val="HTMLconformatoprevio"/>
      </w:pPr>
      <w:r>
        <w:t xml:space="preserve">        ### Usuario autenticado: límite más alto</w:t>
      </w:r>
    </w:p>
    <w:p w14:paraId="07C8BA82" w14:textId="77777777" w:rsidR="004B2D6E" w:rsidRDefault="004B2D6E">
      <w:pPr>
        <w:pStyle w:val="HTMLconformatoprevio"/>
      </w:pPr>
      <w:r>
        <w:t xml:space="preserve">        return f"user:{user.id}"</w:t>
      </w:r>
    </w:p>
    <w:p w14:paraId="3AA7D11D" w14:textId="77777777" w:rsidR="004B2D6E" w:rsidRDefault="004B2D6E">
      <w:pPr>
        <w:pStyle w:val="HTMLconformatoprevio"/>
      </w:pPr>
      <w:r>
        <w:t xml:space="preserve">    ### Usuario anónimo: límite bajo</w:t>
      </w:r>
    </w:p>
    <w:p w14:paraId="530E0EBD" w14:textId="77777777" w:rsidR="004B2D6E" w:rsidRDefault="004B2D6E">
      <w:pPr>
        <w:pStyle w:val="HTMLconformatoprevio"/>
      </w:pPr>
      <w:r>
        <w:t xml:space="preserve">    return get_remote_address(request)</w:t>
      </w:r>
    </w:p>
    <w:p w14:paraId="5D585441" w14:textId="77777777" w:rsidR="004B2D6E" w:rsidRDefault="004B2D6E">
      <w:pPr>
        <w:pStyle w:val="HTMLconformatoprevio"/>
      </w:pPr>
    </w:p>
    <w:p w14:paraId="20A53B86" w14:textId="77777777" w:rsidR="004B2D6E" w:rsidRDefault="004B2D6E">
      <w:pPr>
        <w:pStyle w:val="HTMLconformatoprevio"/>
      </w:pPr>
      <w:r>
        <w:t>limiter = Limiter(key_func=get_rate_limit_key)</w:t>
      </w:r>
    </w:p>
    <w:p w14:paraId="7DE94B75" w14:textId="77777777" w:rsidR="004B2D6E" w:rsidRDefault="004B2D6E">
      <w:pPr>
        <w:pStyle w:val="HTMLconformatoprevio"/>
      </w:pPr>
    </w:p>
    <w:p w14:paraId="7A00C827" w14:textId="77777777" w:rsidR="004B2D6E" w:rsidRDefault="004B2D6E">
      <w:pPr>
        <w:pStyle w:val="HTMLconformatoprevio"/>
      </w:pPr>
      <w:r>
        <w:t>### Límites diferenciados</w:t>
      </w:r>
    </w:p>
    <w:p w14:paraId="0B0B7BBA" w14:textId="77777777" w:rsidR="004B2D6E" w:rsidRDefault="004B2D6E">
      <w:pPr>
        <w:pStyle w:val="HTMLconformatoprevio"/>
      </w:pPr>
      <w:r>
        <w:t>@app.post("/graphql")</w:t>
      </w:r>
    </w:p>
    <w:p w14:paraId="52965647" w14:textId="77777777" w:rsidR="004B2D6E" w:rsidRDefault="004B2D6E">
      <w:pPr>
        <w:pStyle w:val="HTMLconformatoprevio"/>
      </w:pPr>
      <w:r>
        <w:t>@limiter.limit("100/minute", key_func=lambda: f"user:{request.state.user.id}")  ### Admin</w:t>
      </w:r>
    </w:p>
    <w:p w14:paraId="6C78B51C" w14:textId="77777777" w:rsidR="004B2D6E" w:rsidRDefault="004B2D6E">
      <w:pPr>
        <w:pStyle w:val="HTMLconformatoprevio"/>
      </w:pPr>
      <w:r>
        <w:t>@limiter.limit("10/minute")  ### Anónimo</w:t>
      </w:r>
    </w:p>
    <w:p w14:paraId="6DC8F2C6" w14:textId="77777777" w:rsidR="004B2D6E" w:rsidRDefault="004B2D6E">
      <w:pPr>
        <w:pStyle w:val="HTMLconformatoprevio"/>
      </w:pPr>
      <w:r>
        <w:t>async def graphql_endpoint(request: Request):</w:t>
      </w:r>
    </w:p>
    <w:p w14:paraId="51167CA8" w14:textId="77777777" w:rsidR="004B2D6E" w:rsidRDefault="004B2D6E">
      <w:pPr>
        <w:pStyle w:val="HTMLconformatoprevio"/>
      </w:pPr>
      <w:r>
        <w:t xml:space="preserve">    ...</w:t>
      </w:r>
    </w:p>
    <w:p w14:paraId="66B9141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Agregar a </w:t>
      </w:r>
      <w:r>
        <w:rPr>
          <w:rStyle w:val="CdigoHTML"/>
          <w:b/>
          <w:bCs/>
        </w:rPr>
        <w:t>requirements.txt</w:t>
      </w:r>
      <w:r>
        <w:rPr>
          <w:rFonts w:ascii="Calibri" w:hAnsi="Calibri" w:cs="Calibri"/>
          <w:sz w:val="22"/>
          <w:szCs w:val="22"/>
        </w:rPr>
        <w:t>:</w:t>
      </w:r>
    </w:p>
    <w:p w14:paraId="6543C49D" w14:textId="77777777" w:rsidR="004B2D6E" w:rsidRDefault="004B2D6E">
      <w:pPr>
        <w:pStyle w:val="HTMLconformatoprevio"/>
      </w:pPr>
    </w:p>
    <w:p w14:paraId="73DA9F36" w14:textId="77777777" w:rsidR="004B2D6E" w:rsidRDefault="004B2D6E">
      <w:pPr>
        <w:pStyle w:val="HTMLconformatoprevio"/>
      </w:pPr>
      <w:r>
        <w:t>slowapi==0.1.9</w:t>
      </w:r>
    </w:p>
    <w:p w14:paraId="251AD53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1171E5AA" w14:textId="77777777" w:rsidR="004B2D6E" w:rsidRDefault="004B2D6E" w:rsidP="00594E5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8 horas</w:t>
      </w:r>
    </w:p>
    <w:p w14:paraId="59845FF5" w14:textId="77777777" w:rsidR="004B2D6E" w:rsidRDefault="004B2D6E" w:rsidP="00594E5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P0 (Semana 1)</w:t>
      </w:r>
    </w:p>
    <w:p w14:paraId="4662127F" w14:textId="77777777" w:rsidR="004B2D6E" w:rsidRDefault="004B2D6E" w:rsidP="00594E5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(tests con rate limiting)</w:t>
      </w:r>
    </w:p>
    <w:p w14:paraId="3B6C597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C8DC88A">
          <v:rect id="_x0000_i1241" style="width:0;height:1.5pt" o:hralign="center" o:hrstd="t" o:hr="t" fillcolor="#a0a0a0" stroked="f"/>
        </w:pict>
      </w:r>
    </w:p>
    <w:p w14:paraId="46B1277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4.5 Logging de Datos Sensibles en Texto Plano</w:t>
      </w:r>
    </w:p>
    <w:p w14:paraId="1542BB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CRÍTICA </w:t>
      </w:r>
    </w:p>
    <w:p w14:paraId="3C13456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src/orchestrator.py</w:t>
      </w:r>
      <w:r>
        <w:rPr>
          <w:rFonts w:ascii="Calibri" w:hAnsi="Calibri" w:cs="Calibri"/>
          <w:sz w:val="22"/>
          <w:szCs w:val="22"/>
        </w:rPr>
        <w:t xml:space="preserve"> (líneas 149-151) </w:t>
      </w:r>
    </w:p>
    <w:p w14:paraId="4A5A3FA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 LGPDPPSO</w:t>
      </w:r>
      <w:r>
        <w:rPr>
          <w:rFonts w:ascii="Calibri" w:hAnsi="Calibri" w:cs="Calibri"/>
          <w:sz w:val="22"/>
          <w:szCs w:val="22"/>
        </w:rPr>
        <w:t>: Violación Art. 31 (Medidas de seguridad)</w:t>
      </w:r>
    </w:p>
    <w:p w14:paraId="0348F5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21014D83" w14:textId="77777777" w:rsidR="004B2D6E" w:rsidRDefault="004B2D6E">
      <w:pPr>
        <w:pStyle w:val="HTMLconformatoprevio"/>
      </w:pPr>
    </w:p>
    <w:p w14:paraId="4A0756E9" w14:textId="77777777" w:rsidR="004B2D6E" w:rsidRDefault="004B2D6E">
      <w:pPr>
        <w:pStyle w:val="HTMLconformatoprevio"/>
      </w:pPr>
      <w:r>
        <w:t>def _call_ws_imss(curp: str, correo: str, telefono: str, id_ciclo_escolar: str):</w:t>
      </w:r>
    </w:p>
    <w:p w14:paraId="169DFB98" w14:textId="77777777" w:rsidR="004B2D6E" w:rsidRDefault="004B2D6E">
      <w:pPr>
        <w:pStyle w:val="HTMLconformatoprevio"/>
      </w:pPr>
      <w:r>
        <w:t xml:space="preserve">    """Call the official IMSS web service."""</w:t>
      </w:r>
    </w:p>
    <w:p w14:paraId="45C9AC9E" w14:textId="77777777" w:rsidR="004B2D6E" w:rsidRDefault="004B2D6E">
      <w:pPr>
        <w:pStyle w:val="HTMLconformatoprevio"/>
      </w:pPr>
      <w:r>
        <w:t xml:space="preserve">    ### ... construir parámetros</w:t>
      </w:r>
    </w:p>
    <w:p w14:paraId="64EFFE4A" w14:textId="77777777" w:rsidR="004B2D6E" w:rsidRDefault="004B2D6E">
      <w:pPr>
        <w:pStyle w:val="HTMLconformatoprevio"/>
      </w:pPr>
      <w:r>
        <w:t xml:space="preserve">    plaintext = f"curp={curp}&amp;telefono={telefono}&amp;correo={correo}"</w:t>
      </w:r>
    </w:p>
    <w:p w14:paraId="65FB555E" w14:textId="77777777" w:rsidR="004B2D6E" w:rsidRDefault="004B2D6E">
      <w:pPr>
        <w:pStyle w:val="HTMLconformatoprevio"/>
      </w:pPr>
      <w:r>
        <w:t xml:space="preserve">    </w:t>
      </w:r>
    </w:p>
    <w:p w14:paraId="7606D3FB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⚠️</w:t>
      </w:r>
      <w:r>
        <w:t xml:space="preserve"> PROBLEMA: Log con CURP en texto plano</w:t>
      </w:r>
    </w:p>
    <w:p w14:paraId="7EFF4668" w14:textId="77777777" w:rsidR="004B2D6E" w:rsidRDefault="004B2D6E">
      <w:pPr>
        <w:pStyle w:val="HTMLconformatoprevio"/>
      </w:pPr>
      <w:r>
        <w:t xml:space="preserve">    logger.info("Parámetros IMSS sin cifrar: %s", plaintext)</w:t>
      </w:r>
    </w:p>
    <w:p w14:paraId="223CF84C" w14:textId="77777777" w:rsidR="004B2D6E" w:rsidRDefault="004B2D6E">
      <w:pPr>
        <w:pStyle w:val="HTMLconformatoprevio"/>
      </w:pPr>
      <w:r>
        <w:t xml:space="preserve">    </w:t>
      </w:r>
    </w:p>
    <w:p w14:paraId="180E4079" w14:textId="77777777" w:rsidR="004B2D6E" w:rsidRDefault="004B2D6E">
      <w:pPr>
        <w:pStyle w:val="HTMLconformatoprevio"/>
      </w:pPr>
      <w:r>
        <w:t xml:space="preserve">    plain_url = f"{url_base}?{plaintext}" if plaintext else url_base</w:t>
      </w:r>
    </w:p>
    <w:p w14:paraId="75CC12A8" w14:textId="77777777" w:rsidR="004B2D6E" w:rsidRDefault="004B2D6E">
      <w:pPr>
        <w:pStyle w:val="HTMLconformatoprevio"/>
      </w:pPr>
      <w:r>
        <w:t xml:space="preserve">    </w:t>
      </w:r>
    </w:p>
    <w:p w14:paraId="30F4B9C8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⚠️</w:t>
      </w:r>
      <w:r>
        <w:t xml:space="preserve"> PROBLEMA: Log con CURP en URL</w:t>
      </w:r>
    </w:p>
    <w:p w14:paraId="37880626" w14:textId="77777777" w:rsidR="004B2D6E" w:rsidRDefault="004B2D6E">
      <w:pPr>
        <w:pStyle w:val="HTMLconformatoprevio"/>
      </w:pPr>
      <w:r>
        <w:t xml:space="preserve">    logger.info("URL IMSS antes de cifrar: %s", plain_url)</w:t>
      </w:r>
    </w:p>
    <w:p w14:paraId="7860A722" w14:textId="77777777" w:rsidR="004B2D6E" w:rsidRDefault="004B2D6E">
      <w:pPr>
        <w:pStyle w:val="HTMLconformatoprevio"/>
      </w:pPr>
      <w:r>
        <w:t xml:space="preserve">    </w:t>
      </w:r>
    </w:p>
    <w:p w14:paraId="2EF8C08F" w14:textId="77777777" w:rsidR="004B2D6E" w:rsidRDefault="004B2D6E">
      <w:pPr>
        <w:pStyle w:val="HTMLconformatoprevio"/>
      </w:pPr>
      <w:r>
        <w:t xml:space="preserve">    ### ... cifrar y enviar</w:t>
      </w:r>
    </w:p>
    <w:p w14:paraId="17FFF58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517A419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logs contienen:</w:t>
      </w:r>
    </w:p>
    <w:p w14:paraId="5A33DF27" w14:textId="77777777" w:rsidR="004B2D6E" w:rsidRDefault="004B2D6E">
      <w:pPr>
        <w:pStyle w:val="HTMLconformatoprevio"/>
      </w:pPr>
    </w:p>
    <w:p w14:paraId="1304C113" w14:textId="77777777" w:rsidR="004B2D6E" w:rsidRDefault="004B2D6E">
      <w:pPr>
        <w:pStyle w:val="HTMLconformatoprevio"/>
      </w:pPr>
      <w:r>
        <w:t>[INFO] Parámetros IMSS sin cifrar: curp=XXXX000000XXXXXXX0&amp;telefono=5512345678&amp;correo=madre@example.com</w:t>
      </w:r>
    </w:p>
    <w:p w14:paraId="386FAA94" w14:textId="77777777" w:rsidR="004B2D6E" w:rsidRDefault="004B2D6E">
      <w:pPr>
        <w:pStyle w:val="HTMLconformatoprevio"/>
      </w:pPr>
      <w:r>
        <w:t>[INFO] URL IMSS antes de cifrar: https://webservice.imss.gob.mx?curp=XXXX000000XXXXXXX0&amp;...</w:t>
      </w:r>
    </w:p>
    <w:p w14:paraId="2EEFBDD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</w:t>
      </w:r>
    </w:p>
    <w:p w14:paraId="3E52C549" w14:textId="77777777" w:rsidR="004B2D6E" w:rsidRDefault="004B2D6E" w:rsidP="00594E5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Logs persistidos en archivo/Elasticsearch/CloudWatch con datos sensibles.</w:t>
      </w:r>
    </w:p>
    <w:p w14:paraId="086755BE" w14:textId="77777777" w:rsidR="004B2D6E" w:rsidRDefault="004B2D6E" w:rsidP="00594E5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Acceso a logs por operadores → exposición de CURPs.</w:t>
      </w:r>
    </w:p>
    <w:p w14:paraId="7F5113CA" w14:textId="77777777" w:rsidR="004B2D6E" w:rsidRDefault="004B2D6E" w:rsidP="00594E5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Retención de logs 90 días → violación LGPDPPSO (Art. 11 - Conservación).</w:t>
      </w:r>
    </w:p>
    <w:p w14:paraId="64712E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 Recomendada</w:t>
      </w:r>
    </w:p>
    <w:p w14:paraId="650A655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Enmascarar datos sensibles en logs</w:t>
      </w:r>
      <w:r>
        <w:rPr>
          <w:rFonts w:ascii="Calibri" w:hAnsi="Calibri" w:cs="Calibri"/>
          <w:sz w:val="22"/>
          <w:szCs w:val="22"/>
        </w:rPr>
        <w:t>:</w:t>
      </w:r>
    </w:p>
    <w:p w14:paraId="5ADE8FDF" w14:textId="77777777" w:rsidR="004B2D6E" w:rsidRDefault="004B2D6E">
      <w:pPr>
        <w:pStyle w:val="HTMLconformatoprevio"/>
      </w:pPr>
    </w:p>
    <w:p w14:paraId="274252FA" w14:textId="77777777" w:rsidR="004B2D6E" w:rsidRDefault="004B2D6E">
      <w:pPr>
        <w:pStyle w:val="HTMLconformatoprevio"/>
      </w:pPr>
      <w:r>
        <w:t>import re</w:t>
      </w:r>
    </w:p>
    <w:p w14:paraId="3676090D" w14:textId="77777777" w:rsidR="004B2D6E" w:rsidRDefault="004B2D6E">
      <w:pPr>
        <w:pStyle w:val="HTMLconformatoprevio"/>
      </w:pPr>
    </w:p>
    <w:p w14:paraId="69461575" w14:textId="77777777" w:rsidR="004B2D6E" w:rsidRDefault="004B2D6E">
      <w:pPr>
        <w:pStyle w:val="HTMLconformatoprevio"/>
      </w:pPr>
      <w:r>
        <w:t>def enmascarar_curp(curp: str) -&gt; str:</w:t>
      </w:r>
    </w:p>
    <w:p w14:paraId="40B20C42" w14:textId="77777777" w:rsidR="004B2D6E" w:rsidRDefault="004B2D6E">
      <w:pPr>
        <w:pStyle w:val="HTMLconformatoprevio"/>
      </w:pPr>
      <w:r>
        <w:t xml:space="preserve">    """XXXX000000XXXXXXX0 -&gt; XXXX******XXXX**0"""</w:t>
      </w:r>
    </w:p>
    <w:p w14:paraId="098D2941" w14:textId="77777777" w:rsidR="004B2D6E" w:rsidRDefault="004B2D6E">
      <w:pPr>
        <w:pStyle w:val="HTMLconformatoprevio"/>
      </w:pPr>
      <w:r>
        <w:t xml:space="preserve">    if len(curp) == 18:</w:t>
      </w:r>
    </w:p>
    <w:p w14:paraId="07745DF6" w14:textId="77777777" w:rsidR="004B2D6E" w:rsidRDefault="004B2D6E">
      <w:pPr>
        <w:pStyle w:val="HTMLconformatoprevio"/>
      </w:pPr>
      <w:r>
        <w:t xml:space="preserve">        return f"{curp[:4]}******{curp[10:14]}**{curp[17]}"</w:t>
      </w:r>
    </w:p>
    <w:p w14:paraId="16455473" w14:textId="77777777" w:rsidR="004B2D6E" w:rsidRDefault="004B2D6E">
      <w:pPr>
        <w:pStyle w:val="HTMLconformatoprevio"/>
      </w:pPr>
      <w:r>
        <w:t xml:space="preserve">    return "***"</w:t>
      </w:r>
    </w:p>
    <w:p w14:paraId="7CC58E73" w14:textId="77777777" w:rsidR="004B2D6E" w:rsidRDefault="004B2D6E">
      <w:pPr>
        <w:pStyle w:val="HTMLconformatoprevio"/>
      </w:pPr>
    </w:p>
    <w:p w14:paraId="41F6C757" w14:textId="77777777" w:rsidR="004B2D6E" w:rsidRDefault="004B2D6E">
      <w:pPr>
        <w:pStyle w:val="HTMLconformatoprevio"/>
      </w:pPr>
      <w:r>
        <w:t>def enmascarar_pii(texto: str) -&gt; str:</w:t>
      </w:r>
    </w:p>
    <w:p w14:paraId="334A2E4C" w14:textId="77777777" w:rsidR="004B2D6E" w:rsidRDefault="004B2D6E">
      <w:pPr>
        <w:pStyle w:val="HTMLconformatoprevio"/>
      </w:pPr>
      <w:r>
        <w:t xml:space="preserve">    """Enmascara CURPs, correos, teléfonos en logs."""</w:t>
      </w:r>
    </w:p>
    <w:p w14:paraId="3FDEDD58" w14:textId="77777777" w:rsidR="004B2D6E" w:rsidRDefault="004B2D6E">
      <w:pPr>
        <w:pStyle w:val="HTMLconformatoprevio"/>
      </w:pPr>
      <w:r>
        <w:t xml:space="preserve">    ### Enmascarar CURPs (18 caracteres alfanuméricos)</w:t>
      </w:r>
    </w:p>
    <w:p w14:paraId="63DE5A99" w14:textId="77777777" w:rsidR="004B2D6E" w:rsidRDefault="004B2D6E">
      <w:pPr>
        <w:pStyle w:val="HTMLconformatoprevio"/>
      </w:pPr>
      <w:r>
        <w:t xml:space="preserve">    texto = re.sub(</w:t>
      </w:r>
    </w:p>
    <w:p w14:paraId="6446936B" w14:textId="77777777" w:rsidR="004B2D6E" w:rsidRDefault="004B2D6E">
      <w:pPr>
        <w:pStyle w:val="HTMLconformatoprevio"/>
      </w:pPr>
      <w:r>
        <w:t xml:space="preserve">        r'\b[A-Z]{4}\d{6}[HM][A-Z]{5}\d{2}\b',</w:t>
      </w:r>
    </w:p>
    <w:p w14:paraId="02926909" w14:textId="77777777" w:rsidR="004B2D6E" w:rsidRDefault="004B2D6E">
      <w:pPr>
        <w:pStyle w:val="HTMLconformatoprevio"/>
      </w:pPr>
      <w:r>
        <w:t xml:space="preserve">        lambda m: enmascarar_curp(m.group(0)),</w:t>
      </w:r>
    </w:p>
    <w:p w14:paraId="45D426BB" w14:textId="77777777" w:rsidR="004B2D6E" w:rsidRDefault="004B2D6E">
      <w:pPr>
        <w:pStyle w:val="HTMLconformatoprevio"/>
      </w:pPr>
      <w:r>
        <w:t xml:space="preserve">        texto</w:t>
      </w:r>
    </w:p>
    <w:p w14:paraId="76DEB112" w14:textId="77777777" w:rsidR="004B2D6E" w:rsidRDefault="004B2D6E">
      <w:pPr>
        <w:pStyle w:val="HTMLconformatoprevio"/>
      </w:pPr>
      <w:r>
        <w:t xml:space="preserve">    )</w:t>
      </w:r>
    </w:p>
    <w:p w14:paraId="583BE7EA" w14:textId="77777777" w:rsidR="004B2D6E" w:rsidRDefault="004B2D6E">
      <w:pPr>
        <w:pStyle w:val="HTMLconformatoprevio"/>
      </w:pPr>
      <w:r>
        <w:t xml:space="preserve">    ### Enmascarar correos</w:t>
      </w:r>
    </w:p>
    <w:p w14:paraId="0D3CD6E6" w14:textId="77777777" w:rsidR="004B2D6E" w:rsidRDefault="004B2D6E">
      <w:pPr>
        <w:pStyle w:val="HTMLconformatoprevio"/>
      </w:pPr>
      <w:r>
        <w:t xml:space="preserve">    texto = re.sub(</w:t>
      </w:r>
    </w:p>
    <w:p w14:paraId="720CF5B1" w14:textId="77777777" w:rsidR="004B2D6E" w:rsidRDefault="004B2D6E">
      <w:pPr>
        <w:pStyle w:val="HTMLconformatoprevio"/>
      </w:pPr>
      <w:r>
        <w:t xml:space="preserve">        r'\b[\w\.-]+@[\w\.-]+\.\w+\b',</w:t>
      </w:r>
    </w:p>
    <w:p w14:paraId="763A73B8" w14:textId="77777777" w:rsidR="004B2D6E" w:rsidRDefault="004B2D6E">
      <w:pPr>
        <w:pStyle w:val="HTMLconformatoprevio"/>
      </w:pPr>
      <w:r>
        <w:t xml:space="preserve">        'correo@*****.com',</w:t>
      </w:r>
    </w:p>
    <w:p w14:paraId="3B7653C1" w14:textId="77777777" w:rsidR="004B2D6E" w:rsidRDefault="004B2D6E">
      <w:pPr>
        <w:pStyle w:val="HTMLconformatoprevio"/>
      </w:pPr>
      <w:r>
        <w:t xml:space="preserve">        texto</w:t>
      </w:r>
    </w:p>
    <w:p w14:paraId="4577DAF8" w14:textId="77777777" w:rsidR="004B2D6E" w:rsidRDefault="004B2D6E">
      <w:pPr>
        <w:pStyle w:val="HTMLconformatoprevio"/>
      </w:pPr>
      <w:r>
        <w:t xml:space="preserve">    )</w:t>
      </w:r>
    </w:p>
    <w:p w14:paraId="22183D5A" w14:textId="77777777" w:rsidR="004B2D6E" w:rsidRDefault="004B2D6E">
      <w:pPr>
        <w:pStyle w:val="HTMLconformatoprevio"/>
      </w:pPr>
      <w:r>
        <w:t xml:space="preserve">    ### Enmascarar teléfonos (10 dígitos)</w:t>
      </w:r>
    </w:p>
    <w:p w14:paraId="16F676B2" w14:textId="77777777" w:rsidR="004B2D6E" w:rsidRDefault="004B2D6E">
      <w:pPr>
        <w:pStyle w:val="HTMLconformatoprevio"/>
      </w:pPr>
      <w:r>
        <w:t xml:space="preserve">    texto = re.sub(</w:t>
      </w:r>
    </w:p>
    <w:p w14:paraId="08344BB5" w14:textId="77777777" w:rsidR="004B2D6E" w:rsidRDefault="004B2D6E">
      <w:pPr>
        <w:pStyle w:val="HTMLconformatoprevio"/>
      </w:pPr>
      <w:r>
        <w:t xml:space="preserve">        r'\b\d{10}\b',</w:t>
      </w:r>
    </w:p>
    <w:p w14:paraId="59490557" w14:textId="77777777" w:rsidR="004B2D6E" w:rsidRDefault="004B2D6E">
      <w:pPr>
        <w:pStyle w:val="HTMLconformatoprevio"/>
      </w:pPr>
      <w:r>
        <w:t xml:space="preserve">        '55****5678',</w:t>
      </w:r>
    </w:p>
    <w:p w14:paraId="615EC959" w14:textId="77777777" w:rsidR="004B2D6E" w:rsidRDefault="004B2D6E">
      <w:pPr>
        <w:pStyle w:val="HTMLconformatoprevio"/>
      </w:pPr>
      <w:r>
        <w:t xml:space="preserve">        texto</w:t>
      </w:r>
    </w:p>
    <w:p w14:paraId="0C5F4702" w14:textId="77777777" w:rsidR="004B2D6E" w:rsidRDefault="004B2D6E">
      <w:pPr>
        <w:pStyle w:val="HTMLconformatoprevio"/>
      </w:pPr>
      <w:r>
        <w:t xml:space="preserve">    )</w:t>
      </w:r>
    </w:p>
    <w:p w14:paraId="3E33CBE1" w14:textId="77777777" w:rsidR="004B2D6E" w:rsidRDefault="004B2D6E">
      <w:pPr>
        <w:pStyle w:val="HTMLconformatoprevio"/>
      </w:pPr>
      <w:r>
        <w:t xml:space="preserve">    return texto</w:t>
      </w:r>
    </w:p>
    <w:p w14:paraId="64213A66" w14:textId="77777777" w:rsidR="004B2D6E" w:rsidRDefault="004B2D6E">
      <w:pPr>
        <w:pStyle w:val="HTMLconformatoprevio"/>
      </w:pPr>
    </w:p>
    <w:p w14:paraId="69CA35B7" w14:textId="77777777" w:rsidR="004B2D6E" w:rsidRDefault="004B2D6E">
      <w:pPr>
        <w:pStyle w:val="HTMLconformatoprevio"/>
      </w:pPr>
      <w:r>
        <w:t>def _call_ws_imss(curp: str, correo: str, telefono: str, id_ciclo_escolar: str):</w:t>
      </w:r>
    </w:p>
    <w:p w14:paraId="0D7BA572" w14:textId="77777777" w:rsidR="004B2D6E" w:rsidRDefault="004B2D6E">
      <w:pPr>
        <w:pStyle w:val="HTMLconformatoprevio"/>
      </w:pPr>
      <w:r>
        <w:t xml:space="preserve">    """Call IMSS WS with secure logging."""</w:t>
      </w:r>
    </w:p>
    <w:p w14:paraId="5B86B278" w14:textId="77777777" w:rsidR="004B2D6E" w:rsidRDefault="004B2D6E">
      <w:pPr>
        <w:pStyle w:val="HTMLconformatoprevio"/>
      </w:pPr>
      <w:r>
        <w:t xml:space="preserve">    plaintext = f"curp={curp}&amp;telefono={telefono}&amp;correo={correo}"</w:t>
      </w:r>
    </w:p>
    <w:p w14:paraId="59799E4D" w14:textId="77777777" w:rsidR="004B2D6E" w:rsidRDefault="004B2D6E">
      <w:pPr>
        <w:pStyle w:val="HTMLconformatoprevio"/>
      </w:pPr>
      <w:r>
        <w:t xml:space="preserve">    </w:t>
      </w:r>
    </w:p>
    <w:p w14:paraId="29BAE1B7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Log con enmascaramiento</w:t>
      </w:r>
    </w:p>
    <w:p w14:paraId="0171F8FC" w14:textId="77777777" w:rsidR="004B2D6E" w:rsidRDefault="004B2D6E">
      <w:pPr>
        <w:pStyle w:val="HTMLconformatoprevio"/>
      </w:pPr>
      <w:r>
        <w:t xml:space="preserve">    logger.info("Parámetros IMSS (enmascarados): %s", enmascarar_pii(plaintext))</w:t>
      </w:r>
    </w:p>
    <w:p w14:paraId="0C698450" w14:textId="77777777" w:rsidR="004B2D6E" w:rsidRDefault="004B2D6E">
      <w:pPr>
        <w:pStyle w:val="HTMLconformatoprevio"/>
      </w:pPr>
      <w:r>
        <w:t xml:space="preserve">    </w:t>
      </w:r>
    </w:p>
    <w:p w14:paraId="47059D59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Mejor: log sin datos sensibles</w:t>
      </w:r>
    </w:p>
    <w:p w14:paraId="3D722BB9" w14:textId="77777777" w:rsidR="004B2D6E" w:rsidRDefault="004B2D6E">
      <w:pPr>
        <w:pStyle w:val="HTMLconformatoprevio"/>
      </w:pPr>
      <w:r>
        <w:t xml:space="preserve">    logger.info("Llamando WS IMSS para CURP %s", enmascarar_curp(curp))</w:t>
      </w:r>
    </w:p>
    <w:p w14:paraId="600425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Configurar filtro global de logging</w:t>
      </w:r>
      <w:r>
        <w:rPr>
          <w:rFonts w:ascii="Calibri" w:hAnsi="Calibri" w:cs="Calibri"/>
          <w:sz w:val="22"/>
          <w:szCs w:val="22"/>
        </w:rPr>
        <w:t>:</w:t>
      </w:r>
    </w:p>
    <w:p w14:paraId="1A2C3D1D" w14:textId="77777777" w:rsidR="004B2D6E" w:rsidRDefault="004B2D6E">
      <w:pPr>
        <w:pStyle w:val="HTMLconformatoprevio"/>
      </w:pPr>
    </w:p>
    <w:p w14:paraId="2E31481E" w14:textId="77777777" w:rsidR="004B2D6E" w:rsidRDefault="004B2D6E">
      <w:pPr>
        <w:pStyle w:val="HTMLconformatoprevio"/>
      </w:pPr>
      <w:r>
        <w:t>### fase-2/src/backend/core/logging_config.py</w:t>
      </w:r>
    </w:p>
    <w:p w14:paraId="33A884C9" w14:textId="77777777" w:rsidR="004B2D6E" w:rsidRDefault="004B2D6E">
      <w:pPr>
        <w:pStyle w:val="HTMLconformatoprevio"/>
      </w:pPr>
      <w:r>
        <w:t>import logging</w:t>
      </w:r>
    </w:p>
    <w:p w14:paraId="62FADD59" w14:textId="77777777" w:rsidR="004B2D6E" w:rsidRDefault="004B2D6E">
      <w:pPr>
        <w:pStyle w:val="HTMLconformatoprevio"/>
      </w:pPr>
    </w:p>
    <w:p w14:paraId="4D0A805D" w14:textId="77777777" w:rsidR="004B2D6E" w:rsidRDefault="004B2D6E">
      <w:pPr>
        <w:pStyle w:val="HTMLconformatoprevio"/>
      </w:pPr>
      <w:r>
        <w:t>class PIIFilter(logging.Filter):</w:t>
      </w:r>
    </w:p>
    <w:p w14:paraId="26EB523E" w14:textId="77777777" w:rsidR="004B2D6E" w:rsidRDefault="004B2D6E">
      <w:pPr>
        <w:pStyle w:val="HTMLconformatoprevio"/>
      </w:pPr>
      <w:r>
        <w:t xml:space="preserve">    """Filtro para enmascarar PII en todos los logs."""</w:t>
      </w:r>
    </w:p>
    <w:p w14:paraId="2CBEE1ED" w14:textId="77777777" w:rsidR="004B2D6E" w:rsidRDefault="004B2D6E">
      <w:pPr>
        <w:pStyle w:val="HTMLconformatoprevio"/>
      </w:pPr>
      <w:r>
        <w:t xml:space="preserve">    </w:t>
      </w:r>
    </w:p>
    <w:p w14:paraId="31EE0CED" w14:textId="77777777" w:rsidR="004B2D6E" w:rsidRDefault="004B2D6E">
      <w:pPr>
        <w:pStyle w:val="HTMLconformatoprevio"/>
      </w:pPr>
      <w:r>
        <w:t xml:space="preserve">    def filter(self, record: logging.LogRecord) -&gt; bool:</w:t>
      </w:r>
    </w:p>
    <w:p w14:paraId="1472B30C" w14:textId="77777777" w:rsidR="004B2D6E" w:rsidRDefault="004B2D6E">
      <w:pPr>
        <w:pStyle w:val="HTMLconformatoprevio"/>
      </w:pPr>
      <w:r>
        <w:t xml:space="preserve">        record.msg = enmascarar_pii(str(record.msg))</w:t>
      </w:r>
    </w:p>
    <w:p w14:paraId="0F4B89C3" w14:textId="77777777" w:rsidR="004B2D6E" w:rsidRDefault="004B2D6E">
      <w:pPr>
        <w:pStyle w:val="HTMLconformatoprevio"/>
      </w:pPr>
      <w:r>
        <w:t xml:space="preserve">        if record.args:</w:t>
      </w:r>
    </w:p>
    <w:p w14:paraId="5FF0AC5E" w14:textId="77777777" w:rsidR="004B2D6E" w:rsidRDefault="004B2D6E">
      <w:pPr>
        <w:pStyle w:val="HTMLconformatoprevio"/>
      </w:pPr>
      <w:r>
        <w:t xml:space="preserve">            record.args = tuple(</w:t>
      </w:r>
    </w:p>
    <w:p w14:paraId="2F118AA2" w14:textId="77777777" w:rsidR="004B2D6E" w:rsidRDefault="004B2D6E">
      <w:pPr>
        <w:pStyle w:val="HTMLconformatoprevio"/>
      </w:pPr>
      <w:r>
        <w:t xml:space="preserve">                enmascarar_pii(str(arg)) for arg in record.args</w:t>
      </w:r>
    </w:p>
    <w:p w14:paraId="4F0045B0" w14:textId="77777777" w:rsidR="004B2D6E" w:rsidRDefault="004B2D6E">
      <w:pPr>
        <w:pStyle w:val="HTMLconformatoprevio"/>
      </w:pPr>
      <w:r>
        <w:t xml:space="preserve">            )</w:t>
      </w:r>
    </w:p>
    <w:p w14:paraId="587E4CCC" w14:textId="77777777" w:rsidR="004B2D6E" w:rsidRDefault="004B2D6E">
      <w:pPr>
        <w:pStyle w:val="HTMLconformatoprevio"/>
      </w:pPr>
      <w:r>
        <w:t xml:space="preserve">        return True</w:t>
      </w:r>
    </w:p>
    <w:p w14:paraId="0055227A" w14:textId="77777777" w:rsidR="004B2D6E" w:rsidRDefault="004B2D6E">
      <w:pPr>
        <w:pStyle w:val="HTMLconformatoprevio"/>
      </w:pPr>
    </w:p>
    <w:p w14:paraId="5D18592B" w14:textId="77777777" w:rsidR="004B2D6E" w:rsidRDefault="004B2D6E">
      <w:pPr>
        <w:pStyle w:val="HTMLconformatoprevio"/>
      </w:pPr>
      <w:r>
        <w:t>### Aplicar filtro a todos los loggers</w:t>
      </w:r>
    </w:p>
    <w:p w14:paraId="0A219EF7" w14:textId="77777777" w:rsidR="004B2D6E" w:rsidRDefault="004B2D6E">
      <w:pPr>
        <w:pStyle w:val="HTMLconformatoprevio"/>
      </w:pPr>
      <w:r>
        <w:t>logging.basicConfig(level=logging.INFO)</w:t>
      </w:r>
    </w:p>
    <w:p w14:paraId="46DC3183" w14:textId="77777777" w:rsidR="004B2D6E" w:rsidRDefault="004B2D6E">
      <w:pPr>
        <w:pStyle w:val="HTMLconformatoprevio"/>
      </w:pPr>
      <w:r>
        <w:t>for handler in logging.root.handlers:</w:t>
      </w:r>
    </w:p>
    <w:p w14:paraId="086448E2" w14:textId="77777777" w:rsidR="004B2D6E" w:rsidRDefault="004B2D6E">
      <w:pPr>
        <w:pStyle w:val="HTMLconformatoprevio"/>
      </w:pPr>
      <w:r>
        <w:t xml:space="preserve">    handler.addFilter(PIIFilter())</w:t>
      </w:r>
    </w:p>
    <w:p w14:paraId="0A4CB4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3BC31C96" w14:textId="77777777" w:rsidR="004B2D6E" w:rsidRDefault="004B2D6E" w:rsidP="00594E5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8 horas</w:t>
      </w:r>
    </w:p>
    <w:p w14:paraId="472C76F7" w14:textId="77777777" w:rsidR="004B2D6E" w:rsidRDefault="004B2D6E" w:rsidP="00594E5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P0 (Semana 1)</w:t>
      </w:r>
    </w:p>
    <w:p w14:paraId="0FDCBEB8" w14:textId="77777777" w:rsidR="004B2D6E" w:rsidRDefault="004B2D6E" w:rsidP="00594E5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(tests de logging)</w:t>
      </w:r>
    </w:p>
    <w:p w14:paraId="228D5C48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6534421">
          <v:rect id="_x0000_i1242" style="width:0;height:1.5pt" o:hralign="center" o:hrstd="t" o:hr="t" fillcolor="#a0a0a0" stroked="f"/>
        </w:pict>
      </w:r>
    </w:p>
    <w:p w14:paraId="2419FBE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IMPORTANTES (Alta Prioridad)</w:t>
      </w:r>
    </w:p>
    <w:p w14:paraId="13E21D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4.6 Ausencia de Índices en Tabla BitacoraEvento</w:t>
      </w:r>
    </w:p>
    <w:p w14:paraId="64A4846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ALTA </w:t>
      </w:r>
    </w:p>
    <w:p w14:paraId="1677CD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database/ddl.sql</w:t>
      </w:r>
      <w:r>
        <w:rPr>
          <w:rFonts w:ascii="Calibri" w:hAnsi="Calibri" w:cs="Calibri"/>
          <w:sz w:val="22"/>
          <w:szCs w:val="22"/>
        </w:rPr>
        <w:t xml:space="preserve"> (tabla BitacoraEvento) </w:t>
      </w:r>
    </w:p>
    <w:p w14:paraId="0D097FF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Performance degradada en auditorías</w:t>
      </w:r>
    </w:p>
    <w:p w14:paraId="407FFD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091F9EC2" w14:textId="77777777" w:rsidR="004B2D6E" w:rsidRDefault="004B2D6E">
      <w:pPr>
        <w:pStyle w:val="HTMLconformatoprevio"/>
      </w:pPr>
    </w:p>
    <w:p w14:paraId="1D1A26EF" w14:textId="77777777" w:rsidR="004B2D6E" w:rsidRDefault="004B2D6E">
      <w:pPr>
        <w:pStyle w:val="HTMLconformatoprevio"/>
      </w:pPr>
      <w:r>
        <w:t xml:space="preserve">-- </w:t>
      </w:r>
      <w:r>
        <w:rPr>
          <w:rFonts w:ascii="Segoe UI Emoji" w:hAnsi="Segoe UI Emoji" w:cs="Segoe UI Emoji"/>
        </w:rPr>
        <w:t>❌</w:t>
      </w:r>
      <w:r>
        <w:t xml:space="preserve"> CRÍTICO: Tabla sin índices secundarios</w:t>
      </w:r>
    </w:p>
    <w:p w14:paraId="0F5469FB" w14:textId="77777777" w:rsidR="004B2D6E" w:rsidRDefault="004B2D6E">
      <w:pPr>
        <w:pStyle w:val="HTMLconformatoprevio"/>
      </w:pPr>
      <w:r>
        <w:t>CREATE TABLE public."BitacoraEvento" (</w:t>
      </w:r>
    </w:p>
    <w:p w14:paraId="34727CC7" w14:textId="77777777" w:rsidR="004B2D6E" w:rsidRDefault="004B2D6E">
      <w:pPr>
        <w:pStyle w:val="HTMLconformatoprevio"/>
      </w:pPr>
      <w:r>
        <w:t xml:space="preserve">    id_evento uuid NOT NULL,</w:t>
      </w:r>
    </w:p>
    <w:p w14:paraId="2729B9C8" w14:textId="77777777" w:rsidR="004B2D6E" w:rsidRDefault="004B2D6E">
      <w:pPr>
        <w:pStyle w:val="HTMLconformatoprevio"/>
      </w:pPr>
      <w:r>
        <w:t xml:space="preserve">    id_curp uuid NOT NULL,      -- </w:t>
      </w:r>
      <w:r>
        <w:rPr>
          <w:rFonts w:ascii="Segoe UI Emoji" w:hAnsi="Segoe UI Emoji" w:cs="Segoe UI Emoji"/>
        </w:rPr>
        <w:t>⚠️</w:t>
      </w:r>
      <w:r>
        <w:t xml:space="preserve"> Sin índice (queries lentas)</w:t>
      </w:r>
    </w:p>
    <w:p w14:paraId="06C8FF2F" w14:textId="77777777" w:rsidR="004B2D6E" w:rsidRDefault="004B2D6E">
      <w:pPr>
        <w:pStyle w:val="HTMLconformatoprevio"/>
      </w:pPr>
      <w:r>
        <w:t xml:space="preserve">    id_lote uuid NULL,          -- </w:t>
      </w:r>
      <w:r>
        <w:rPr>
          <w:rFonts w:ascii="Segoe UI Emoji" w:hAnsi="Segoe UI Emoji" w:cs="Segoe UI Emoji"/>
        </w:rPr>
        <w:t>⚠️</w:t>
      </w:r>
      <w:r>
        <w:t xml:space="preserve"> Sin índice</w:t>
      </w:r>
    </w:p>
    <w:p w14:paraId="67F25329" w14:textId="77777777" w:rsidR="004B2D6E" w:rsidRDefault="004B2D6E">
      <w:pPr>
        <w:pStyle w:val="HTMLconformatoprevio"/>
      </w:pPr>
      <w:r>
        <w:t xml:space="preserve">    curp varchar(18) NULL,      -- </w:t>
      </w:r>
      <w:r>
        <w:rPr>
          <w:rFonts w:ascii="Segoe UI Emoji" w:hAnsi="Segoe UI Emoji" w:cs="Segoe UI Emoji"/>
        </w:rPr>
        <w:t>⚠️</w:t>
      </w:r>
      <w:r>
        <w:t xml:space="preserve"> Dato duplicado</w:t>
      </w:r>
    </w:p>
    <w:p w14:paraId="566D48B9" w14:textId="77777777" w:rsidR="004B2D6E" w:rsidRDefault="004B2D6E">
      <w:pPr>
        <w:pStyle w:val="HTMLconformatoprevio"/>
      </w:pPr>
      <w:r>
        <w:t xml:space="preserve">    fecha_evento timestamp NOT NULL,  -- </w:t>
      </w:r>
      <w:r>
        <w:rPr>
          <w:rFonts w:ascii="Segoe UI Emoji" w:hAnsi="Segoe UI Emoji" w:cs="Segoe UI Emoji"/>
        </w:rPr>
        <w:t>⚠️</w:t>
      </w:r>
      <w:r>
        <w:t xml:space="preserve"> Sin índice</w:t>
      </w:r>
    </w:p>
    <w:p w14:paraId="398BD293" w14:textId="77777777" w:rsidR="004B2D6E" w:rsidRDefault="004B2D6E">
      <w:pPr>
        <w:pStyle w:val="HTMLconformatoprevio"/>
      </w:pPr>
      <w:r>
        <w:t xml:space="preserve">    tipo_evento varchar(50) NOT NULL,</w:t>
      </w:r>
    </w:p>
    <w:p w14:paraId="441A246C" w14:textId="77777777" w:rsidR="004B2D6E" w:rsidRDefault="004B2D6E">
      <w:pPr>
        <w:pStyle w:val="HTMLconformatoprevio"/>
      </w:pPr>
      <w:r>
        <w:t xml:space="preserve">    mensaje text NULL,</w:t>
      </w:r>
    </w:p>
    <w:p w14:paraId="39F426F7" w14:textId="77777777" w:rsidR="004B2D6E" w:rsidRDefault="004B2D6E">
      <w:pPr>
        <w:pStyle w:val="HTMLconformatoprevio"/>
      </w:pPr>
      <w:r>
        <w:t xml:space="preserve">    ip_origen varchar(50) NULL,</w:t>
      </w:r>
    </w:p>
    <w:p w14:paraId="6687A280" w14:textId="77777777" w:rsidR="004B2D6E" w:rsidRDefault="004B2D6E">
      <w:pPr>
        <w:pStyle w:val="HTMLconformatoprevio"/>
      </w:pPr>
      <w:r>
        <w:t xml:space="preserve">    CONSTRAINT "PK_BitacoraEvento" PRIMARY KEY (id_evento)</w:t>
      </w:r>
    </w:p>
    <w:p w14:paraId="7C72015B" w14:textId="77777777" w:rsidR="004B2D6E" w:rsidRDefault="004B2D6E">
      <w:pPr>
        <w:pStyle w:val="HTMLconformatoprevio"/>
      </w:pPr>
      <w:r>
        <w:t>);</w:t>
      </w:r>
    </w:p>
    <w:p w14:paraId="3CAAFFBD" w14:textId="77777777" w:rsidR="004B2D6E" w:rsidRDefault="004B2D6E">
      <w:pPr>
        <w:pStyle w:val="HTMLconformatoprevio"/>
      </w:pPr>
      <w:r>
        <w:t xml:space="preserve">-- </w:t>
      </w:r>
      <w:r>
        <w:rPr>
          <w:rFonts w:ascii="Segoe UI Emoji" w:hAnsi="Segoe UI Emoji" w:cs="Segoe UI Emoji"/>
        </w:rPr>
        <w:t>❌</w:t>
      </w:r>
      <w:r>
        <w:t xml:space="preserve"> Sin índices en columnas de búsqueda</w:t>
      </w:r>
    </w:p>
    <w:p w14:paraId="0721BC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Queries afectadas</w:t>
      </w:r>
      <w:r>
        <w:rPr>
          <w:rFonts w:ascii="Calibri" w:hAnsi="Calibri" w:cs="Calibri"/>
          <w:sz w:val="22"/>
          <w:szCs w:val="22"/>
        </w:rPr>
        <w:t>:</w:t>
      </w:r>
    </w:p>
    <w:p w14:paraId="3459533F" w14:textId="77777777" w:rsidR="004B2D6E" w:rsidRDefault="004B2D6E">
      <w:pPr>
        <w:pStyle w:val="HTMLconformatoprevio"/>
      </w:pPr>
    </w:p>
    <w:p w14:paraId="61DB637D" w14:textId="77777777" w:rsidR="004B2D6E" w:rsidRDefault="004B2D6E">
      <w:pPr>
        <w:pStyle w:val="HTMLconformatoprevio"/>
      </w:pPr>
      <w:r>
        <w:t>### Buscar eventos por CURP (FULL TABLE SCAN)</w:t>
      </w:r>
    </w:p>
    <w:p w14:paraId="388496D1" w14:textId="77777777" w:rsidR="004B2D6E" w:rsidRDefault="004B2D6E">
      <w:pPr>
        <w:pStyle w:val="HTMLconformatoprevio"/>
      </w:pPr>
      <w:r>
        <w:t xml:space="preserve">SELECT * FROM "BitacoraEvento" WHERE id_curp = '...'  ### </w:t>
      </w:r>
      <w:r>
        <w:rPr>
          <w:rFonts w:ascii="Segoe UI Emoji" w:hAnsi="Segoe UI Emoji" w:cs="Segoe UI Emoji"/>
        </w:rPr>
        <w:t>❌</w:t>
      </w:r>
      <w:r>
        <w:t xml:space="preserve"> Lento</w:t>
      </w:r>
    </w:p>
    <w:p w14:paraId="519A92B0" w14:textId="77777777" w:rsidR="004B2D6E" w:rsidRDefault="004B2D6E">
      <w:pPr>
        <w:pStyle w:val="HTMLconformatoprevio"/>
      </w:pPr>
    </w:p>
    <w:p w14:paraId="31FA3DB5" w14:textId="77777777" w:rsidR="004B2D6E" w:rsidRDefault="004B2D6E">
      <w:pPr>
        <w:pStyle w:val="HTMLconformatoprevio"/>
      </w:pPr>
      <w:r>
        <w:t>### Buscar eventos por lote (FULL TABLE SCAN)</w:t>
      </w:r>
    </w:p>
    <w:p w14:paraId="681E2570" w14:textId="77777777" w:rsidR="004B2D6E" w:rsidRDefault="004B2D6E">
      <w:pPr>
        <w:pStyle w:val="HTMLconformatoprevio"/>
      </w:pPr>
      <w:r>
        <w:t xml:space="preserve">SELECT * FROM "BitacoraEvento" WHERE id_lote = '...' ORDER BY fecha_evento DESC  ### </w:t>
      </w:r>
      <w:r>
        <w:rPr>
          <w:rFonts w:ascii="Segoe UI Emoji" w:hAnsi="Segoe UI Emoji" w:cs="Segoe UI Emoji"/>
        </w:rPr>
        <w:t>❌</w:t>
      </w:r>
      <w:r>
        <w:t xml:space="preserve"> Lento</w:t>
      </w:r>
    </w:p>
    <w:p w14:paraId="678F2DF9" w14:textId="77777777" w:rsidR="004B2D6E" w:rsidRDefault="004B2D6E">
      <w:pPr>
        <w:pStyle w:val="HTMLconformatoprevio"/>
      </w:pPr>
    </w:p>
    <w:p w14:paraId="7AE3A60F" w14:textId="77777777" w:rsidR="004B2D6E" w:rsidRDefault="004B2D6E">
      <w:pPr>
        <w:pStyle w:val="HTMLconformatoprevio"/>
      </w:pPr>
      <w:r>
        <w:t>### Buscar eventos por fecha (FULL TABLE SCAN)</w:t>
      </w:r>
    </w:p>
    <w:p w14:paraId="0A669047" w14:textId="77777777" w:rsidR="004B2D6E" w:rsidRDefault="004B2D6E">
      <w:pPr>
        <w:pStyle w:val="HTMLconformatoprevio"/>
      </w:pPr>
      <w:r>
        <w:t xml:space="preserve">SELECT * FROM "BitacoraEvento" WHERE fecha_evento BETWEEN '...' AND '...'  ### </w:t>
      </w:r>
      <w:r>
        <w:rPr>
          <w:rFonts w:ascii="Segoe UI Emoji" w:hAnsi="Segoe UI Emoji" w:cs="Segoe UI Emoji"/>
        </w:rPr>
        <w:t>❌</w:t>
      </w:r>
      <w:r>
        <w:t xml:space="preserve"> Lento</w:t>
      </w:r>
    </w:p>
    <w:p w14:paraId="1BB9AC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</w:t>
      </w:r>
    </w:p>
    <w:p w14:paraId="3D2D49E9" w14:textId="77777777" w:rsidR="004B2D6E" w:rsidRDefault="004B2D6E" w:rsidP="00594E5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 1,000,000 de eventos → query de auditoría tarda 10+ segundos.</w:t>
      </w:r>
    </w:p>
    <w:p w14:paraId="0D7942BE" w14:textId="77777777" w:rsidR="004B2D6E" w:rsidRDefault="004B2D6E" w:rsidP="00594E5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Bloquea pool de conexiones.</w:t>
      </w:r>
    </w:p>
    <w:p w14:paraId="000237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70129112" w14:textId="77777777" w:rsidR="004B2D6E" w:rsidRDefault="004B2D6E">
      <w:pPr>
        <w:pStyle w:val="HTMLconformatoprevio"/>
      </w:pPr>
    </w:p>
    <w:p w14:paraId="135458C7" w14:textId="77777777" w:rsidR="004B2D6E" w:rsidRDefault="004B2D6E">
      <w:pPr>
        <w:pStyle w:val="HTMLconformatoprevio"/>
      </w:pPr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Crear índices</w:t>
      </w:r>
    </w:p>
    <w:p w14:paraId="25DE87A9" w14:textId="77777777" w:rsidR="004B2D6E" w:rsidRDefault="004B2D6E">
      <w:pPr>
        <w:pStyle w:val="HTMLconformatoprevio"/>
      </w:pPr>
      <w:r>
        <w:t>CREATE INDEX idx_bitacora_id_curp ON "BitacoraEvento"(id_curp);</w:t>
      </w:r>
    </w:p>
    <w:p w14:paraId="65072F2A" w14:textId="77777777" w:rsidR="004B2D6E" w:rsidRDefault="004B2D6E">
      <w:pPr>
        <w:pStyle w:val="HTMLconformatoprevio"/>
      </w:pPr>
      <w:r>
        <w:t>CREATE INDEX idx_bitacora_id_lote ON "BitacoraEvento"(id_lote);</w:t>
      </w:r>
    </w:p>
    <w:p w14:paraId="5FA9571E" w14:textId="77777777" w:rsidR="004B2D6E" w:rsidRDefault="004B2D6E">
      <w:pPr>
        <w:pStyle w:val="HTMLconformatoprevio"/>
      </w:pPr>
      <w:r>
        <w:t>CREATE INDEX idx_bitacora_fecha_evento ON "BitacoraEvento"(fecha_evento DESC);</w:t>
      </w:r>
    </w:p>
    <w:p w14:paraId="7E7FF336" w14:textId="77777777" w:rsidR="004B2D6E" w:rsidRDefault="004B2D6E">
      <w:pPr>
        <w:pStyle w:val="HTMLconformatoprevio"/>
      </w:pPr>
      <w:r>
        <w:t>CREATE INDEX idx_bitacora_tipo_evento ON "BitacoraEvento"(tipo_evento);</w:t>
      </w:r>
    </w:p>
    <w:p w14:paraId="0DA24C3E" w14:textId="77777777" w:rsidR="004B2D6E" w:rsidRDefault="004B2D6E">
      <w:pPr>
        <w:pStyle w:val="HTMLconformatoprevio"/>
      </w:pPr>
    </w:p>
    <w:p w14:paraId="2653901C" w14:textId="77777777" w:rsidR="004B2D6E" w:rsidRDefault="004B2D6E">
      <w:pPr>
        <w:pStyle w:val="HTMLconformatoprevio"/>
      </w:pPr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Índice compuesto para queries comunes</w:t>
      </w:r>
    </w:p>
    <w:p w14:paraId="6ECC54BE" w14:textId="77777777" w:rsidR="004B2D6E" w:rsidRDefault="004B2D6E">
      <w:pPr>
        <w:pStyle w:val="HTMLconformatoprevio"/>
      </w:pPr>
      <w:r>
        <w:t>CREATE INDEX idx_bitacora_lote_fecha ON "BitacoraEvento"(id_lote, fecha_evento DESC);</w:t>
      </w:r>
    </w:p>
    <w:p w14:paraId="2FDBDD4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Beneficios</w:t>
      </w:r>
      <w:r>
        <w:rPr>
          <w:rFonts w:ascii="Calibri" w:hAnsi="Calibri" w:cs="Calibri"/>
          <w:sz w:val="22"/>
          <w:szCs w:val="22"/>
        </w:rPr>
        <w:t>:</w:t>
      </w:r>
    </w:p>
    <w:p w14:paraId="20C5E2EA" w14:textId="77777777" w:rsidR="004B2D6E" w:rsidRDefault="004B2D6E" w:rsidP="00594E5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Query por </w:t>
      </w:r>
      <w:r>
        <w:rPr>
          <w:rStyle w:val="CdigoHTML"/>
        </w:rPr>
        <w:t>id_curp</w:t>
      </w:r>
      <w:r>
        <w:rPr>
          <w:rFonts w:ascii="Calibri" w:eastAsia="Times New Roman" w:hAnsi="Calibri" w:cs="Calibri"/>
        </w:rPr>
        <w:t>: 10s → 10ms (1000× más rápido).</w:t>
      </w:r>
    </w:p>
    <w:p w14:paraId="629EDBDC" w14:textId="77777777" w:rsidR="004B2D6E" w:rsidRDefault="004B2D6E" w:rsidP="00594E5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Query por </w:t>
      </w:r>
      <w:r>
        <w:rPr>
          <w:rStyle w:val="CdigoHTML"/>
        </w:rPr>
        <w:t>id_lote</w:t>
      </w:r>
      <w:r>
        <w:rPr>
          <w:rFonts w:ascii="Calibri" w:eastAsia="Times New Roman" w:hAnsi="Calibri" w:cs="Calibri"/>
        </w:rPr>
        <w:t xml:space="preserve"> + fecha: FULL SCAN → INDEX SCAN.</w:t>
      </w:r>
    </w:p>
    <w:p w14:paraId="0365714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65B64E0F" w14:textId="77777777" w:rsidR="004B2D6E" w:rsidRDefault="004B2D6E" w:rsidP="00594E5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4 horas</w:t>
      </w:r>
    </w:p>
    <w:p w14:paraId="1DDD7CED" w14:textId="77777777" w:rsidR="004B2D6E" w:rsidRDefault="004B2D6E" w:rsidP="00594E5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P1 (Semana 1)</w:t>
      </w:r>
    </w:p>
    <w:p w14:paraId="550E6404" w14:textId="77777777" w:rsidR="004B2D6E" w:rsidRDefault="004B2D6E" w:rsidP="00594E5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Riesgo</w:t>
      </w:r>
      <w:r>
        <w:rPr>
          <w:rFonts w:ascii="Calibri" w:eastAsia="Times New Roman" w:hAnsi="Calibri" w:cs="Calibri"/>
        </w:rPr>
        <w:t>: Bajo (solo DDL, sin código)</w:t>
      </w:r>
    </w:p>
    <w:p w14:paraId="241FD81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3697258">
          <v:rect id="_x0000_i1243" style="width:0;height:1.5pt" o:hralign="center" o:hrstd="t" o:hr="t" fillcolor="#a0a0a0" stroked="f"/>
        </w:pict>
      </w:r>
    </w:p>
    <w:p w14:paraId="74B13C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4.7 ThreadPoolExecutor con Solo 2 Workers</w:t>
      </w:r>
    </w:p>
    <w:p w14:paraId="4E7C0D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ALTA </w:t>
      </w:r>
    </w:p>
    <w:p w14:paraId="0815E5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fase-2/src/backend/services/download_service.py</w:t>
      </w:r>
      <w:r>
        <w:rPr>
          <w:rFonts w:ascii="Calibri" w:hAnsi="Calibri" w:cs="Calibri"/>
          <w:sz w:val="22"/>
          <w:szCs w:val="22"/>
        </w:rPr>
        <w:t xml:space="preserve"> (línea 15) </w:t>
      </w:r>
    </w:p>
    <w:p w14:paraId="4B1482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Bottleneck de concurrencia</w:t>
      </w:r>
    </w:p>
    <w:p w14:paraId="6CDD7E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0845E160" w14:textId="77777777" w:rsidR="004B2D6E" w:rsidRDefault="004B2D6E">
      <w:pPr>
        <w:pStyle w:val="HTMLconformatoprevio"/>
      </w:pPr>
    </w:p>
    <w:p w14:paraId="7BE3D1D9" w14:textId="77777777" w:rsidR="004B2D6E" w:rsidRDefault="004B2D6E">
      <w:pPr>
        <w:pStyle w:val="HTMLconformatoprevio"/>
      </w:pPr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PROBLEMA: Solo 2 workers concurrentes</w:t>
      </w:r>
    </w:p>
    <w:p w14:paraId="6DF677F4" w14:textId="77777777" w:rsidR="004B2D6E" w:rsidRDefault="004B2D6E">
      <w:pPr>
        <w:pStyle w:val="HTMLconformatoprevio"/>
      </w:pPr>
      <w:r>
        <w:t>_executor = ThreadPoolExecutor(max_workers=2, thread_name_prefix="descarga-lote")</w:t>
      </w:r>
    </w:p>
    <w:p w14:paraId="2364AA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67FC28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Cálculo de tiempo</w:t>
      </w:r>
      <w:r>
        <w:rPr>
          <w:rFonts w:ascii="Calibri" w:hAnsi="Calibri" w:cs="Calibri"/>
          <w:sz w:val="22"/>
          <w:szCs w:val="22"/>
        </w:rPr>
        <w:t>:</w:t>
      </w:r>
    </w:p>
    <w:p w14:paraId="4F9BF172" w14:textId="77777777" w:rsidR="004B2D6E" w:rsidRDefault="004B2D6E" w:rsidP="00594E5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 CURP tarda ~30 segundos (llamada WS IMSS + descarga PDF + almacenamiento).</w:t>
      </w:r>
    </w:p>
    <w:p w14:paraId="2C8A877E" w14:textId="77777777" w:rsidR="004B2D6E" w:rsidRDefault="004B2D6E" w:rsidP="00594E5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 de 1000 CURPs con 2 workers:</w:t>
      </w:r>
    </w:p>
    <w:p w14:paraId="597CC7E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Tiempo total = (1000 CURPs / 2 workers) × 30s = </w:t>
      </w:r>
      <w:r>
        <w:rPr>
          <w:rStyle w:val="Fuerte"/>
          <w:rFonts w:ascii="Calibri" w:hAnsi="Calibri" w:cs="Calibri"/>
          <w:sz w:val="22"/>
          <w:szCs w:val="22"/>
        </w:rPr>
        <w:t>4.2 horas</w:t>
      </w:r>
    </w:p>
    <w:p w14:paraId="230D2483" w14:textId="77777777" w:rsidR="004B2D6E" w:rsidRDefault="004B2D6E" w:rsidP="00594E5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 de 10,000 CURPs:</w:t>
      </w:r>
    </w:p>
    <w:p w14:paraId="4A3E6F4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Tiempo total = (10,000 / 2) × 30s = </w:t>
      </w:r>
      <w:r>
        <w:rPr>
          <w:rStyle w:val="Fuerte"/>
          <w:rFonts w:ascii="Calibri" w:hAnsi="Calibri" w:cs="Calibri"/>
          <w:sz w:val="22"/>
          <w:szCs w:val="22"/>
        </w:rPr>
        <w:t>41.7 horas</w:t>
      </w:r>
      <w:r>
        <w:rPr>
          <w:rFonts w:ascii="Calibri" w:hAnsi="Calibri" w:cs="Calibri"/>
          <w:sz w:val="22"/>
          <w:szCs w:val="22"/>
        </w:rPr>
        <w:t xml:space="preserve"> (casi 2 días)</w:t>
      </w:r>
    </w:p>
    <w:p w14:paraId="584018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</w:t>
      </w:r>
    </w:p>
    <w:p w14:paraId="2DE9ED26" w14:textId="77777777" w:rsidR="004B2D6E" w:rsidRDefault="004B2D6E" w:rsidP="00594E5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Procesamiento extremadamente lento.</w:t>
      </w:r>
    </w:p>
    <w:p w14:paraId="023B91C4" w14:textId="77777777" w:rsidR="004B2D6E" w:rsidRDefault="004B2D6E" w:rsidP="00594E5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Usuarios esperan horas para resultados.</w:t>
      </w:r>
    </w:p>
    <w:p w14:paraId="4253C034" w14:textId="77777777" w:rsidR="004B2D6E" w:rsidRDefault="004B2D6E" w:rsidP="00594E5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Colas de lotes acumuladas.</w:t>
      </w:r>
    </w:p>
    <w:p w14:paraId="220166F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2AD87E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Aumentar a 16 workers</w:t>
      </w:r>
      <w:r>
        <w:rPr>
          <w:rFonts w:ascii="Calibri" w:hAnsi="Calibri" w:cs="Calibri"/>
          <w:sz w:val="22"/>
          <w:szCs w:val="22"/>
        </w:rPr>
        <w:t xml:space="preserve"> (configuración de </w:t>
      </w:r>
      <w:r>
        <w:rPr>
          <w:rStyle w:val="CdigoHTML"/>
        </w:rPr>
        <w:t>config.py</w:t>
      </w:r>
      <w:r>
        <w:rPr>
          <w:rFonts w:ascii="Calibri" w:hAnsi="Calibri" w:cs="Calibri"/>
          <w:sz w:val="22"/>
          <w:szCs w:val="22"/>
        </w:rPr>
        <w:t>):</w:t>
      </w:r>
    </w:p>
    <w:p w14:paraId="4E8293B7" w14:textId="77777777" w:rsidR="004B2D6E" w:rsidRDefault="004B2D6E">
      <w:pPr>
        <w:pStyle w:val="HTMLconformatoprevio"/>
      </w:pPr>
    </w:p>
    <w:p w14:paraId="0269ADC6" w14:textId="77777777" w:rsidR="004B2D6E" w:rsidRDefault="004B2D6E">
      <w:pPr>
        <w:pStyle w:val="HTMLconformatoprevio"/>
      </w:pPr>
      <w:r>
        <w:t>### fase-2/src/backend/services/download_service.py</w:t>
      </w:r>
    </w:p>
    <w:p w14:paraId="2B3C33B0" w14:textId="77777777" w:rsidR="004B2D6E" w:rsidRDefault="004B2D6E">
      <w:pPr>
        <w:pStyle w:val="HTMLconformatoprevio"/>
      </w:pPr>
      <w:r>
        <w:t>from core.config import settings</w:t>
      </w:r>
    </w:p>
    <w:p w14:paraId="3F97A79A" w14:textId="77777777" w:rsidR="004B2D6E" w:rsidRDefault="004B2D6E">
      <w:pPr>
        <w:pStyle w:val="HTMLconformatoprevio"/>
      </w:pPr>
    </w:p>
    <w:p w14:paraId="3805A66C" w14:textId="77777777" w:rsidR="004B2D6E" w:rsidRDefault="004B2D6E">
      <w:pPr>
        <w:pStyle w:val="HTMLconformatoprevi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Usar configuración dinámica</w:t>
      </w:r>
    </w:p>
    <w:p w14:paraId="4BCE5127" w14:textId="77777777" w:rsidR="004B2D6E" w:rsidRDefault="004B2D6E">
      <w:pPr>
        <w:pStyle w:val="HTMLconformatoprevio"/>
      </w:pPr>
      <w:r>
        <w:t>_executor = ThreadPoolExecutor(</w:t>
      </w:r>
    </w:p>
    <w:p w14:paraId="450C2FCA" w14:textId="77777777" w:rsidR="004B2D6E" w:rsidRDefault="004B2D6E">
      <w:pPr>
        <w:pStyle w:val="HTMLconformatoprevio"/>
      </w:pPr>
      <w:r>
        <w:t xml:space="preserve">    max_workers=settings.WORKERS_DOWNLOAD,  ### 16 por defecto</w:t>
      </w:r>
    </w:p>
    <w:p w14:paraId="7F92446D" w14:textId="77777777" w:rsidR="004B2D6E" w:rsidRDefault="004B2D6E">
      <w:pPr>
        <w:pStyle w:val="HTMLconformatoprevio"/>
      </w:pPr>
      <w:r>
        <w:t xml:space="preserve">    thread_name_prefix="descarga-lote"</w:t>
      </w:r>
    </w:p>
    <w:p w14:paraId="295806F4" w14:textId="77777777" w:rsidR="004B2D6E" w:rsidRDefault="004B2D6E">
      <w:pPr>
        <w:pStyle w:val="HTMLconformatoprevio"/>
      </w:pPr>
      <w:r>
        <w:t>)</w:t>
      </w:r>
    </w:p>
    <w:p w14:paraId="310F9423" w14:textId="77777777" w:rsidR="004B2D6E" w:rsidRDefault="004B2D6E">
      <w:pPr>
        <w:pStyle w:val="HTMLconformatoprevio"/>
      </w:pPr>
    </w:p>
    <w:p w14:paraId="3DB2BFDB" w14:textId="77777777" w:rsidR="004B2D6E" w:rsidRDefault="004B2D6E">
      <w:pPr>
        <w:pStyle w:val="HTMLconformatoprevio"/>
      </w:pPr>
      <w:r>
        <w:t>### fase-2/src/backend/core/config.py</w:t>
      </w:r>
    </w:p>
    <w:p w14:paraId="0D7716CB" w14:textId="77777777" w:rsidR="004B2D6E" w:rsidRDefault="004B2D6E">
      <w:pPr>
        <w:pStyle w:val="HTMLconformatoprevio"/>
      </w:pPr>
      <w:r>
        <w:t>class Settings(BaseSettings):</w:t>
      </w:r>
    </w:p>
    <w:p w14:paraId="2CB2223E" w14:textId="77777777" w:rsidR="004B2D6E" w:rsidRDefault="004B2D6E">
      <w:pPr>
        <w:pStyle w:val="HTMLconformatoprevio"/>
      </w:pPr>
      <w:r>
        <w:t xml:space="preserve">    ### ...</w:t>
      </w:r>
    </w:p>
    <w:p w14:paraId="48D87CB7" w14:textId="77777777" w:rsidR="004B2D6E" w:rsidRDefault="004B2D6E">
      <w:pPr>
        <w:pStyle w:val="HTMLconformatoprevio"/>
      </w:pPr>
      <w:r>
        <w:t xml:space="preserve">    WORKERS_DOWNLOAD: int = 16  ### </w:t>
      </w:r>
      <w:r>
        <w:rPr>
          <w:rFonts w:ascii="Segoe UI Emoji" w:hAnsi="Segoe UI Emoji" w:cs="Segoe UI Emoji"/>
        </w:rPr>
        <w:t>✅</w:t>
      </w:r>
      <w:r>
        <w:t xml:space="preserve"> 16 workers concurrentes</w:t>
      </w:r>
    </w:p>
    <w:p w14:paraId="34354A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Cálculo con 16 workers</w:t>
      </w:r>
      <w:r>
        <w:rPr>
          <w:rFonts w:ascii="Calibri" w:hAnsi="Calibri" w:cs="Calibri"/>
          <w:sz w:val="22"/>
          <w:szCs w:val="22"/>
        </w:rPr>
        <w:t>:</w:t>
      </w:r>
    </w:p>
    <w:p w14:paraId="7B70534C" w14:textId="77777777" w:rsidR="004B2D6E" w:rsidRDefault="004B2D6E" w:rsidP="00594E5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 de 1000 CURPs:</w:t>
      </w:r>
    </w:p>
    <w:p w14:paraId="1F3876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Tiempo total = (1000 / 16) × 30s = </w:t>
      </w:r>
      <w:r>
        <w:rPr>
          <w:rStyle w:val="Fuerte"/>
          <w:rFonts w:ascii="Calibri" w:hAnsi="Calibri" w:cs="Calibri"/>
          <w:sz w:val="22"/>
          <w:szCs w:val="22"/>
        </w:rPr>
        <w:t>31 minutos</w:t>
      </w:r>
      <w:r>
        <w:rPr>
          <w:rFonts w:ascii="Calibri" w:hAnsi="Calibri" w:cs="Calibri"/>
          <w:sz w:val="22"/>
          <w:szCs w:val="22"/>
        </w:rPr>
        <w:t xml:space="preserve"> (8× más rápido)</w:t>
      </w:r>
    </w:p>
    <w:p w14:paraId="543861A8" w14:textId="77777777" w:rsidR="004B2D6E" w:rsidRDefault="004B2D6E" w:rsidP="00594E5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 de 10,000 CURPs:</w:t>
      </w:r>
    </w:p>
    <w:p w14:paraId="12073C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Tiempo total = (10,000 / 16) × 30s = </w:t>
      </w:r>
      <w:r>
        <w:rPr>
          <w:rStyle w:val="Fuerte"/>
          <w:rFonts w:ascii="Calibri" w:hAnsi="Calibri" w:cs="Calibri"/>
          <w:sz w:val="22"/>
          <w:szCs w:val="22"/>
        </w:rPr>
        <w:t>5.2 horas</w:t>
      </w:r>
    </w:p>
    <w:p w14:paraId="3AB83FB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Consideraciones</w:t>
      </w:r>
      <w:r>
        <w:rPr>
          <w:rFonts w:ascii="Calibri" w:hAnsi="Calibri" w:cs="Calibri"/>
          <w:sz w:val="22"/>
          <w:szCs w:val="22"/>
        </w:rPr>
        <w:t>:</w:t>
      </w:r>
    </w:p>
    <w:p w14:paraId="49710222" w14:textId="77777777" w:rsidR="004B2D6E" w:rsidRDefault="004B2D6E" w:rsidP="00594E5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CPU</w:t>
      </w:r>
      <w:r>
        <w:rPr>
          <w:rFonts w:ascii="Calibri" w:eastAsia="Times New Roman" w:hAnsi="Calibri" w:cs="Calibri"/>
        </w:rPr>
        <w:t>: ThreadPoolExecutor usa threads (no multiprocessing), adecuado para I/O bound.</w:t>
      </w:r>
    </w:p>
    <w:p w14:paraId="0F6BA41A" w14:textId="77777777" w:rsidR="004B2D6E" w:rsidRDefault="004B2D6E" w:rsidP="00594E5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Memoria</w:t>
      </w:r>
      <w:r>
        <w:rPr>
          <w:rFonts w:ascii="Calibri" w:eastAsia="Times New Roman" w:hAnsi="Calibri" w:cs="Calibri"/>
        </w:rPr>
        <w:t>: 16 threads × ~50MB = 800MB adicionales (aceptable).</w:t>
      </w:r>
    </w:p>
    <w:p w14:paraId="2F833371" w14:textId="77777777" w:rsidR="004B2D6E" w:rsidRDefault="004B2D6E" w:rsidP="00594E5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Red</w:t>
      </w:r>
      <w:r>
        <w:rPr>
          <w:rFonts w:ascii="Calibri" w:eastAsia="Times New Roman" w:hAnsi="Calibri" w:cs="Calibri"/>
        </w:rPr>
        <w:t>: WS IMSS debe soportar 16 requests concurrentes.</w:t>
      </w:r>
    </w:p>
    <w:p w14:paraId="575940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15FF0AA9" w14:textId="77777777" w:rsidR="004B2D6E" w:rsidRDefault="004B2D6E" w:rsidP="00594E5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4 horas</w:t>
      </w:r>
    </w:p>
    <w:p w14:paraId="7448BDD9" w14:textId="77777777" w:rsidR="004B2D6E" w:rsidRDefault="004B2D6E" w:rsidP="00594E5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P1 (Semana 2)</w:t>
      </w:r>
    </w:p>
    <w:p w14:paraId="25A82079" w14:textId="77777777" w:rsidR="004B2D6E" w:rsidRDefault="004B2D6E" w:rsidP="00594E5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(tests de carga)</w:t>
      </w:r>
    </w:p>
    <w:p w14:paraId="3DF2988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F5450F7">
          <v:rect id="_x0000_i1244" style="width:0;height:1.5pt" o:hralign="center" o:hrstd="t" o:hr="t" fillcolor="#a0a0a0" stroked="f"/>
        </w:pict>
      </w:r>
    </w:p>
    <w:p w14:paraId="1ED1387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4.8 Ausencia de Timeout en Queries de Base de Datos</w:t>
      </w:r>
    </w:p>
    <w:p w14:paraId="5B7048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ALTA </w:t>
      </w:r>
    </w:p>
    <w:p w14:paraId="7DA7DD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fase-2/src/backend/core/database.py</w:t>
      </w:r>
      <w:r>
        <w:rPr>
          <w:rFonts w:ascii="Calibri" w:hAnsi="Calibri" w:cs="Calibri"/>
          <w:sz w:val="22"/>
          <w:szCs w:val="22"/>
        </w:rPr>
        <w:t xml:space="preserve"> (líneas 65-90) </w:t>
      </w:r>
    </w:p>
    <w:p w14:paraId="2BEF90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Queries lentas bloquean pool de conexiones</w:t>
      </w:r>
    </w:p>
    <w:p w14:paraId="207481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3087D83E" w14:textId="77777777" w:rsidR="004B2D6E" w:rsidRDefault="004B2D6E">
      <w:pPr>
        <w:pStyle w:val="HTMLconformatoprevio"/>
      </w:pPr>
    </w:p>
    <w:p w14:paraId="667F9A6A" w14:textId="77777777" w:rsidR="004B2D6E" w:rsidRDefault="004B2D6E">
      <w:pPr>
        <w:pStyle w:val="HTMLconformatoprevio"/>
      </w:pPr>
      <w:r>
        <w:t>def execute_query(conn, query: str, params: Optional[Dict] = None):</w:t>
      </w:r>
    </w:p>
    <w:p w14:paraId="4853B0D2" w14:textId="77777777" w:rsidR="004B2D6E" w:rsidRDefault="004B2D6E">
      <w:pPr>
        <w:pStyle w:val="HTMLconformatoprevio"/>
      </w:pPr>
      <w:r>
        <w:t xml:space="preserve">    """Ejecutar query SELECT sin timeout."""</w:t>
      </w:r>
    </w:p>
    <w:p w14:paraId="4DB339BC" w14:textId="77777777" w:rsidR="004B2D6E" w:rsidRDefault="004B2D6E">
      <w:pPr>
        <w:pStyle w:val="HTMLconformatoprevio"/>
      </w:pPr>
      <w:r>
        <w:t xml:space="preserve">    params = params or {}</w:t>
      </w:r>
    </w:p>
    <w:p w14:paraId="6FBACC24" w14:textId="77777777" w:rsidR="004B2D6E" w:rsidRDefault="004B2D6E">
      <w:pPr>
        <w:pStyle w:val="HTMLconformatoprevio"/>
      </w:pPr>
      <w:r>
        <w:t xml:space="preserve">    result = conn.execute(text(query), params)  ### </w:t>
      </w:r>
      <w:r>
        <w:rPr>
          <w:rFonts w:ascii="Segoe UI Emoji" w:hAnsi="Segoe UI Emoji" w:cs="Segoe UI Emoji"/>
        </w:rPr>
        <w:t>⚠️</w:t>
      </w:r>
      <w:r>
        <w:t xml:space="preserve"> Sin timeout</w:t>
      </w:r>
    </w:p>
    <w:p w14:paraId="6C368207" w14:textId="77777777" w:rsidR="004B2D6E" w:rsidRDefault="004B2D6E">
      <w:pPr>
        <w:pStyle w:val="HTMLconformatoprevio"/>
      </w:pPr>
      <w:r>
        <w:t xml:space="preserve">    </w:t>
      </w:r>
    </w:p>
    <w:p w14:paraId="0227379D" w14:textId="77777777" w:rsidR="004B2D6E" w:rsidRDefault="004B2D6E">
      <w:pPr>
        <w:pStyle w:val="HTMLconformatoprevio"/>
      </w:pPr>
      <w:r>
        <w:t xml:space="preserve">    rows = []</w:t>
      </w:r>
    </w:p>
    <w:p w14:paraId="358D3942" w14:textId="77777777" w:rsidR="004B2D6E" w:rsidRDefault="004B2D6E">
      <w:pPr>
        <w:pStyle w:val="HTMLconformatoprevio"/>
      </w:pPr>
      <w:r>
        <w:t xml:space="preserve">    for row in result:</w:t>
      </w:r>
    </w:p>
    <w:p w14:paraId="05DA6DCD" w14:textId="77777777" w:rsidR="004B2D6E" w:rsidRDefault="004B2D6E">
      <w:pPr>
        <w:pStyle w:val="HTMLconformatoprevio"/>
      </w:pPr>
      <w:r>
        <w:t xml:space="preserve">        rows.append(dict(row._mapping))</w:t>
      </w:r>
    </w:p>
    <w:p w14:paraId="27B30D44" w14:textId="77777777" w:rsidR="004B2D6E" w:rsidRDefault="004B2D6E">
      <w:pPr>
        <w:pStyle w:val="HTMLconformatoprevio"/>
      </w:pPr>
      <w:r>
        <w:t xml:space="preserve">    </w:t>
      </w:r>
    </w:p>
    <w:p w14:paraId="1B10C199" w14:textId="77777777" w:rsidR="004B2D6E" w:rsidRDefault="004B2D6E">
      <w:pPr>
        <w:pStyle w:val="HTMLconformatoprevio"/>
      </w:pPr>
      <w:r>
        <w:t xml:space="preserve">    return rows</w:t>
      </w:r>
    </w:p>
    <w:p w14:paraId="6CDFC0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5EE9F2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Query mal optimizada puede:</w:t>
      </w:r>
    </w:p>
    <w:p w14:paraId="501680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Tardar minutos/horas (ej: FULL TABLE SCAN en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con 128K registros).</w:t>
      </w:r>
    </w:p>
    <w:p w14:paraId="0A3DE0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Bloquear conexión del pool (pool_size=10 → solo 9 disponibles).</w:t>
      </w:r>
    </w:p>
    <w:p w14:paraId="02D8AF0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Acumular queries bloqueadas → pool agotado → API no responde.</w:t>
      </w:r>
    </w:p>
    <w:p w14:paraId="4DBEDD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Ejemplo de query problemática</w:t>
      </w:r>
      <w:r>
        <w:rPr>
          <w:rFonts w:ascii="Calibri" w:hAnsi="Calibri" w:cs="Calibri"/>
          <w:sz w:val="22"/>
          <w:szCs w:val="22"/>
        </w:rPr>
        <w:t>:</w:t>
      </w:r>
    </w:p>
    <w:p w14:paraId="2E31642E" w14:textId="77777777" w:rsidR="004B2D6E" w:rsidRDefault="004B2D6E">
      <w:pPr>
        <w:pStyle w:val="HTMLconformatoprevio"/>
      </w:pPr>
    </w:p>
    <w:p w14:paraId="37DD0A02" w14:textId="77777777" w:rsidR="004B2D6E" w:rsidRDefault="004B2D6E">
      <w:pPr>
        <w:pStyle w:val="HTMLconformatoprevio"/>
      </w:pPr>
      <w:r>
        <w:t>### Sin índice en menor_evaluado.ref_correo</w:t>
      </w:r>
    </w:p>
    <w:p w14:paraId="35D5CBA3" w14:textId="77777777" w:rsidR="004B2D6E" w:rsidRDefault="004B2D6E">
      <w:pPr>
        <w:pStyle w:val="HTMLconformatoprevio"/>
      </w:pPr>
      <w:r>
        <w:t xml:space="preserve">SELECT * FROM menor_evaluado WHERE ref_correo LIKE '%@gmail.com'  ### </w:t>
      </w:r>
      <w:r>
        <w:rPr>
          <w:rFonts w:ascii="Segoe UI Emoji" w:hAnsi="Segoe UI Emoji" w:cs="Segoe UI Emoji"/>
        </w:rPr>
        <w:t>⚠️</w:t>
      </w:r>
      <w:r>
        <w:t xml:space="preserve"> FULL SCAN</w:t>
      </w:r>
    </w:p>
    <w:p w14:paraId="65F20F0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1238093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Opción 1: Timeout a nivel SQLAlchemy engine</w:t>
      </w:r>
    </w:p>
    <w:p w14:paraId="0AC746C0" w14:textId="77777777" w:rsidR="004B2D6E" w:rsidRDefault="004B2D6E">
      <w:pPr>
        <w:pStyle w:val="HTMLconformatoprevio"/>
      </w:pPr>
    </w:p>
    <w:p w14:paraId="19F1E235" w14:textId="77777777" w:rsidR="004B2D6E" w:rsidRDefault="004B2D6E">
      <w:pPr>
        <w:pStyle w:val="HTMLconformatoprevio"/>
      </w:pPr>
      <w:r>
        <w:t>### fase-2/src/backend/core/database.py</w:t>
      </w:r>
    </w:p>
    <w:p w14:paraId="6F7FD668" w14:textId="77777777" w:rsidR="004B2D6E" w:rsidRDefault="004B2D6E">
      <w:pPr>
        <w:pStyle w:val="HTMLconformatoprevio"/>
      </w:pPr>
      <w:r>
        <w:t>def get_engine() -&gt; Engine:</w:t>
      </w:r>
    </w:p>
    <w:p w14:paraId="165134BE" w14:textId="77777777" w:rsidR="004B2D6E" w:rsidRDefault="004B2D6E">
      <w:pPr>
        <w:pStyle w:val="HTMLconformatoprevio"/>
      </w:pPr>
      <w:r>
        <w:t xml:space="preserve">    """Engine con statement_timeout configurado."""</w:t>
      </w:r>
    </w:p>
    <w:p w14:paraId="4461124C" w14:textId="77777777" w:rsidR="004B2D6E" w:rsidRDefault="004B2D6E">
      <w:pPr>
        <w:pStyle w:val="HTMLconformatoprevio"/>
      </w:pPr>
      <w:r>
        <w:t xml:space="preserve">    global _engine</w:t>
      </w:r>
    </w:p>
    <w:p w14:paraId="5B07CD11" w14:textId="77777777" w:rsidR="004B2D6E" w:rsidRDefault="004B2D6E">
      <w:pPr>
        <w:pStyle w:val="HTMLconformatoprevio"/>
      </w:pPr>
      <w:r>
        <w:t xml:space="preserve">    </w:t>
      </w:r>
    </w:p>
    <w:p w14:paraId="5552EEC0" w14:textId="77777777" w:rsidR="004B2D6E" w:rsidRDefault="004B2D6E">
      <w:pPr>
        <w:pStyle w:val="HTMLconformatoprevio"/>
      </w:pPr>
      <w:r>
        <w:t xml:space="preserve">    if _engine is None:</w:t>
      </w:r>
    </w:p>
    <w:p w14:paraId="699E12F7" w14:textId="77777777" w:rsidR="004B2D6E" w:rsidRDefault="004B2D6E">
      <w:pPr>
        <w:pStyle w:val="HTMLconformatoprevio"/>
      </w:pPr>
      <w:r>
        <w:t xml:space="preserve">        _engine = create_engine(</w:t>
      </w:r>
    </w:p>
    <w:p w14:paraId="704A780D" w14:textId="77777777" w:rsidR="004B2D6E" w:rsidRDefault="004B2D6E">
      <w:pPr>
        <w:pStyle w:val="HTMLconformatoprevio"/>
      </w:pPr>
      <w:r>
        <w:t xml:space="preserve">            settings.DATABASE_URL,</w:t>
      </w:r>
    </w:p>
    <w:p w14:paraId="73EC8142" w14:textId="77777777" w:rsidR="004B2D6E" w:rsidRDefault="004B2D6E">
      <w:pPr>
        <w:pStyle w:val="HTMLconformatoprevio"/>
      </w:pPr>
      <w:r>
        <w:t xml:space="preserve">            poolclass=QueuePool,</w:t>
      </w:r>
    </w:p>
    <w:p w14:paraId="5327A89A" w14:textId="77777777" w:rsidR="004B2D6E" w:rsidRDefault="004B2D6E">
      <w:pPr>
        <w:pStyle w:val="HTMLconformatoprevio"/>
      </w:pPr>
      <w:r>
        <w:t xml:space="preserve">            pool_size=settings.DB_POOL_SIZE,</w:t>
      </w:r>
    </w:p>
    <w:p w14:paraId="337BFDE1" w14:textId="77777777" w:rsidR="004B2D6E" w:rsidRDefault="004B2D6E">
      <w:pPr>
        <w:pStyle w:val="HTMLconformatoprevio"/>
      </w:pPr>
      <w:r>
        <w:t xml:space="preserve">            max_overflow=settings.DB_MAX_OVERFLOW,</w:t>
      </w:r>
    </w:p>
    <w:p w14:paraId="36C763BA" w14:textId="77777777" w:rsidR="004B2D6E" w:rsidRDefault="004B2D6E">
      <w:pPr>
        <w:pStyle w:val="HTMLconformatoprevio"/>
      </w:pPr>
      <w:r>
        <w:t xml:space="preserve">            pool_pre_ping=True,</w:t>
      </w:r>
    </w:p>
    <w:p w14:paraId="1A4998E2" w14:textId="77777777" w:rsidR="004B2D6E" w:rsidRDefault="004B2D6E">
      <w:pPr>
        <w:pStyle w:val="HTMLconformatoprevio"/>
      </w:pPr>
      <w:r>
        <w:t xml:space="preserve">            echo=settings.DEBUG,</w:t>
      </w:r>
    </w:p>
    <w:p w14:paraId="147AE66D" w14:textId="77777777" w:rsidR="004B2D6E" w:rsidRDefault="004B2D6E">
      <w:pPr>
        <w:pStyle w:val="HTMLconformatoprevio"/>
      </w:pPr>
      <w:r>
        <w:t xml:space="preserve">            future=True,</w:t>
      </w:r>
    </w:p>
    <w:p w14:paraId="49E6B2A6" w14:textId="77777777" w:rsidR="004B2D6E" w:rsidRDefault="004B2D6E">
      <w:pPr>
        <w:pStyle w:val="HTMLconformatoprevio"/>
      </w:pPr>
      <w:r>
        <w:t xml:space="preserve">            ### </w:t>
      </w:r>
      <w:r>
        <w:rPr>
          <w:rFonts w:ascii="Segoe UI Emoji" w:hAnsi="Segoe UI Emoji" w:cs="Segoe UI Emoji"/>
        </w:rPr>
        <w:t>✅</w:t>
      </w:r>
      <w:r>
        <w:t xml:space="preserve"> Timeout de 30 segundos en queries</w:t>
      </w:r>
    </w:p>
    <w:p w14:paraId="326055FC" w14:textId="77777777" w:rsidR="004B2D6E" w:rsidRDefault="004B2D6E">
      <w:pPr>
        <w:pStyle w:val="HTMLconformatoprevio"/>
      </w:pPr>
      <w:r>
        <w:t xml:space="preserve">            connect_args={</w:t>
      </w:r>
    </w:p>
    <w:p w14:paraId="34CF698F" w14:textId="77777777" w:rsidR="004B2D6E" w:rsidRDefault="004B2D6E">
      <w:pPr>
        <w:pStyle w:val="HTMLconformatoprevio"/>
      </w:pPr>
      <w:r>
        <w:t xml:space="preserve">                "options": "-c statement_timeout=30000"  ### 30 segundos en ms</w:t>
      </w:r>
    </w:p>
    <w:p w14:paraId="14115198" w14:textId="77777777" w:rsidR="004B2D6E" w:rsidRDefault="004B2D6E">
      <w:pPr>
        <w:pStyle w:val="HTMLconformatoprevio"/>
      </w:pPr>
      <w:r>
        <w:t xml:space="preserve">            }</w:t>
      </w:r>
    </w:p>
    <w:p w14:paraId="7773E1FF" w14:textId="77777777" w:rsidR="004B2D6E" w:rsidRDefault="004B2D6E">
      <w:pPr>
        <w:pStyle w:val="HTMLconformatoprevio"/>
      </w:pPr>
      <w:r>
        <w:t xml:space="preserve">        )</w:t>
      </w:r>
    </w:p>
    <w:p w14:paraId="33B1F32A" w14:textId="77777777" w:rsidR="004B2D6E" w:rsidRDefault="004B2D6E">
      <w:pPr>
        <w:pStyle w:val="HTMLconformatoprevio"/>
      </w:pPr>
      <w:r>
        <w:t xml:space="preserve">    </w:t>
      </w:r>
    </w:p>
    <w:p w14:paraId="4CCA7217" w14:textId="77777777" w:rsidR="004B2D6E" w:rsidRDefault="004B2D6E">
      <w:pPr>
        <w:pStyle w:val="HTMLconformatoprevio"/>
      </w:pPr>
      <w:r>
        <w:t xml:space="preserve">    return _engine</w:t>
      </w:r>
    </w:p>
    <w:p w14:paraId="0D87C26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Opción 2: Timeout por query</w:t>
      </w:r>
    </w:p>
    <w:p w14:paraId="2C39F8C2" w14:textId="77777777" w:rsidR="004B2D6E" w:rsidRDefault="004B2D6E">
      <w:pPr>
        <w:pStyle w:val="HTMLconformatoprevio"/>
      </w:pPr>
    </w:p>
    <w:p w14:paraId="4708F04F" w14:textId="77777777" w:rsidR="004B2D6E" w:rsidRDefault="004B2D6E">
      <w:pPr>
        <w:pStyle w:val="HTMLconformatoprevio"/>
      </w:pPr>
      <w:r>
        <w:t>def execute_query(</w:t>
      </w:r>
    </w:p>
    <w:p w14:paraId="3CF7EBA1" w14:textId="77777777" w:rsidR="004B2D6E" w:rsidRDefault="004B2D6E">
      <w:pPr>
        <w:pStyle w:val="HTMLconformatoprevio"/>
      </w:pPr>
      <w:r>
        <w:t xml:space="preserve">    conn,</w:t>
      </w:r>
    </w:p>
    <w:p w14:paraId="0E174CAB" w14:textId="77777777" w:rsidR="004B2D6E" w:rsidRDefault="004B2D6E">
      <w:pPr>
        <w:pStyle w:val="HTMLconformatoprevio"/>
      </w:pPr>
      <w:r>
        <w:t xml:space="preserve">    query: str,</w:t>
      </w:r>
    </w:p>
    <w:p w14:paraId="2EE4F30B" w14:textId="77777777" w:rsidR="004B2D6E" w:rsidRDefault="004B2D6E">
      <w:pPr>
        <w:pStyle w:val="HTMLconformatoprevio"/>
      </w:pPr>
      <w:r>
        <w:t xml:space="preserve">    params: Optional[Dict] = None,</w:t>
      </w:r>
    </w:p>
    <w:p w14:paraId="204CCC4F" w14:textId="77777777" w:rsidR="004B2D6E" w:rsidRDefault="004B2D6E">
      <w:pPr>
        <w:pStyle w:val="HTMLconformatoprevio"/>
      </w:pPr>
      <w:r>
        <w:t xml:space="preserve">    timeout: int = 30  ### </w:t>
      </w:r>
      <w:r>
        <w:rPr>
          <w:rFonts w:ascii="Segoe UI Emoji" w:hAnsi="Segoe UI Emoji" w:cs="Segoe UI Emoji"/>
        </w:rPr>
        <w:t>✅</w:t>
      </w:r>
      <w:r>
        <w:t xml:space="preserve"> Timeout configurable</w:t>
      </w:r>
    </w:p>
    <w:p w14:paraId="3D46A7F9" w14:textId="77777777" w:rsidR="004B2D6E" w:rsidRDefault="004B2D6E">
      <w:pPr>
        <w:pStyle w:val="HTMLconformatoprevio"/>
      </w:pPr>
      <w:r>
        <w:t>):</w:t>
      </w:r>
    </w:p>
    <w:p w14:paraId="5AA6DAEA" w14:textId="77777777" w:rsidR="004B2D6E" w:rsidRDefault="004B2D6E">
      <w:pPr>
        <w:pStyle w:val="HTMLconformatoprevio"/>
      </w:pPr>
      <w:r>
        <w:t xml:space="preserve">    """Ejecutar query con timeout."""</w:t>
      </w:r>
    </w:p>
    <w:p w14:paraId="4E292C95" w14:textId="77777777" w:rsidR="004B2D6E" w:rsidRDefault="004B2D6E">
      <w:pPr>
        <w:pStyle w:val="HTMLconformatoprevio"/>
      </w:pPr>
      <w:r>
        <w:t xml:space="preserve">    params = params or {}</w:t>
      </w:r>
    </w:p>
    <w:p w14:paraId="1CA02759" w14:textId="77777777" w:rsidR="004B2D6E" w:rsidRDefault="004B2D6E">
      <w:pPr>
        <w:pStyle w:val="HTMLconformatoprevio"/>
      </w:pPr>
      <w:r>
        <w:t xml:space="preserve">    </w:t>
      </w:r>
    </w:p>
    <w:p w14:paraId="4712454B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Aplicar timeout</w:t>
      </w:r>
    </w:p>
    <w:p w14:paraId="22F91E6C" w14:textId="77777777" w:rsidR="004B2D6E" w:rsidRDefault="004B2D6E">
      <w:pPr>
        <w:pStyle w:val="HTMLconformatoprevio"/>
      </w:pPr>
      <w:r>
        <w:t xml:space="preserve">    conn.execute(text(f"SET LOCAL statement_timeout = {timeout * 1000}"))</w:t>
      </w:r>
    </w:p>
    <w:p w14:paraId="4A10D659" w14:textId="77777777" w:rsidR="004B2D6E" w:rsidRDefault="004B2D6E">
      <w:pPr>
        <w:pStyle w:val="HTMLconformatoprevio"/>
      </w:pPr>
      <w:r>
        <w:t xml:space="preserve">    </w:t>
      </w:r>
    </w:p>
    <w:p w14:paraId="02FBE841" w14:textId="77777777" w:rsidR="004B2D6E" w:rsidRDefault="004B2D6E">
      <w:pPr>
        <w:pStyle w:val="HTMLconformatoprevio"/>
      </w:pPr>
      <w:r>
        <w:t xml:space="preserve">    try:</w:t>
      </w:r>
    </w:p>
    <w:p w14:paraId="1509C9E0" w14:textId="77777777" w:rsidR="004B2D6E" w:rsidRDefault="004B2D6E">
      <w:pPr>
        <w:pStyle w:val="HTMLconformatoprevio"/>
      </w:pPr>
      <w:r>
        <w:t xml:space="preserve">        result = conn.execute(text(query), params)</w:t>
      </w:r>
    </w:p>
    <w:p w14:paraId="33925C10" w14:textId="77777777" w:rsidR="004B2D6E" w:rsidRDefault="004B2D6E">
      <w:pPr>
        <w:pStyle w:val="HTMLconformatoprevio"/>
      </w:pPr>
      <w:r>
        <w:t xml:space="preserve">        rows = [dict(row._mapping) for row in result]</w:t>
      </w:r>
    </w:p>
    <w:p w14:paraId="10E29972" w14:textId="77777777" w:rsidR="004B2D6E" w:rsidRDefault="004B2D6E">
      <w:pPr>
        <w:pStyle w:val="HTMLconformatoprevio"/>
      </w:pPr>
      <w:r>
        <w:t xml:space="preserve">        return rows</w:t>
      </w:r>
    </w:p>
    <w:p w14:paraId="602576C4" w14:textId="77777777" w:rsidR="004B2D6E" w:rsidRDefault="004B2D6E">
      <w:pPr>
        <w:pStyle w:val="HTMLconformatoprevio"/>
      </w:pPr>
      <w:r>
        <w:t xml:space="preserve">    except Exception as e:</w:t>
      </w:r>
    </w:p>
    <w:p w14:paraId="184A1A91" w14:textId="77777777" w:rsidR="004B2D6E" w:rsidRDefault="004B2D6E">
      <w:pPr>
        <w:pStyle w:val="HTMLconformatoprevio"/>
      </w:pPr>
      <w:r>
        <w:t xml:space="preserve">        logger.error(f"Query timeout o error: {e}")</w:t>
      </w:r>
    </w:p>
    <w:p w14:paraId="6DE9EC96" w14:textId="77777777" w:rsidR="004B2D6E" w:rsidRDefault="004B2D6E">
      <w:pPr>
        <w:pStyle w:val="HTMLconformatoprevio"/>
      </w:pPr>
      <w:r>
        <w:t xml:space="preserve">        raise</w:t>
      </w:r>
    </w:p>
    <w:p w14:paraId="422634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Configuración en PostgreSQL</w:t>
      </w:r>
      <w:r>
        <w:rPr>
          <w:rFonts w:ascii="Calibri" w:hAnsi="Calibri" w:cs="Calibri"/>
          <w:sz w:val="22"/>
          <w:szCs w:val="22"/>
        </w:rPr>
        <w:t>:</w:t>
      </w:r>
    </w:p>
    <w:p w14:paraId="4EB40058" w14:textId="77777777" w:rsidR="004B2D6E" w:rsidRDefault="004B2D6E">
      <w:pPr>
        <w:pStyle w:val="HTMLconformatoprevio"/>
      </w:pPr>
    </w:p>
    <w:p w14:paraId="6A7E1605" w14:textId="77777777" w:rsidR="004B2D6E" w:rsidRDefault="004B2D6E">
      <w:pPr>
        <w:pStyle w:val="HTMLconformatoprevio"/>
      </w:pPr>
      <w:r>
        <w:t>-- Configuración global en postgresql.conf</w:t>
      </w:r>
    </w:p>
    <w:p w14:paraId="021FA6CC" w14:textId="77777777" w:rsidR="004B2D6E" w:rsidRDefault="004B2D6E">
      <w:pPr>
        <w:pStyle w:val="HTMLconformatoprevio"/>
      </w:pPr>
      <w:r>
        <w:t>statement_timeout = 30000  ### 30 segundos</w:t>
      </w:r>
    </w:p>
    <w:p w14:paraId="134E7F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458135B2" w14:textId="77777777" w:rsidR="004B2D6E" w:rsidRDefault="004B2D6E" w:rsidP="00594E5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8 horas</w:t>
      </w:r>
    </w:p>
    <w:p w14:paraId="08F5D1D9" w14:textId="77777777" w:rsidR="004B2D6E" w:rsidRDefault="004B2D6E" w:rsidP="00594E5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P1 (Semana 2)</w:t>
      </w:r>
    </w:p>
    <w:p w14:paraId="59801FB0" w14:textId="77777777" w:rsidR="004B2D6E" w:rsidRDefault="004B2D6E" w:rsidP="00594E5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(tests con queries lentas simuladas)</w:t>
      </w:r>
    </w:p>
    <w:p w14:paraId="234C831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0B2FA01">
          <v:rect id="_x0000_i1245" style="width:0;height:1.5pt" o:hralign="center" o:hrstd="t" o:hr="t" fillcolor="#a0a0a0" stroked="f"/>
        </w:pict>
      </w:r>
    </w:p>
    <w:p w14:paraId="494D251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4.9 Falta de Validación de Entrada en GraphQL</w:t>
      </w:r>
    </w:p>
    <w:p w14:paraId="2F952E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ALTA </w:t>
      </w:r>
    </w:p>
    <w:p w14:paraId="093674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fase-2/src/backend/api/schema.py</w:t>
      </w:r>
      <w:r>
        <w:rPr>
          <w:rFonts w:ascii="Calibri" w:hAnsi="Calibri" w:cs="Calibri"/>
          <w:sz w:val="22"/>
          <w:szCs w:val="22"/>
        </w:rPr>
        <w:t xml:space="preserve"> (líneas 200-240) </w:t>
      </w:r>
    </w:p>
    <w:p w14:paraId="0920E92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DoS por queries abusivas</w:t>
      </w:r>
    </w:p>
    <w:p w14:paraId="4E9D91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0DDEF4A8" w14:textId="77777777" w:rsidR="004B2D6E" w:rsidRDefault="004B2D6E">
      <w:pPr>
        <w:pStyle w:val="HTMLconformatoprevio"/>
      </w:pPr>
    </w:p>
    <w:p w14:paraId="3D5C9045" w14:textId="77777777" w:rsidR="004B2D6E" w:rsidRDefault="004B2D6E">
      <w:pPr>
        <w:pStyle w:val="HTMLconformatoprevio"/>
      </w:pPr>
      <w:r>
        <w:t>@strawberry.field</w:t>
      </w:r>
    </w:p>
    <w:p w14:paraId="23178C99" w14:textId="77777777" w:rsidR="004B2D6E" w:rsidRDefault="004B2D6E">
      <w:pPr>
        <w:pStyle w:val="HTMLconformatoprevio"/>
      </w:pPr>
      <w:r>
        <w:t>def lotes(</w:t>
      </w:r>
    </w:p>
    <w:p w14:paraId="597981C7" w14:textId="77777777" w:rsidR="004B2D6E" w:rsidRDefault="004B2D6E">
      <w:pPr>
        <w:pStyle w:val="HTMLconformatoprevio"/>
      </w:pPr>
      <w:r>
        <w:t xml:space="preserve">    self,</w:t>
      </w:r>
    </w:p>
    <w:p w14:paraId="257491FA" w14:textId="77777777" w:rsidR="004B2D6E" w:rsidRDefault="004B2D6E">
      <w:pPr>
        <w:pStyle w:val="HTMLconformatoprevio"/>
      </w:pPr>
      <w:r>
        <w:t xml:space="preserve">    filtro: Optional[FiltroLote] = None,</w:t>
      </w:r>
    </w:p>
    <w:p w14:paraId="0410DFC4" w14:textId="77777777" w:rsidR="004B2D6E" w:rsidRDefault="004B2D6E">
      <w:pPr>
        <w:pStyle w:val="HTMLconformatoprevio"/>
      </w:pPr>
      <w:r>
        <w:t xml:space="preserve">    limit: int = 50,  ### </w:t>
      </w:r>
      <w:r>
        <w:rPr>
          <w:rFonts w:ascii="Segoe UI Emoji" w:hAnsi="Segoe UI Emoji" w:cs="Segoe UI Emoji"/>
        </w:rPr>
        <w:t>⚠️</w:t>
      </w:r>
      <w:r>
        <w:t xml:space="preserve"> Sin validación de máximo</w:t>
      </w:r>
    </w:p>
    <w:p w14:paraId="166521AC" w14:textId="77777777" w:rsidR="004B2D6E" w:rsidRDefault="004B2D6E">
      <w:pPr>
        <w:pStyle w:val="HTMLconformatoprevio"/>
      </w:pPr>
      <w:r>
        <w:t xml:space="preserve">    offset: int = 0   ### </w:t>
      </w:r>
      <w:r>
        <w:rPr>
          <w:rFonts w:ascii="Segoe UI Emoji" w:hAnsi="Segoe UI Emoji" w:cs="Segoe UI Emoji"/>
        </w:rPr>
        <w:t>⚠️</w:t>
      </w:r>
      <w:r>
        <w:t xml:space="preserve"> Sin validación</w:t>
      </w:r>
    </w:p>
    <w:p w14:paraId="40C97131" w14:textId="77777777" w:rsidR="004B2D6E" w:rsidRDefault="004B2D6E">
      <w:pPr>
        <w:pStyle w:val="HTMLconformatoprevio"/>
      </w:pPr>
      <w:r>
        <w:t>) -&gt; List[Lote]:</w:t>
      </w:r>
    </w:p>
    <w:p w14:paraId="0B083700" w14:textId="77777777" w:rsidR="004B2D6E" w:rsidRDefault="004B2D6E">
      <w:pPr>
        <w:pStyle w:val="HTMLconformatoprevio"/>
      </w:pPr>
      <w:r>
        <w:t xml:space="preserve">    """Consultar lotes de procesamiento."""</w:t>
      </w:r>
    </w:p>
    <w:p w14:paraId="5532B871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⚠️</w:t>
      </w:r>
      <w:r>
        <w:t xml:space="preserve"> Usuario puede hacer limit=999999</w:t>
      </w:r>
    </w:p>
    <w:p w14:paraId="15DA9ECB" w14:textId="77777777" w:rsidR="004B2D6E" w:rsidRDefault="004B2D6E">
      <w:pPr>
        <w:pStyle w:val="HTMLconformatoprevio"/>
      </w:pPr>
      <w:r>
        <w:t xml:space="preserve">    query = "... LIMIT :limit"</w:t>
      </w:r>
    </w:p>
    <w:p w14:paraId="7F0AA01E" w14:textId="77777777" w:rsidR="004B2D6E" w:rsidRDefault="004B2D6E">
      <w:pPr>
        <w:pStyle w:val="HTMLconformatoprevio"/>
      </w:pPr>
      <w:r>
        <w:t xml:space="preserve">    params["limit"] = limit  ### </w:t>
      </w:r>
      <w:r>
        <w:rPr>
          <w:rFonts w:ascii="Segoe UI Emoji" w:hAnsi="Segoe UI Emoji" w:cs="Segoe UI Emoji"/>
        </w:rPr>
        <w:t>⚠️</w:t>
      </w:r>
      <w:r>
        <w:t xml:space="preserve"> Sin validación</w:t>
      </w:r>
    </w:p>
    <w:p w14:paraId="55AD9EF3" w14:textId="77777777" w:rsidR="004B2D6E" w:rsidRDefault="004B2D6E">
      <w:pPr>
        <w:pStyle w:val="HTMLconformatoprevio"/>
      </w:pPr>
      <w:r>
        <w:t xml:space="preserve">    ...</w:t>
      </w:r>
    </w:p>
    <w:p w14:paraId="00B7BA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2378B66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Atacante puede hacer:</w:t>
      </w:r>
    </w:p>
    <w:p w14:paraId="68F97098" w14:textId="77777777" w:rsidR="004B2D6E" w:rsidRDefault="004B2D6E">
      <w:pPr>
        <w:pStyle w:val="HTMLconformatoprevio"/>
      </w:pPr>
    </w:p>
    <w:p w14:paraId="446155E4" w14:textId="77777777" w:rsidR="004B2D6E" w:rsidRDefault="004B2D6E">
      <w:pPr>
        <w:pStyle w:val="HTMLconformatoprevio"/>
      </w:pPr>
      <w:r>
        <w:t>query {</w:t>
      </w:r>
    </w:p>
    <w:p w14:paraId="6528E5BD" w14:textId="77777777" w:rsidR="004B2D6E" w:rsidRDefault="004B2D6E">
      <w:pPr>
        <w:pStyle w:val="HTMLconformatoprevio"/>
      </w:pPr>
      <w:r>
        <w:t xml:space="preserve">  lotes(limit: 999999) {  ### </w:t>
      </w:r>
      <w:r>
        <w:rPr>
          <w:rFonts w:ascii="Segoe UI Emoji" w:hAnsi="Segoe UI Emoji" w:cs="Segoe UI Emoji"/>
        </w:rPr>
        <w:t>⚠️</w:t>
      </w:r>
      <w:r>
        <w:t xml:space="preserve"> Solicitar 1 millón de registros</w:t>
      </w:r>
    </w:p>
    <w:p w14:paraId="6D0282A9" w14:textId="77777777" w:rsidR="004B2D6E" w:rsidRDefault="004B2D6E">
      <w:pPr>
        <w:pStyle w:val="HTMLconformatoprevio"/>
      </w:pPr>
      <w:r>
        <w:t xml:space="preserve">    id_lote</w:t>
      </w:r>
    </w:p>
    <w:p w14:paraId="145B8907" w14:textId="77777777" w:rsidR="004B2D6E" w:rsidRDefault="004B2D6E">
      <w:pPr>
        <w:pStyle w:val="HTMLconformatoprevio"/>
      </w:pPr>
      <w:r>
        <w:t xml:space="preserve">    nombre_lote</w:t>
      </w:r>
    </w:p>
    <w:p w14:paraId="16A4A04C" w14:textId="77777777" w:rsidR="004B2D6E" w:rsidRDefault="004B2D6E">
      <w:pPr>
        <w:pStyle w:val="HTMLconformatoprevio"/>
      </w:pPr>
      <w:r>
        <w:t xml:space="preserve">    ### ... 50 campos más</w:t>
      </w:r>
    </w:p>
    <w:p w14:paraId="44A6336A" w14:textId="77777777" w:rsidR="004B2D6E" w:rsidRDefault="004B2D6E">
      <w:pPr>
        <w:pStyle w:val="HTMLconformatoprevio"/>
      </w:pPr>
      <w:r>
        <w:t xml:space="preserve">  }</w:t>
      </w:r>
    </w:p>
    <w:p w14:paraId="370F3F00" w14:textId="77777777" w:rsidR="004B2D6E" w:rsidRDefault="004B2D6E">
      <w:pPr>
        <w:pStyle w:val="HTMLconformatoprevio"/>
      </w:pPr>
      <w:r>
        <w:t>}</w:t>
      </w:r>
    </w:p>
    <w:p w14:paraId="5EF0C6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</w:t>
      </w:r>
    </w:p>
    <w:p w14:paraId="55FC2518" w14:textId="77777777" w:rsidR="004B2D6E" w:rsidRDefault="004B2D6E" w:rsidP="00594E5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Query retorna 999,999 registros × 50 campos = 50M de datos.</w:t>
      </w:r>
    </w:p>
    <w:p w14:paraId="4527E894" w14:textId="77777777" w:rsidR="004B2D6E" w:rsidRDefault="004B2D6E" w:rsidP="00594E5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Memoria del servidor colapsada.</w:t>
      </w:r>
    </w:p>
    <w:p w14:paraId="27124DF5" w14:textId="77777777" w:rsidR="004B2D6E" w:rsidRDefault="004B2D6E" w:rsidP="00594E5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 de datos sobrecargada.</w:t>
      </w:r>
    </w:p>
    <w:p w14:paraId="044581D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799262F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Validar límites en GraphQL</w:t>
      </w:r>
      <w:r>
        <w:rPr>
          <w:rFonts w:ascii="Calibri" w:hAnsi="Calibri" w:cs="Calibri"/>
          <w:sz w:val="22"/>
          <w:szCs w:val="22"/>
        </w:rPr>
        <w:t>:</w:t>
      </w:r>
    </w:p>
    <w:p w14:paraId="7FEBFD2A" w14:textId="77777777" w:rsidR="004B2D6E" w:rsidRDefault="004B2D6E">
      <w:pPr>
        <w:pStyle w:val="HTMLconformatoprevio"/>
      </w:pPr>
    </w:p>
    <w:p w14:paraId="1B5C2746" w14:textId="77777777" w:rsidR="004B2D6E" w:rsidRDefault="004B2D6E">
      <w:pPr>
        <w:pStyle w:val="HTMLconformatoprevio"/>
      </w:pPr>
      <w:r>
        <w:t>@strawberry.field</w:t>
      </w:r>
    </w:p>
    <w:p w14:paraId="395B7B60" w14:textId="77777777" w:rsidR="004B2D6E" w:rsidRDefault="004B2D6E">
      <w:pPr>
        <w:pStyle w:val="HTMLconformatoprevio"/>
      </w:pPr>
      <w:r>
        <w:t>def lotes(</w:t>
      </w:r>
    </w:p>
    <w:p w14:paraId="0598EEA4" w14:textId="77777777" w:rsidR="004B2D6E" w:rsidRDefault="004B2D6E">
      <w:pPr>
        <w:pStyle w:val="HTMLconformatoprevio"/>
      </w:pPr>
      <w:r>
        <w:t xml:space="preserve">    self,</w:t>
      </w:r>
    </w:p>
    <w:p w14:paraId="5707B81C" w14:textId="77777777" w:rsidR="004B2D6E" w:rsidRDefault="004B2D6E">
      <w:pPr>
        <w:pStyle w:val="HTMLconformatoprevio"/>
      </w:pPr>
      <w:r>
        <w:t xml:space="preserve">    filtro: Optional[FiltroLote] = None,</w:t>
      </w:r>
    </w:p>
    <w:p w14:paraId="5E2EDC4B" w14:textId="77777777" w:rsidR="004B2D6E" w:rsidRDefault="004B2D6E">
      <w:pPr>
        <w:pStyle w:val="HTMLconformatoprevio"/>
      </w:pPr>
      <w:r>
        <w:t xml:space="preserve">    limit: int = strawberry.field(</w:t>
      </w:r>
    </w:p>
    <w:p w14:paraId="46C60615" w14:textId="77777777" w:rsidR="004B2D6E" w:rsidRDefault="004B2D6E">
      <w:pPr>
        <w:pStyle w:val="HTMLconformatoprevio"/>
      </w:pPr>
      <w:r>
        <w:t xml:space="preserve">        default=50,</w:t>
      </w:r>
    </w:p>
    <w:p w14:paraId="35E42F7E" w14:textId="77777777" w:rsidR="004B2D6E" w:rsidRDefault="004B2D6E">
      <w:pPr>
        <w:pStyle w:val="HTMLconformatoprevio"/>
      </w:pPr>
      <w:r>
        <w:t xml:space="preserve">        description="Máximo de resultados (max: 1000)"</w:t>
      </w:r>
    </w:p>
    <w:p w14:paraId="0DFEC2C7" w14:textId="77777777" w:rsidR="004B2D6E" w:rsidRDefault="004B2D6E">
      <w:pPr>
        <w:pStyle w:val="HTMLconformatoprevio"/>
      </w:pPr>
      <w:r>
        <w:t xml:space="preserve">    ),</w:t>
      </w:r>
    </w:p>
    <w:p w14:paraId="01830325" w14:textId="77777777" w:rsidR="004B2D6E" w:rsidRDefault="004B2D6E">
      <w:pPr>
        <w:pStyle w:val="HTMLconformatoprevio"/>
      </w:pPr>
      <w:r>
        <w:t xml:space="preserve">    offset: int = strawberry.field(</w:t>
      </w:r>
    </w:p>
    <w:p w14:paraId="1A1C546C" w14:textId="77777777" w:rsidR="004B2D6E" w:rsidRDefault="004B2D6E">
      <w:pPr>
        <w:pStyle w:val="HTMLconformatoprevio"/>
      </w:pPr>
      <w:r>
        <w:t xml:space="preserve">        default=0,</w:t>
      </w:r>
    </w:p>
    <w:p w14:paraId="4BDF6CA1" w14:textId="77777777" w:rsidR="004B2D6E" w:rsidRDefault="004B2D6E">
      <w:pPr>
        <w:pStyle w:val="HTMLconformatoprevio"/>
      </w:pPr>
      <w:r>
        <w:t xml:space="preserve">        description="Desplazamiento para paginación"</w:t>
      </w:r>
    </w:p>
    <w:p w14:paraId="55574713" w14:textId="77777777" w:rsidR="004B2D6E" w:rsidRDefault="004B2D6E">
      <w:pPr>
        <w:pStyle w:val="HTMLconformatoprevio"/>
      </w:pPr>
      <w:r>
        <w:t xml:space="preserve">    )</w:t>
      </w:r>
    </w:p>
    <w:p w14:paraId="104E7953" w14:textId="77777777" w:rsidR="004B2D6E" w:rsidRDefault="004B2D6E">
      <w:pPr>
        <w:pStyle w:val="HTMLconformatoprevio"/>
      </w:pPr>
      <w:r>
        <w:t>) -&gt; List[Lote]:</w:t>
      </w:r>
    </w:p>
    <w:p w14:paraId="2D911B54" w14:textId="77777777" w:rsidR="004B2D6E" w:rsidRDefault="004B2D6E">
      <w:pPr>
        <w:pStyle w:val="HTMLconformatoprevio"/>
      </w:pPr>
      <w:r>
        <w:t xml:space="preserve">    """Consultar lotes con validación."""</w:t>
      </w:r>
    </w:p>
    <w:p w14:paraId="32D22581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Validar límite máximo</w:t>
      </w:r>
    </w:p>
    <w:p w14:paraId="42F5A459" w14:textId="77777777" w:rsidR="004B2D6E" w:rsidRDefault="004B2D6E">
      <w:pPr>
        <w:pStyle w:val="HTMLconformatoprevio"/>
      </w:pPr>
      <w:r>
        <w:t xml:space="preserve">    if limit &gt; 1000:</w:t>
      </w:r>
    </w:p>
    <w:p w14:paraId="64AEC60B" w14:textId="77777777" w:rsidR="004B2D6E" w:rsidRDefault="004B2D6E">
      <w:pPr>
        <w:pStyle w:val="HTMLconformatoprevio"/>
      </w:pPr>
      <w:r>
        <w:t xml:space="preserve">        raise ValueError("limit máximo permitido: 1000")</w:t>
      </w:r>
    </w:p>
    <w:p w14:paraId="1FF07A6D" w14:textId="77777777" w:rsidR="004B2D6E" w:rsidRDefault="004B2D6E">
      <w:pPr>
        <w:pStyle w:val="HTMLconformatoprevio"/>
      </w:pPr>
      <w:r>
        <w:t xml:space="preserve">    </w:t>
      </w:r>
    </w:p>
    <w:p w14:paraId="679566AF" w14:textId="77777777" w:rsidR="004B2D6E" w:rsidRDefault="004B2D6E">
      <w:pPr>
        <w:pStyle w:val="HTMLconformatoprevio"/>
      </w:pPr>
      <w:r>
        <w:t xml:space="preserve">    if limit &lt; 1:</w:t>
      </w:r>
    </w:p>
    <w:p w14:paraId="69914587" w14:textId="77777777" w:rsidR="004B2D6E" w:rsidRDefault="004B2D6E">
      <w:pPr>
        <w:pStyle w:val="HTMLconformatoprevio"/>
      </w:pPr>
      <w:r>
        <w:t xml:space="preserve">        raise ValueError("limit mínimo: 1")</w:t>
      </w:r>
    </w:p>
    <w:p w14:paraId="052532D9" w14:textId="77777777" w:rsidR="004B2D6E" w:rsidRDefault="004B2D6E">
      <w:pPr>
        <w:pStyle w:val="HTMLconformatoprevio"/>
      </w:pPr>
      <w:r>
        <w:t xml:space="preserve">    </w:t>
      </w:r>
    </w:p>
    <w:p w14:paraId="7F1C6A66" w14:textId="77777777" w:rsidR="004B2D6E" w:rsidRDefault="004B2D6E">
      <w:pPr>
        <w:pStyle w:val="HTMLconformatoprevio"/>
      </w:pPr>
      <w:r>
        <w:t xml:space="preserve">    if offset &lt; 0:</w:t>
      </w:r>
    </w:p>
    <w:p w14:paraId="002AB468" w14:textId="77777777" w:rsidR="004B2D6E" w:rsidRDefault="004B2D6E">
      <w:pPr>
        <w:pStyle w:val="HTMLconformatoprevio"/>
      </w:pPr>
      <w:r>
        <w:t xml:space="preserve">        raise ValueError("offset no puede ser negativo")</w:t>
      </w:r>
    </w:p>
    <w:p w14:paraId="0157BC3F" w14:textId="77777777" w:rsidR="004B2D6E" w:rsidRDefault="004B2D6E">
      <w:pPr>
        <w:pStyle w:val="HTMLconformatoprevio"/>
      </w:pPr>
      <w:r>
        <w:t xml:space="preserve">    </w:t>
      </w:r>
    </w:p>
    <w:p w14:paraId="1DDD74C9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Aplicar límite</w:t>
      </w:r>
    </w:p>
    <w:p w14:paraId="53D61833" w14:textId="77777777" w:rsidR="004B2D6E" w:rsidRDefault="004B2D6E">
      <w:pPr>
        <w:pStyle w:val="HTMLconformatoprevio"/>
      </w:pPr>
      <w:r>
        <w:t xml:space="preserve">    query = "... LIMIT :limit OFFSET :offset"</w:t>
      </w:r>
    </w:p>
    <w:p w14:paraId="576B3F22" w14:textId="77777777" w:rsidR="004B2D6E" w:rsidRDefault="004B2D6E">
      <w:pPr>
        <w:pStyle w:val="HTMLconformatoprevio"/>
      </w:pPr>
      <w:r>
        <w:t xml:space="preserve">    params["limit"] = limit</w:t>
      </w:r>
    </w:p>
    <w:p w14:paraId="4861D6B0" w14:textId="77777777" w:rsidR="004B2D6E" w:rsidRDefault="004B2D6E">
      <w:pPr>
        <w:pStyle w:val="HTMLconformatoprevio"/>
      </w:pPr>
      <w:r>
        <w:t xml:space="preserve">    params["offset"] = offset</w:t>
      </w:r>
    </w:p>
    <w:p w14:paraId="6C7607E2" w14:textId="77777777" w:rsidR="004B2D6E" w:rsidRDefault="004B2D6E">
      <w:pPr>
        <w:pStyle w:val="HTMLconformatoprevio"/>
      </w:pPr>
      <w:r>
        <w:t xml:space="preserve">    ...</w:t>
      </w:r>
    </w:p>
    <w:p w14:paraId="0719632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Validación con Strawberry Validators</w:t>
      </w:r>
      <w:r>
        <w:rPr>
          <w:rFonts w:ascii="Calibri" w:hAnsi="Calibri" w:cs="Calibri"/>
          <w:sz w:val="22"/>
          <w:szCs w:val="22"/>
        </w:rPr>
        <w:t>:</w:t>
      </w:r>
    </w:p>
    <w:p w14:paraId="73FDF1AF" w14:textId="77777777" w:rsidR="004B2D6E" w:rsidRDefault="004B2D6E">
      <w:pPr>
        <w:pStyle w:val="HTMLconformatoprevio"/>
      </w:pPr>
    </w:p>
    <w:p w14:paraId="702DC5F3" w14:textId="77777777" w:rsidR="004B2D6E" w:rsidRDefault="004B2D6E">
      <w:pPr>
        <w:pStyle w:val="HTMLconformatoprevio"/>
      </w:pPr>
      <w:r>
        <w:t>from strawberry import field</w:t>
      </w:r>
    </w:p>
    <w:p w14:paraId="270FF364" w14:textId="77777777" w:rsidR="004B2D6E" w:rsidRDefault="004B2D6E">
      <w:pPr>
        <w:pStyle w:val="HTMLconformatoprevio"/>
      </w:pPr>
      <w:r>
        <w:t>from typing import Annotated</w:t>
      </w:r>
    </w:p>
    <w:p w14:paraId="29F8FD66" w14:textId="77777777" w:rsidR="004B2D6E" w:rsidRDefault="004B2D6E">
      <w:pPr>
        <w:pStyle w:val="HTMLconformatoprevio"/>
      </w:pPr>
    </w:p>
    <w:p w14:paraId="501E0320" w14:textId="77777777" w:rsidR="004B2D6E" w:rsidRDefault="004B2D6E">
      <w:pPr>
        <w:pStyle w:val="HTMLconformatoprevio"/>
      </w:pPr>
      <w:r>
        <w:t>@strawberry.field</w:t>
      </w:r>
    </w:p>
    <w:p w14:paraId="2A6AD0FF" w14:textId="77777777" w:rsidR="004B2D6E" w:rsidRDefault="004B2D6E">
      <w:pPr>
        <w:pStyle w:val="HTMLconformatoprevio"/>
      </w:pPr>
      <w:r>
        <w:t>def lotes(</w:t>
      </w:r>
    </w:p>
    <w:p w14:paraId="5EE08F77" w14:textId="77777777" w:rsidR="004B2D6E" w:rsidRDefault="004B2D6E">
      <w:pPr>
        <w:pStyle w:val="HTMLconformatoprevio"/>
      </w:pPr>
      <w:r>
        <w:t xml:space="preserve">    self,</w:t>
      </w:r>
    </w:p>
    <w:p w14:paraId="67ECB759" w14:textId="77777777" w:rsidR="004B2D6E" w:rsidRDefault="004B2D6E">
      <w:pPr>
        <w:pStyle w:val="HTMLconformatoprevio"/>
      </w:pPr>
      <w:r>
        <w:t xml:space="preserve">    filtro: Optional[FiltroLote] = None,</w:t>
      </w:r>
    </w:p>
    <w:p w14:paraId="7F42B97B" w14:textId="77777777" w:rsidR="004B2D6E" w:rsidRDefault="004B2D6E">
      <w:pPr>
        <w:pStyle w:val="HTMLconformatoprevio"/>
      </w:pPr>
      <w:r>
        <w:t xml:space="preserve">    limit: Annotated[int, strawberry.argument(</w:t>
      </w:r>
    </w:p>
    <w:p w14:paraId="3DD28FF5" w14:textId="77777777" w:rsidR="004B2D6E" w:rsidRDefault="004B2D6E">
      <w:pPr>
        <w:pStyle w:val="HTMLconformatoprevio"/>
      </w:pPr>
      <w:r>
        <w:t xml:space="preserve">        description="Máximo de resultados",</w:t>
      </w:r>
    </w:p>
    <w:p w14:paraId="51E96F9D" w14:textId="77777777" w:rsidR="004B2D6E" w:rsidRDefault="004B2D6E">
      <w:pPr>
        <w:pStyle w:val="HTMLconformatoprevio"/>
      </w:pPr>
      <w:r>
        <w:t xml:space="preserve">        default=50</w:t>
      </w:r>
    </w:p>
    <w:p w14:paraId="036BAA10" w14:textId="77777777" w:rsidR="004B2D6E" w:rsidRDefault="004B2D6E">
      <w:pPr>
        <w:pStyle w:val="HTMLconformatoprevio"/>
      </w:pPr>
      <w:r>
        <w:t xml:space="preserve">    )] = 50,</w:t>
      </w:r>
    </w:p>
    <w:p w14:paraId="5467DAFD" w14:textId="77777777" w:rsidR="004B2D6E" w:rsidRDefault="004B2D6E">
      <w:pPr>
        <w:pStyle w:val="HTMLconformatoprevio"/>
      </w:pPr>
      <w:r>
        <w:t xml:space="preserve">    offset: Annotated[int, strawberry.argument(</w:t>
      </w:r>
    </w:p>
    <w:p w14:paraId="2F48F813" w14:textId="77777777" w:rsidR="004B2D6E" w:rsidRDefault="004B2D6E">
      <w:pPr>
        <w:pStyle w:val="HTMLconformatoprevio"/>
      </w:pPr>
      <w:r>
        <w:t xml:space="preserve">        description="Desplazamiento",</w:t>
      </w:r>
    </w:p>
    <w:p w14:paraId="1D61B46A" w14:textId="77777777" w:rsidR="004B2D6E" w:rsidRDefault="004B2D6E">
      <w:pPr>
        <w:pStyle w:val="HTMLconformatoprevio"/>
      </w:pPr>
      <w:r>
        <w:t xml:space="preserve">        default=0</w:t>
      </w:r>
    </w:p>
    <w:p w14:paraId="4853133C" w14:textId="77777777" w:rsidR="004B2D6E" w:rsidRDefault="004B2D6E">
      <w:pPr>
        <w:pStyle w:val="HTMLconformatoprevio"/>
      </w:pPr>
      <w:r>
        <w:t xml:space="preserve">    )] = 0</w:t>
      </w:r>
    </w:p>
    <w:p w14:paraId="3615BEA3" w14:textId="77777777" w:rsidR="004B2D6E" w:rsidRDefault="004B2D6E">
      <w:pPr>
        <w:pStyle w:val="HTMLconformatoprevio"/>
      </w:pPr>
      <w:r>
        <w:t>) -&gt; List[Lote]:</w:t>
      </w:r>
    </w:p>
    <w:p w14:paraId="7B3F44E2" w14:textId="77777777" w:rsidR="004B2D6E" w:rsidRDefault="004B2D6E">
      <w:pPr>
        <w:pStyle w:val="HTMLconformatoprevio"/>
      </w:pPr>
      <w:r>
        <w:t xml:space="preserve">    """Consultar lotes con validación Strawberry."""</w:t>
      </w:r>
    </w:p>
    <w:p w14:paraId="454291DB" w14:textId="77777777" w:rsidR="004B2D6E" w:rsidRDefault="004B2D6E">
      <w:pPr>
        <w:pStyle w:val="HTMLconformatoprevio"/>
      </w:pPr>
      <w:r>
        <w:t xml:space="preserve">    ### Validación en tiempo de compilación</w:t>
      </w:r>
    </w:p>
    <w:p w14:paraId="25E24CDC" w14:textId="77777777" w:rsidR="004B2D6E" w:rsidRDefault="004B2D6E">
      <w:pPr>
        <w:pStyle w:val="HTMLconformatoprevio"/>
      </w:pPr>
      <w:r>
        <w:t xml:space="preserve">    assert 1 &lt;= limit &lt;= 1000, "limit debe estar entre 1 y 1000"</w:t>
      </w:r>
    </w:p>
    <w:p w14:paraId="75AB66A4" w14:textId="77777777" w:rsidR="004B2D6E" w:rsidRDefault="004B2D6E">
      <w:pPr>
        <w:pStyle w:val="HTMLconformatoprevio"/>
      </w:pPr>
      <w:r>
        <w:t xml:space="preserve">    assert offset &gt;= 0, "offset debe ser &gt;= 0"</w:t>
      </w:r>
    </w:p>
    <w:p w14:paraId="4B8D8FCC" w14:textId="77777777" w:rsidR="004B2D6E" w:rsidRDefault="004B2D6E">
      <w:pPr>
        <w:pStyle w:val="HTMLconformatoprevio"/>
      </w:pPr>
      <w:r>
        <w:t xml:space="preserve">    ...</w:t>
      </w:r>
    </w:p>
    <w:p w14:paraId="10D266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72B0D504" w14:textId="77777777" w:rsidR="004B2D6E" w:rsidRDefault="004B2D6E" w:rsidP="00594E5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8 horas</w:t>
      </w:r>
    </w:p>
    <w:p w14:paraId="04E8DDBD" w14:textId="77777777" w:rsidR="004B2D6E" w:rsidRDefault="004B2D6E" w:rsidP="00594E5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P1 (Semana 2)</w:t>
      </w:r>
    </w:p>
    <w:p w14:paraId="748F42B2" w14:textId="77777777" w:rsidR="004B2D6E" w:rsidRDefault="004B2D6E" w:rsidP="00594E5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4 horas (tests con valores extremos)</w:t>
      </w:r>
    </w:p>
    <w:p w14:paraId="36FE98D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D2DF63F">
          <v:rect id="_x0000_i1246" style="width:0;height:1.5pt" o:hralign="center" o:hrstd="t" o:hr="t" fillcolor="#a0a0a0" stroked="f"/>
        </w:pict>
      </w:r>
    </w:p>
    <w:p w14:paraId="603ADC8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4.10 Ausencia de Cifrado en Datos Sensibles de BD</w:t>
      </w:r>
    </w:p>
    <w:p w14:paraId="4D2A1DA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ALTA </w:t>
      </w:r>
    </w:p>
    <w:p w14:paraId="63BF580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database/ddl.sql</w:t>
      </w:r>
      <w:r>
        <w:rPr>
          <w:rFonts w:ascii="Calibri" w:hAnsi="Calibri" w:cs="Calibri"/>
          <w:sz w:val="22"/>
          <w:szCs w:val="22"/>
        </w:rPr>
        <w:t xml:space="preserve"> (líneas 363-374) </w:t>
      </w:r>
    </w:p>
    <w:p w14:paraId="3EA089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 LGPDPPSO</w:t>
      </w:r>
      <w:r>
        <w:rPr>
          <w:rFonts w:ascii="Calibri" w:hAnsi="Calibri" w:cs="Calibri"/>
          <w:sz w:val="22"/>
          <w:szCs w:val="22"/>
        </w:rPr>
        <w:t>: Violación Art. 31 (Medidas de seguridad técnicas)</w:t>
      </w:r>
    </w:p>
    <w:p w14:paraId="2FD8990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2373570B" w14:textId="77777777" w:rsidR="004B2D6E" w:rsidRDefault="004B2D6E">
      <w:pPr>
        <w:pStyle w:val="HTMLconformatoprevio"/>
      </w:pPr>
    </w:p>
    <w:p w14:paraId="1ADF0F00" w14:textId="77777777" w:rsidR="004B2D6E" w:rsidRDefault="004B2D6E">
      <w:pPr>
        <w:pStyle w:val="HTMLconformatoprevio"/>
      </w:pPr>
      <w:r>
        <w:t>CREATE TABLE public."CurpProcesada" (</w:t>
      </w:r>
    </w:p>
    <w:p w14:paraId="7A4F29D8" w14:textId="77777777" w:rsidR="004B2D6E" w:rsidRDefault="004B2D6E">
      <w:pPr>
        <w:pStyle w:val="HTMLconformatoprevio"/>
      </w:pPr>
      <w:r>
        <w:t xml:space="preserve">    id_curp uuid NOT NULL,</w:t>
      </w:r>
    </w:p>
    <w:p w14:paraId="4A05422C" w14:textId="77777777" w:rsidR="004B2D6E" w:rsidRDefault="004B2D6E">
      <w:pPr>
        <w:pStyle w:val="HTMLconformatoprevio"/>
      </w:pPr>
      <w:r>
        <w:t xml:space="preserve">    curp varchar(18) NOT NULL,  -- </w:t>
      </w:r>
      <w:r>
        <w:rPr>
          <w:rFonts w:ascii="Segoe UI Emoji" w:hAnsi="Segoe UI Emoji" w:cs="Segoe UI Emoji"/>
        </w:rPr>
        <w:t>⚠️</w:t>
      </w:r>
      <w:r>
        <w:t xml:space="preserve"> Texto plano</w:t>
      </w:r>
    </w:p>
    <w:p w14:paraId="46C871D1" w14:textId="77777777" w:rsidR="004B2D6E" w:rsidRDefault="004B2D6E">
      <w:pPr>
        <w:pStyle w:val="HTMLconformatoprevio"/>
      </w:pPr>
      <w:r>
        <w:t xml:space="preserve">    ...</w:t>
      </w:r>
    </w:p>
    <w:p w14:paraId="12C344FB" w14:textId="77777777" w:rsidR="004B2D6E" w:rsidRDefault="004B2D6E">
      <w:pPr>
        <w:pStyle w:val="HTMLconformatoprevio"/>
      </w:pPr>
      <w:r>
        <w:t>);</w:t>
      </w:r>
    </w:p>
    <w:p w14:paraId="683A13CB" w14:textId="77777777" w:rsidR="004B2D6E" w:rsidRDefault="004B2D6E">
      <w:pPr>
        <w:pStyle w:val="HTMLconformatoprevio"/>
      </w:pPr>
    </w:p>
    <w:p w14:paraId="17163EF2" w14:textId="77777777" w:rsidR="004B2D6E" w:rsidRDefault="004B2D6E">
      <w:pPr>
        <w:pStyle w:val="HTMLconformatoprevio"/>
      </w:pPr>
      <w:r>
        <w:t>CREATE TABLE public.menor_evaluado (</w:t>
      </w:r>
    </w:p>
    <w:p w14:paraId="4B79887B" w14:textId="77777777" w:rsidR="004B2D6E" w:rsidRDefault="004B2D6E">
      <w:pPr>
        <w:pStyle w:val="HTMLconformatoprevio"/>
      </w:pPr>
      <w:r>
        <w:t xml:space="preserve">    cve_curp varchar(18) NOT NULL,      -- </w:t>
      </w:r>
      <w:r>
        <w:rPr>
          <w:rFonts w:ascii="Segoe UI Emoji" w:hAnsi="Segoe UI Emoji" w:cs="Segoe UI Emoji"/>
        </w:rPr>
        <w:t>⚠️</w:t>
      </w:r>
      <w:r>
        <w:t xml:space="preserve"> Texto plano</w:t>
      </w:r>
    </w:p>
    <w:p w14:paraId="1075A3DD" w14:textId="77777777" w:rsidR="004B2D6E" w:rsidRDefault="004B2D6E">
      <w:pPr>
        <w:pStyle w:val="HTMLconformatoprevio"/>
      </w:pPr>
      <w:r>
        <w:t xml:space="preserve">    ref_correo varchar(120) NULL,       -- </w:t>
      </w:r>
      <w:r>
        <w:rPr>
          <w:rFonts w:ascii="Segoe UI Emoji" w:hAnsi="Segoe UI Emoji" w:cs="Segoe UI Emoji"/>
        </w:rPr>
        <w:t>⚠️</w:t>
      </w:r>
      <w:r>
        <w:t xml:space="preserve"> Texto plano</w:t>
      </w:r>
    </w:p>
    <w:p w14:paraId="0C1C0C36" w14:textId="77777777" w:rsidR="004B2D6E" w:rsidRDefault="004B2D6E">
      <w:pPr>
        <w:pStyle w:val="HTMLconformatoprevio"/>
      </w:pPr>
      <w:r>
        <w:t xml:space="preserve">    ref_telefono varchar(20) NULL,      -- </w:t>
      </w:r>
      <w:r>
        <w:rPr>
          <w:rFonts w:ascii="Segoe UI Emoji" w:hAnsi="Segoe UI Emoji" w:cs="Segoe UI Emoji"/>
        </w:rPr>
        <w:t>⚠️</w:t>
      </w:r>
      <w:r>
        <w:t xml:space="preserve"> Texto plano</w:t>
      </w:r>
    </w:p>
    <w:p w14:paraId="2B0D2C90" w14:textId="77777777" w:rsidR="004B2D6E" w:rsidRDefault="004B2D6E">
      <w:pPr>
        <w:pStyle w:val="HTMLconformatoprevio"/>
      </w:pPr>
      <w:r>
        <w:t xml:space="preserve">    ...</w:t>
      </w:r>
    </w:p>
    <w:p w14:paraId="33736BF3" w14:textId="77777777" w:rsidR="004B2D6E" w:rsidRDefault="004B2D6E">
      <w:pPr>
        <w:pStyle w:val="HTMLconformatoprevio"/>
      </w:pPr>
      <w:r>
        <w:t>);</w:t>
      </w:r>
    </w:p>
    <w:p w14:paraId="6E0128B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</w:t>
      </w:r>
    </w:p>
    <w:p w14:paraId="3D849DDF" w14:textId="77777777" w:rsidR="004B2D6E" w:rsidRDefault="004B2D6E" w:rsidP="00594E5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 caso de breach de BD (SQL injection, acceso no autorizado), CURPs expuestos directamente.</w:t>
      </w:r>
    </w:p>
    <w:p w14:paraId="23A94B4E" w14:textId="77777777" w:rsidR="004B2D6E" w:rsidRDefault="004B2D6E" w:rsidP="00594E5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cumple "cifrado en reposo" (LGPDPPSO Art. 31).</w:t>
      </w:r>
    </w:p>
    <w:p w14:paraId="30BABA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06888EC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Opción 1: Cifrado a nivel aplicación</w:t>
      </w:r>
    </w:p>
    <w:p w14:paraId="3FD969F7" w14:textId="77777777" w:rsidR="004B2D6E" w:rsidRDefault="004B2D6E">
      <w:pPr>
        <w:pStyle w:val="HTMLconformatoprevio"/>
      </w:pPr>
    </w:p>
    <w:p w14:paraId="12C2F922" w14:textId="77777777" w:rsidR="004B2D6E" w:rsidRDefault="004B2D6E">
      <w:pPr>
        <w:pStyle w:val="HTMLconformatoprevio"/>
      </w:pPr>
      <w:r>
        <w:t>### fase-2/src/backend/utils/encryption.py</w:t>
      </w:r>
    </w:p>
    <w:p w14:paraId="5CDC3D01" w14:textId="77777777" w:rsidR="004B2D6E" w:rsidRDefault="004B2D6E">
      <w:pPr>
        <w:pStyle w:val="HTMLconformatoprevio"/>
      </w:pPr>
      <w:r>
        <w:t>from cryptography.fernet import Fernet</w:t>
      </w:r>
    </w:p>
    <w:p w14:paraId="081D3D49" w14:textId="77777777" w:rsidR="004B2D6E" w:rsidRDefault="004B2D6E">
      <w:pPr>
        <w:pStyle w:val="HTMLconformatoprevio"/>
      </w:pPr>
      <w:r>
        <w:t>import os</w:t>
      </w:r>
    </w:p>
    <w:p w14:paraId="64C4DEE7" w14:textId="77777777" w:rsidR="004B2D6E" w:rsidRDefault="004B2D6E">
      <w:pPr>
        <w:pStyle w:val="HTMLconformatoprevio"/>
      </w:pPr>
    </w:p>
    <w:p w14:paraId="6FA82566" w14:textId="77777777" w:rsidR="004B2D6E" w:rsidRDefault="004B2D6E">
      <w:pPr>
        <w:pStyle w:val="HTMLconformatoprevio"/>
      </w:pPr>
      <w:r>
        <w:t>class DataEncryption:</w:t>
      </w:r>
    </w:p>
    <w:p w14:paraId="20AF9FF6" w14:textId="77777777" w:rsidR="004B2D6E" w:rsidRDefault="004B2D6E">
      <w:pPr>
        <w:pStyle w:val="HTMLconformatoprevio"/>
      </w:pPr>
      <w:r>
        <w:t xml:space="preserve">    """Cifrado de datos sensibles."""</w:t>
      </w:r>
    </w:p>
    <w:p w14:paraId="0C98550C" w14:textId="77777777" w:rsidR="004B2D6E" w:rsidRDefault="004B2D6E">
      <w:pPr>
        <w:pStyle w:val="HTMLconformatoprevio"/>
      </w:pPr>
      <w:r>
        <w:t xml:space="preserve">    </w:t>
      </w:r>
    </w:p>
    <w:p w14:paraId="4B035512" w14:textId="77777777" w:rsidR="004B2D6E" w:rsidRDefault="004B2D6E">
      <w:pPr>
        <w:pStyle w:val="HTMLconformatoprevio"/>
      </w:pPr>
      <w:r>
        <w:t xml:space="preserve">    def __init__(self):</w:t>
      </w:r>
    </w:p>
    <w:p w14:paraId="59E377B8" w14:textId="77777777" w:rsidR="004B2D6E" w:rsidRDefault="004B2D6E">
      <w:pPr>
        <w:pStyle w:val="HTMLconformatoprevio"/>
      </w:pPr>
      <w:r>
        <w:t xml:space="preserve">        key = os.getenv("ENCRYPTION_KEY")  ### 32 bytes base64</w:t>
      </w:r>
    </w:p>
    <w:p w14:paraId="0674A211" w14:textId="77777777" w:rsidR="004B2D6E" w:rsidRDefault="004B2D6E">
      <w:pPr>
        <w:pStyle w:val="HTMLconformatoprevio"/>
      </w:pPr>
      <w:r>
        <w:t xml:space="preserve">        if not key:</w:t>
      </w:r>
    </w:p>
    <w:p w14:paraId="437A1FF2" w14:textId="77777777" w:rsidR="004B2D6E" w:rsidRDefault="004B2D6E">
      <w:pPr>
        <w:pStyle w:val="HTMLconformatoprevio"/>
      </w:pPr>
      <w:r>
        <w:t xml:space="preserve">            raise ValueError("ENCRYPTION_KEY no configurada")</w:t>
      </w:r>
    </w:p>
    <w:p w14:paraId="3F28627A" w14:textId="77777777" w:rsidR="004B2D6E" w:rsidRDefault="004B2D6E">
      <w:pPr>
        <w:pStyle w:val="HTMLconformatoprevio"/>
      </w:pPr>
      <w:r>
        <w:t xml:space="preserve">        self.cipher = Fernet(key.encode())</w:t>
      </w:r>
    </w:p>
    <w:p w14:paraId="0B56BAD0" w14:textId="77777777" w:rsidR="004B2D6E" w:rsidRDefault="004B2D6E">
      <w:pPr>
        <w:pStyle w:val="HTMLconformatoprevio"/>
      </w:pPr>
      <w:r>
        <w:t xml:space="preserve">    </w:t>
      </w:r>
    </w:p>
    <w:p w14:paraId="194984E6" w14:textId="77777777" w:rsidR="004B2D6E" w:rsidRDefault="004B2D6E">
      <w:pPr>
        <w:pStyle w:val="HTMLconformatoprevio"/>
      </w:pPr>
      <w:r>
        <w:t xml:space="preserve">    def encrypt_curp(self, curp: str) -&gt; str:</w:t>
      </w:r>
    </w:p>
    <w:p w14:paraId="347C1C09" w14:textId="77777777" w:rsidR="004B2D6E" w:rsidRDefault="004B2D6E">
      <w:pPr>
        <w:pStyle w:val="HTMLconformatoprevio"/>
      </w:pPr>
      <w:r>
        <w:t xml:space="preserve">        """Cifra CURP con Fernet (AES-128-CBC + HMAC)."""</w:t>
      </w:r>
    </w:p>
    <w:p w14:paraId="184C4CC1" w14:textId="77777777" w:rsidR="004B2D6E" w:rsidRDefault="004B2D6E">
      <w:pPr>
        <w:pStyle w:val="HTMLconformatoprevio"/>
      </w:pPr>
      <w:r>
        <w:t xml:space="preserve">        encrypted = self.cipher.encrypt(curp.encode())</w:t>
      </w:r>
    </w:p>
    <w:p w14:paraId="42294687" w14:textId="77777777" w:rsidR="004B2D6E" w:rsidRDefault="004B2D6E">
      <w:pPr>
        <w:pStyle w:val="HTMLconformatoprevio"/>
      </w:pPr>
      <w:r>
        <w:t xml:space="preserve">        return encrypted.decode()  ### Base64</w:t>
      </w:r>
    </w:p>
    <w:p w14:paraId="44838EA5" w14:textId="77777777" w:rsidR="004B2D6E" w:rsidRDefault="004B2D6E">
      <w:pPr>
        <w:pStyle w:val="HTMLconformatoprevio"/>
      </w:pPr>
      <w:r>
        <w:t xml:space="preserve">    </w:t>
      </w:r>
    </w:p>
    <w:p w14:paraId="06043579" w14:textId="77777777" w:rsidR="004B2D6E" w:rsidRDefault="004B2D6E">
      <w:pPr>
        <w:pStyle w:val="HTMLconformatoprevio"/>
      </w:pPr>
      <w:r>
        <w:t xml:space="preserve">    def decrypt_curp(self, encrypted: str) -&gt; str:</w:t>
      </w:r>
    </w:p>
    <w:p w14:paraId="6A841B27" w14:textId="77777777" w:rsidR="004B2D6E" w:rsidRDefault="004B2D6E">
      <w:pPr>
        <w:pStyle w:val="HTMLconformatoprevio"/>
      </w:pPr>
      <w:r>
        <w:t xml:space="preserve">        """Descifra CURP."""</w:t>
      </w:r>
    </w:p>
    <w:p w14:paraId="691289D9" w14:textId="77777777" w:rsidR="004B2D6E" w:rsidRDefault="004B2D6E">
      <w:pPr>
        <w:pStyle w:val="HTMLconformatoprevio"/>
      </w:pPr>
      <w:r>
        <w:t xml:space="preserve">        decrypted = self.cipher.decrypt(encrypted.encode())</w:t>
      </w:r>
    </w:p>
    <w:p w14:paraId="073F2C24" w14:textId="77777777" w:rsidR="004B2D6E" w:rsidRDefault="004B2D6E">
      <w:pPr>
        <w:pStyle w:val="HTMLconformatoprevio"/>
      </w:pPr>
      <w:r>
        <w:t xml:space="preserve">        return decrypted.decode()</w:t>
      </w:r>
    </w:p>
    <w:p w14:paraId="1D8D208B" w14:textId="77777777" w:rsidR="004B2D6E" w:rsidRDefault="004B2D6E">
      <w:pPr>
        <w:pStyle w:val="HTMLconformatoprevio"/>
      </w:pPr>
    </w:p>
    <w:p w14:paraId="4A264891" w14:textId="77777777" w:rsidR="004B2D6E" w:rsidRDefault="004B2D6E">
      <w:pPr>
        <w:pStyle w:val="HTMLconformatoprevio"/>
      </w:pPr>
      <w:r>
        <w:t>### Uso en download_service.py</w:t>
      </w:r>
    </w:p>
    <w:p w14:paraId="39BAB4DF" w14:textId="77777777" w:rsidR="004B2D6E" w:rsidRDefault="004B2D6E">
      <w:pPr>
        <w:pStyle w:val="HTMLconformatoprevio"/>
      </w:pPr>
      <w:r>
        <w:t>crypto = DataEncryption()</w:t>
      </w:r>
    </w:p>
    <w:p w14:paraId="4AB9B2D1" w14:textId="77777777" w:rsidR="004B2D6E" w:rsidRDefault="004B2D6E">
      <w:pPr>
        <w:pStyle w:val="HTMLconformatoprevio"/>
      </w:pPr>
    </w:p>
    <w:p w14:paraId="510DD3AB" w14:textId="77777777" w:rsidR="004B2D6E" w:rsidRDefault="004B2D6E">
      <w:pPr>
        <w:pStyle w:val="HTMLconformatoprevio"/>
      </w:pPr>
      <w:r>
        <w:t>def _insertar_curp(curp: str, ...):</w:t>
      </w:r>
    </w:p>
    <w:p w14:paraId="1A7E1580" w14:textId="77777777" w:rsidR="004B2D6E" w:rsidRDefault="004B2D6E">
      <w:pPr>
        <w:pStyle w:val="HTMLconformatoprevio"/>
      </w:pPr>
      <w:r>
        <w:t xml:space="preserve">    curp_cifrada = crypto.encrypt_curp(curp)</w:t>
      </w:r>
    </w:p>
    <w:p w14:paraId="720B82D3" w14:textId="77777777" w:rsidR="004B2D6E" w:rsidRDefault="004B2D6E">
      <w:pPr>
        <w:pStyle w:val="HTMLconformatoprevio"/>
      </w:pPr>
      <w:r>
        <w:t xml:space="preserve">    execute_update(conn, """</w:t>
      </w:r>
    </w:p>
    <w:p w14:paraId="3EA6C2C0" w14:textId="77777777" w:rsidR="004B2D6E" w:rsidRDefault="004B2D6E">
      <w:pPr>
        <w:pStyle w:val="HTMLconformatoprevio"/>
      </w:pPr>
      <w:r>
        <w:t xml:space="preserve">        INSERT INTO "CurpProcesada" (curp, ...)</w:t>
      </w:r>
    </w:p>
    <w:p w14:paraId="1E8A2162" w14:textId="77777777" w:rsidR="004B2D6E" w:rsidRDefault="004B2D6E">
      <w:pPr>
        <w:pStyle w:val="HTMLconformatoprevio"/>
      </w:pPr>
      <w:r>
        <w:t xml:space="preserve">        VALUES (:curp, ...)</w:t>
      </w:r>
    </w:p>
    <w:p w14:paraId="342F7A14" w14:textId="77777777" w:rsidR="004B2D6E" w:rsidRDefault="004B2D6E">
      <w:pPr>
        <w:pStyle w:val="HTMLconformatoprevio"/>
      </w:pPr>
      <w:r>
        <w:t xml:space="preserve">    """, {"curp": curp_cifrada})</w:t>
      </w:r>
    </w:p>
    <w:p w14:paraId="1C6B24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Opción 2: Cifrado a nivel columna (PostgreSQL pgcrypto)</w:t>
      </w:r>
    </w:p>
    <w:p w14:paraId="555348A3" w14:textId="77777777" w:rsidR="004B2D6E" w:rsidRDefault="004B2D6E">
      <w:pPr>
        <w:pStyle w:val="HTMLconformatoprevio"/>
      </w:pPr>
    </w:p>
    <w:p w14:paraId="77167259" w14:textId="77777777" w:rsidR="004B2D6E" w:rsidRDefault="004B2D6E">
      <w:pPr>
        <w:pStyle w:val="HTMLconformatoprevio"/>
      </w:pPr>
      <w:r>
        <w:t>-- Habilitar extensión</w:t>
      </w:r>
    </w:p>
    <w:p w14:paraId="332DB812" w14:textId="77777777" w:rsidR="004B2D6E" w:rsidRDefault="004B2D6E">
      <w:pPr>
        <w:pStyle w:val="HTMLconformatoprevio"/>
      </w:pPr>
      <w:r>
        <w:t>CREATE EXTENSION IF NOT EXISTS pgcrypto;</w:t>
      </w:r>
    </w:p>
    <w:p w14:paraId="7BFB4834" w14:textId="77777777" w:rsidR="004B2D6E" w:rsidRDefault="004B2D6E">
      <w:pPr>
        <w:pStyle w:val="HTMLconformatoprevio"/>
      </w:pPr>
    </w:p>
    <w:p w14:paraId="720DDF89" w14:textId="77777777" w:rsidR="004B2D6E" w:rsidRDefault="004B2D6E">
      <w:pPr>
        <w:pStyle w:val="HTMLconformatoprevio"/>
      </w:pPr>
      <w:r>
        <w:t>-- Modificar tabla para usar bytea</w:t>
      </w:r>
    </w:p>
    <w:p w14:paraId="1945734C" w14:textId="77777777" w:rsidR="004B2D6E" w:rsidRDefault="004B2D6E">
      <w:pPr>
        <w:pStyle w:val="HTMLconformatoprevio"/>
      </w:pPr>
      <w:r>
        <w:t>ALTER TABLE "CurpProcesada" ALTER COLUMN curp TYPE bytea;</w:t>
      </w:r>
    </w:p>
    <w:p w14:paraId="1864ED13" w14:textId="77777777" w:rsidR="004B2D6E" w:rsidRDefault="004B2D6E">
      <w:pPr>
        <w:pStyle w:val="HTMLconformatoprevio"/>
      </w:pPr>
    </w:p>
    <w:p w14:paraId="72E7A9CC" w14:textId="77777777" w:rsidR="004B2D6E" w:rsidRDefault="004B2D6E">
      <w:pPr>
        <w:pStyle w:val="HTMLconformatoprevio"/>
      </w:pPr>
      <w:r>
        <w:t>-- Insertar con cifrado</w:t>
      </w:r>
    </w:p>
    <w:p w14:paraId="3C69E448" w14:textId="77777777" w:rsidR="004B2D6E" w:rsidRDefault="004B2D6E">
      <w:pPr>
        <w:pStyle w:val="HTMLconformatoprevio"/>
      </w:pPr>
      <w:r>
        <w:t>INSERT INTO "CurpProcesada" (curp, ...)</w:t>
      </w:r>
    </w:p>
    <w:p w14:paraId="45676AA8" w14:textId="77777777" w:rsidR="004B2D6E" w:rsidRDefault="004B2D6E">
      <w:pPr>
        <w:pStyle w:val="HTMLconformatoprevio"/>
      </w:pPr>
      <w:r>
        <w:t>VALUES (</w:t>
      </w:r>
    </w:p>
    <w:p w14:paraId="2B739A55" w14:textId="77777777" w:rsidR="004B2D6E" w:rsidRDefault="004B2D6E">
      <w:pPr>
        <w:pStyle w:val="HTMLconformatoprevio"/>
      </w:pPr>
      <w:r>
        <w:t xml:space="preserve">    pgp_sym_encrypt('XXXX000000XXXXXXX0', 'clave-secreta-32-bytes'),</w:t>
      </w:r>
    </w:p>
    <w:p w14:paraId="0CF4668E" w14:textId="77777777" w:rsidR="004B2D6E" w:rsidRDefault="004B2D6E">
      <w:pPr>
        <w:pStyle w:val="HTMLconformatoprevio"/>
      </w:pPr>
      <w:r>
        <w:t xml:space="preserve">    ...</w:t>
      </w:r>
    </w:p>
    <w:p w14:paraId="170F077E" w14:textId="77777777" w:rsidR="004B2D6E" w:rsidRDefault="004B2D6E">
      <w:pPr>
        <w:pStyle w:val="HTMLconformatoprevio"/>
      </w:pPr>
      <w:r>
        <w:t>);</w:t>
      </w:r>
    </w:p>
    <w:p w14:paraId="369F1F33" w14:textId="77777777" w:rsidR="004B2D6E" w:rsidRDefault="004B2D6E">
      <w:pPr>
        <w:pStyle w:val="HTMLconformatoprevio"/>
      </w:pPr>
    </w:p>
    <w:p w14:paraId="117CCABC" w14:textId="77777777" w:rsidR="004B2D6E" w:rsidRDefault="004B2D6E">
      <w:pPr>
        <w:pStyle w:val="HTMLconformatoprevio"/>
      </w:pPr>
      <w:r>
        <w:t>-- Consultar con descifrado</w:t>
      </w:r>
    </w:p>
    <w:p w14:paraId="7B7A54A7" w14:textId="77777777" w:rsidR="004B2D6E" w:rsidRDefault="004B2D6E">
      <w:pPr>
        <w:pStyle w:val="HTMLconformatoprevio"/>
      </w:pPr>
      <w:r>
        <w:t>SELECT</w:t>
      </w:r>
    </w:p>
    <w:p w14:paraId="1F0E7A04" w14:textId="77777777" w:rsidR="004B2D6E" w:rsidRDefault="004B2D6E">
      <w:pPr>
        <w:pStyle w:val="HTMLconformatoprevio"/>
      </w:pPr>
      <w:r>
        <w:t xml:space="preserve">    pgp_sym_decrypt(curp, 'clave-secreta-32-bytes')::text as curp_descifrada,</w:t>
      </w:r>
    </w:p>
    <w:p w14:paraId="096B9BEF" w14:textId="77777777" w:rsidR="004B2D6E" w:rsidRDefault="004B2D6E">
      <w:pPr>
        <w:pStyle w:val="HTMLconformatoprevio"/>
      </w:pPr>
      <w:r>
        <w:t xml:space="preserve">    ...</w:t>
      </w:r>
    </w:p>
    <w:p w14:paraId="0049E74F" w14:textId="77777777" w:rsidR="004B2D6E" w:rsidRDefault="004B2D6E">
      <w:pPr>
        <w:pStyle w:val="HTMLconformatoprevio"/>
      </w:pPr>
      <w:r>
        <w:t>FROM "CurpProcesada";</w:t>
      </w:r>
    </w:p>
    <w:p w14:paraId="2E3B80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Recomendación</w:t>
      </w:r>
      <w:r>
        <w:rPr>
          <w:rFonts w:ascii="Calibri" w:hAnsi="Calibri" w:cs="Calibri"/>
          <w:sz w:val="22"/>
          <w:szCs w:val="22"/>
        </w:rPr>
        <w:t>: Opción 1 (cifrado en aplicación) para mayor control.</w:t>
      </w:r>
    </w:p>
    <w:p w14:paraId="3BAEBE2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39C138A1" w14:textId="77777777" w:rsidR="004B2D6E" w:rsidRDefault="004B2D6E" w:rsidP="00594E5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24 horas</w:t>
      </w:r>
    </w:p>
    <w:p w14:paraId="44A65241" w14:textId="77777777" w:rsidR="004B2D6E" w:rsidRDefault="004B2D6E" w:rsidP="00594E5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P1 (Semana 3)</w:t>
      </w:r>
    </w:p>
    <w:p w14:paraId="3BAE5251" w14:textId="77777777" w:rsidR="004B2D6E" w:rsidRDefault="004B2D6E" w:rsidP="00594E5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Testing</w:t>
      </w:r>
      <w:r>
        <w:rPr>
          <w:rFonts w:ascii="Calibri" w:eastAsia="Times New Roman" w:hAnsi="Calibri" w:cs="Calibri"/>
        </w:rPr>
        <w:t>: 8 horas</w:t>
      </w:r>
    </w:p>
    <w:p w14:paraId="2998CAF0" w14:textId="77777777" w:rsidR="004B2D6E" w:rsidRDefault="004B2D6E" w:rsidP="00594E5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Migración</w:t>
      </w:r>
      <w:r>
        <w:rPr>
          <w:rFonts w:ascii="Calibri" w:eastAsia="Times New Roman" w:hAnsi="Calibri" w:cs="Calibri"/>
        </w:rPr>
        <w:t>: Requiere Alembic migration para cifrar CURPs existentes</w:t>
      </w:r>
    </w:p>
    <w:p w14:paraId="65AE2709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4C885C">
          <v:rect id="_x0000_i1247" style="width:0;height:1.5pt" o:hralign="center" o:hrstd="t" o:hr="t" fillcolor="#a0a0a0" stroked="f"/>
        </w:pict>
      </w:r>
    </w:p>
    <w:p w14:paraId="651C79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⚪</w:t>
      </w:r>
      <w:r>
        <w:rPr>
          <w:rFonts w:ascii="Calibri" w:hAnsi="Calibri" w:cs="Calibri"/>
          <w:sz w:val="22"/>
          <w:szCs w:val="22"/>
        </w:rPr>
        <w:t xml:space="preserve"> MEJORAS (Prioridad Media)</w:t>
      </w:r>
    </w:p>
    <w:p w14:paraId="107D99D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4.11 ThreadPoolExecutor Global sin Gestión de Lifecycle</w:t>
      </w:r>
    </w:p>
    <w:p w14:paraId="3D8492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⚪</w:t>
      </w:r>
      <w:r>
        <w:rPr>
          <w:rFonts w:ascii="Calibri" w:hAnsi="Calibri" w:cs="Calibri"/>
          <w:sz w:val="22"/>
          <w:szCs w:val="22"/>
        </w:rPr>
        <w:t xml:space="preserve"> MEDIA </w:t>
      </w:r>
    </w:p>
    <w:p w14:paraId="21ED2D6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Archivo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fase-2/src/backend/services/download_service.py</w:t>
      </w:r>
      <w:r>
        <w:rPr>
          <w:rFonts w:ascii="Calibri" w:hAnsi="Calibri" w:cs="Calibri"/>
          <w:sz w:val="22"/>
          <w:szCs w:val="22"/>
        </w:rPr>
        <w:t xml:space="preserve"> (línea 15)</w:t>
      </w:r>
    </w:p>
    <w:p w14:paraId="22F2857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Código Afectado</w:t>
      </w:r>
    </w:p>
    <w:p w14:paraId="4CF69B37" w14:textId="77777777" w:rsidR="004B2D6E" w:rsidRDefault="004B2D6E">
      <w:pPr>
        <w:pStyle w:val="HTMLconformatoprevio"/>
      </w:pPr>
    </w:p>
    <w:p w14:paraId="2BAD7249" w14:textId="77777777" w:rsidR="004B2D6E" w:rsidRDefault="004B2D6E">
      <w:pPr>
        <w:pStyle w:val="HTMLconformatoprevio"/>
      </w:pPr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Executor global, nunca se cierra</w:t>
      </w:r>
    </w:p>
    <w:p w14:paraId="3806242D" w14:textId="77777777" w:rsidR="004B2D6E" w:rsidRDefault="004B2D6E">
      <w:pPr>
        <w:pStyle w:val="HTMLconformatoprevio"/>
      </w:pPr>
      <w:r>
        <w:t>_executor = ThreadPoolExecutor(max_workers=2, thread_name_prefix="descarga-lote")</w:t>
      </w:r>
    </w:p>
    <w:p w14:paraId="5EA69B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38963C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ThreadPoolExecutor</w:t>
      </w:r>
      <w:r>
        <w:rPr>
          <w:rFonts w:ascii="Calibri" w:hAnsi="Calibri" w:cs="Calibri"/>
          <w:sz w:val="22"/>
          <w:szCs w:val="22"/>
        </w:rPr>
        <w:t xml:space="preserve"> global nunca ejecuta </w:t>
      </w:r>
      <w:r>
        <w:rPr>
          <w:rStyle w:val="CdigoHTML"/>
        </w:rPr>
        <w:t>shutdown()</w:t>
      </w:r>
      <w:r>
        <w:rPr>
          <w:rFonts w:ascii="Calibri" w:hAnsi="Calibri" w:cs="Calibri"/>
          <w:sz w:val="22"/>
          <w:szCs w:val="22"/>
        </w:rPr>
        <w:t>:</w:t>
      </w:r>
    </w:p>
    <w:p w14:paraId="76A47599" w14:textId="77777777" w:rsidR="004B2D6E" w:rsidRDefault="004B2D6E" w:rsidP="00594E5C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Threads pueden quedar huérfanos al cerrar aplicación.</w:t>
      </w:r>
    </w:p>
    <w:p w14:paraId="1E405A1B" w14:textId="77777777" w:rsidR="004B2D6E" w:rsidRDefault="004B2D6E" w:rsidP="00594E5C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Lotes en proceso no finalizan correctamente.</w:t>
      </w:r>
    </w:p>
    <w:p w14:paraId="25CD8A76" w14:textId="77777777" w:rsidR="004B2D6E" w:rsidRDefault="004B2D6E" w:rsidP="00594E5C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memory leaks en reinicios.</w:t>
      </w:r>
    </w:p>
    <w:p w14:paraId="5945A3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5FA75F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Cerrar executor en lifespan de FastAPI</w:t>
      </w:r>
      <w:r>
        <w:rPr>
          <w:rFonts w:ascii="Calibri" w:hAnsi="Calibri" w:cs="Calibri"/>
          <w:sz w:val="22"/>
          <w:szCs w:val="22"/>
        </w:rPr>
        <w:t>:</w:t>
      </w:r>
    </w:p>
    <w:p w14:paraId="3305BE28" w14:textId="77777777" w:rsidR="004B2D6E" w:rsidRDefault="004B2D6E">
      <w:pPr>
        <w:pStyle w:val="HTMLconformatoprevio"/>
      </w:pPr>
    </w:p>
    <w:p w14:paraId="7E5CD646" w14:textId="77777777" w:rsidR="004B2D6E" w:rsidRDefault="004B2D6E">
      <w:pPr>
        <w:pStyle w:val="HTMLconformatoprevio"/>
      </w:pPr>
      <w:r>
        <w:t>### fase-2/src/backend/services/download_service.py</w:t>
      </w:r>
    </w:p>
    <w:p w14:paraId="4A954227" w14:textId="77777777" w:rsidR="004B2D6E" w:rsidRDefault="004B2D6E">
      <w:pPr>
        <w:pStyle w:val="HTMLconformatoprevio"/>
      </w:pPr>
      <w:r>
        <w:t>_executor: Optional[ThreadPoolExecutor] = None</w:t>
      </w:r>
    </w:p>
    <w:p w14:paraId="5B179C6C" w14:textId="77777777" w:rsidR="004B2D6E" w:rsidRDefault="004B2D6E">
      <w:pPr>
        <w:pStyle w:val="HTMLconformatoprevio"/>
      </w:pPr>
    </w:p>
    <w:p w14:paraId="33D8B54D" w14:textId="77777777" w:rsidR="004B2D6E" w:rsidRDefault="004B2D6E">
      <w:pPr>
        <w:pStyle w:val="HTMLconformatoprevio"/>
      </w:pPr>
      <w:r>
        <w:t>def get_executor() -&gt; ThreadPoolExecutor:</w:t>
      </w:r>
    </w:p>
    <w:p w14:paraId="1BB00B30" w14:textId="77777777" w:rsidR="004B2D6E" w:rsidRDefault="004B2D6E">
      <w:pPr>
        <w:pStyle w:val="HTMLconformatoprevio"/>
      </w:pPr>
      <w:r>
        <w:t xml:space="preserve">    """Obtener executor (lazy initialization)."""</w:t>
      </w:r>
    </w:p>
    <w:p w14:paraId="4BA9FD77" w14:textId="77777777" w:rsidR="004B2D6E" w:rsidRDefault="004B2D6E">
      <w:pPr>
        <w:pStyle w:val="HTMLconformatoprevio"/>
      </w:pPr>
      <w:r>
        <w:t xml:space="preserve">    global _executor</w:t>
      </w:r>
    </w:p>
    <w:p w14:paraId="536D8D94" w14:textId="77777777" w:rsidR="004B2D6E" w:rsidRDefault="004B2D6E">
      <w:pPr>
        <w:pStyle w:val="HTMLconformatoprevio"/>
      </w:pPr>
      <w:r>
        <w:t xml:space="preserve">    if _executor is None:</w:t>
      </w:r>
    </w:p>
    <w:p w14:paraId="2CDD4E51" w14:textId="77777777" w:rsidR="004B2D6E" w:rsidRDefault="004B2D6E">
      <w:pPr>
        <w:pStyle w:val="HTMLconformatoprevio"/>
      </w:pPr>
      <w:r>
        <w:t xml:space="preserve">        _executor = ThreadPoolExecutor(</w:t>
      </w:r>
    </w:p>
    <w:p w14:paraId="41125450" w14:textId="77777777" w:rsidR="004B2D6E" w:rsidRDefault="004B2D6E">
      <w:pPr>
        <w:pStyle w:val="HTMLconformatoprevio"/>
      </w:pPr>
      <w:r>
        <w:t xml:space="preserve">            max_workers=settings.WORKERS_DOWNLOAD,</w:t>
      </w:r>
    </w:p>
    <w:p w14:paraId="77396790" w14:textId="77777777" w:rsidR="004B2D6E" w:rsidRDefault="004B2D6E">
      <w:pPr>
        <w:pStyle w:val="HTMLconformatoprevio"/>
      </w:pPr>
      <w:r>
        <w:t xml:space="preserve">            thread_name_prefix="descarga-lote"</w:t>
      </w:r>
    </w:p>
    <w:p w14:paraId="7046EBBB" w14:textId="77777777" w:rsidR="004B2D6E" w:rsidRDefault="004B2D6E">
      <w:pPr>
        <w:pStyle w:val="HTMLconformatoprevio"/>
      </w:pPr>
      <w:r>
        <w:t xml:space="preserve">        )</w:t>
      </w:r>
    </w:p>
    <w:p w14:paraId="6BCE5ED7" w14:textId="77777777" w:rsidR="004B2D6E" w:rsidRDefault="004B2D6E">
      <w:pPr>
        <w:pStyle w:val="HTMLconformatoprevio"/>
      </w:pPr>
      <w:r>
        <w:t xml:space="preserve">    return _executor</w:t>
      </w:r>
    </w:p>
    <w:p w14:paraId="67194C53" w14:textId="77777777" w:rsidR="004B2D6E" w:rsidRDefault="004B2D6E">
      <w:pPr>
        <w:pStyle w:val="HTMLconformatoprevio"/>
      </w:pPr>
    </w:p>
    <w:p w14:paraId="5091ED7C" w14:textId="77777777" w:rsidR="004B2D6E" w:rsidRDefault="004B2D6E">
      <w:pPr>
        <w:pStyle w:val="HTMLconformatoprevio"/>
      </w:pPr>
      <w:r>
        <w:t>def shutdown_executor():</w:t>
      </w:r>
    </w:p>
    <w:p w14:paraId="09508604" w14:textId="77777777" w:rsidR="004B2D6E" w:rsidRDefault="004B2D6E">
      <w:pPr>
        <w:pStyle w:val="HTMLconformatoprevio"/>
      </w:pPr>
      <w:r>
        <w:t xml:space="preserve">    """Cerrar executor al finalizar aplicación."""</w:t>
      </w:r>
    </w:p>
    <w:p w14:paraId="7132045E" w14:textId="77777777" w:rsidR="004B2D6E" w:rsidRDefault="004B2D6E">
      <w:pPr>
        <w:pStyle w:val="HTMLconformatoprevio"/>
      </w:pPr>
      <w:r>
        <w:t xml:space="preserve">    global _executor</w:t>
      </w:r>
    </w:p>
    <w:p w14:paraId="26DE7DD7" w14:textId="77777777" w:rsidR="004B2D6E" w:rsidRDefault="004B2D6E">
      <w:pPr>
        <w:pStyle w:val="HTMLconformatoprevio"/>
      </w:pPr>
      <w:r>
        <w:t xml:space="preserve">    if _executor:</w:t>
      </w:r>
    </w:p>
    <w:p w14:paraId="408E65F7" w14:textId="77777777" w:rsidR="004B2D6E" w:rsidRDefault="004B2D6E">
      <w:pPr>
        <w:pStyle w:val="HTMLconformatoprevio"/>
      </w:pPr>
      <w:r>
        <w:t xml:space="preserve">        logger.info("Cerrando ThreadPoolExecutor...")</w:t>
      </w:r>
    </w:p>
    <w:p w14:paraId="31EA8BCC" w14:textId="77777777" w:rsidR="004B2D6E" w:rsidRDefault="004B2D6E">
      <w:pPr>
        <w:pStyle w:val="HTMLconformatoprevio"/>
      </w:pPr>
      <w:r>
        <w:t xml:space="preserve">        _executor.shutdown(wait=True, cancel_futures=False)</w:t>
      </w:r>
    </w:p>
    <w:p w14:paraId="0E01ED80" w14:textId="77777777" w:rsidR="004B2D6E" w:rsidRDefault="004B2D6E">
      <w:pPr>
        <w:pStyle w:val="HTMLconformatoprevio"/>
      </w:pPr>
      <w:r>
        <w:t xml:space="preserve">        _executor = None</w:t>
      </w:r>
    </w:p>
    <w:p w14:paraId="7B00F98C" w14:textId="77777777" w:rsidR="004B2D6E" w:rsidRDefault="004B2D6E">
      <w:pPr>
        <w:pStyle w:val="HTMLconformatoprevio"/>
      </w:pPr>
    </w:p>
    <w:p w14:paraId="6F727CF2" w14:textId="77777777" w:rsidR="004B2D6E" w:rsidRDefault="004B2D6E">
      <w:pPr>
        <w:pStyle w:val="HTMLconformatoprevio"/>
      </w:pPr>
      <w:r>
        <w:t>### fase-2/src/backend/main.py</w:t>
      </w:r>
    </w:p>
    <w:p w14:paraId="16305151" w14:textId="77777777" w:rsidR="004B2D6E" w:rsidRDefault="004B2D6E">
      <w:pPr>
        <w:pStyle w:val="HTMLconformatoprevio"/>
      </w:pPr>
      <w:r>
        <w:t>@asynccontextmanager</w:t>
      </w:r>
    </w:p>
    <w:p w14:paraId="56AC5E93" w14:textId="77777777" w:rsidR="004B2D6E" w:rsidRDefault="004B2D6E">
      <w:pPr>
        <w:pStyle w:val="HTMLconformatoprevio"/>
      </w:pPr>
      <w:r>
        <w:t>async def lifespan(app: FastAPI):</w:t>
      </w:r>
    </w:p>
    <w:p w14:paraId="2DB5188D" w14:textId="77777777" w:rsidR="004B2D6E" w:rsidRDefault="004B2D6E">
      <w:pPr>
        <w:pStyle w:val="HTMLconformatoprevio"/>
      </w:pPr>
      <w:r>
        <w:t xml:space="preserve">    """Gestión del ciclo de vida con cleanup de executor."""</w:t>
      </w:r>
    </w:p>
    <w:p w14:paraId="177BA953" w14:textId="77777777" w:rsidR="004B2D6E" w:rsidRDefault="004B2D6E">
      <w:pPr>
        <w:pStyle w:val="HTMLconformatoprevio"/>
      </w:pPr>
      <w:r>
        <w:t xml:space="preserve">    logger.info("Iniciando aplicación...")</w:t>
      </w:r>
    </w:p>
    <w:p w14:paraId="7E1B8F4B" w14:textId="77777777" w:rsidR="004B2D6E" w:rsidRDefault="004B2D6E">
      <w:pPr>
        <w:pStyle w:val="HTMLconformatoprevio"/>
      </w:pPr>
      <w:r>
        <w:t xml:space="preserve">    init_db()</w:t>
      </w:r>
    </w:p>
    <w:p w14:paraId="02552EA7" w14:textId="77777777" w:rsidR="004B2D6E" w:rsidRDefault="004B2D6E">
      <w:pPr>
        <w:pStyle w:val="HTMLconformatoprevio"/>
      </w:pPr>
      <w:r>
        <w:t xml:space="preserve">    </w:t>
      </w:r>
    </w:p>
    <w:p w14:paraId="18EB80A1" w14:textId="77777777" w:rsidR="004B2D6E" w:rsidRDefault="004B2D6E">
      <w:pPr>
        <w:pStyle w:val="HTMLconformatoprevio"/>
      </w:pPr>
      <w:r>
        <w:t xml:space="preserve">    yield</w:t>
      </w:r>
    </w:p>
    <w:p w14:paraId="1DB270AB" w14:textId="77777777" w:rsidR="004B2D6E" w:rsidRDefault="004B2D6E">
      <w:pPr>
        <w:pStyle w:val="HTMLconformatoprevio"/>
      </w:pPr>
      <w:r>
        <w:t xml:space="preserve">    </w:t>
      </w:r>
    </w:p>
    <w:p w14:paraId="619901DF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Cleanup</w:t>
      </w:r>
    </w:p>
    <w:p w14:paraId="45E9B93A" w14:textId="77777777" w:rsidR="004B2D6E" w:rsidRDefault="004B2D6E">
      <w:pPr>
        <w:pStyle w:val="HTMLconformatoprevio"/>
      </w:pPr>
      <w:r>
        <w:t xml:space="preserve">    logger.info("Cerrando aplicación...")</w:t>
      </w:r>
    </w:p>
    <w:p w14:paraId="3273D185" w14:textId="77777777" w:rsidR="004B2D6E" w:rsidRDefault="004B2D6E">
      <w:pPr>
        <w:pStyle w:val="HTMLconformatoprevio"/>
      </w:pPr>
      <w:r>
        <w:t xml:space="preserve">    from services.download_service import shutdown_executor</w:t>
      </w:r>
    </w:p>
    <w:p w14:paraId="2039A0ED" w14:textId="77777777" w:rsidR="004B2D6E" w:rsidRDefault="004B2D6E">
      <w:pPr>
        <w:pStyle w:val="HTMLconformatoprevio"/>
      </w:pPr>
      <w:r>
        <w:t xml:space="preserve">    shutdown_executor()  ### Cerrar executor</w:t>
      </w:r>
    </w:p>
    <w:p w14:paraId="5DDF741F" w14:textId="77777777" w:rsidR="004B2D6E" w:rsidRDefault="004B2D6E">
      <w:pPr>
        <w:pStyle w:val="HTMLconformatoprevio"/>
      </w:pPr>
      <w:r>
        <w:t xml:space="preserve">    get_engine().dispose()  ### Cerrar pool de BD</w:t>
      </w:r>
    </w:p>
    <w:p w14:paraId="6076A2C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42506EA2" w14:textId="77777777" w:rsidR="004B2D6E" w:rsidRDefault="004B2D6E" w:rsidP="00594E5C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4 horas</w:t>
      </w:r>
    </w:p>
    <w:p w14:paraId="22B126BA" w14:textId="77777777" w:rsidR="004B2D6E" w:rsidRDefault="004B2D6E" w:rsidP="00594E5C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P2 (Semana 3)</w:t>
      </w:r>
    </w:p>
    <w:p w14:paraId="01277A4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E17F11D">
          <v:rect id="_x0000_i1248" style="width:0;height:1.5pt" o:hralign="center" o:hrstd="t" o:hr="t" fillcolor="#a0a0a0" stroked="f"/>
        </w:pict>
      </w:r>
    </w:p>
    <w:p w14:paraId="628B8F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4.12 Frontend No Implementado</w:t>
      </w:r>
    </w:p>
    <w:p w14:paraId="1F0B00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⚪</w:t>
      </w:r>
      <w:r>
        <w:rPr>
          <w:rFonts w:ascii="Calibri" w:hAnsi="Calibri" w:cs="Calibri"/>
          <w:sz w:val="22"/>
          <w:szCs w:val="22"/>
        </w:rPr>
        <w:t xml:space="preserve"> MEDIA </w:t>
      </w:r>
    </w:p>
    <w:p w14:paraId="041D20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Sistema sin UI, no es utilizable por usuarios finales</w:t>
      </w:r>
    </w:p>
    <w:p w14:paraId="6C79AD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Estado Actual</w:t>
      </w:r>
    </w:p>
    <w:p w14:paraId="12F0F9DC" w14:textId="77777777" w:rsidR="004B2D6E" w:rsidRDefault="004B2D6E">
      <w:pPr>
        <w:pStyle w:val="HTMLconformatoprevio"/>
      </w:pPr>
    </w:p>
    <w:p w14:paraId="41AE257E" w14:textId="77777777" w:rsidR="004B2D6E" w:rsidRDefault="004B2D6E">
      <w:pPr>
        <w:pStyle w:val="HTMLconformatoprevio"/>
      </w:pPr>
      <w:r>
        <w:t>fase-2/src/frontend/src/app/</w:t>
      </w:r>
    </w:p>
    <w:p w14:paraId="50E131EF" w14:textId="77777777" w:rsidR="004B2D6E" w:rsidRDefault="004B2D6E">
      <w:pPr>
        <w:pStyle w:val="HTMLconformatoprevio"/>
      </w:pPr>
      <w:r>
        <w:t>├── features/</w:t>
      </w:r>
    </w:p>
    <w:p w14:paraId="6A456B86" w14:textId="77777777" w:rsidR="004B2D6E" w:rsidRDefault="004B2D6E">
      <w:pPr>
        <w:pStyle w:val="HTMLconformatoprevio"/>
      </w:pPr>
      <w:r>
        <w:t xml:space="preserve">│   ├── admin/       ### </w:t>
      </w:r>
      <w:r>
        <w:rPr>
          <w:rFonts w:ascii="Segoe UI Emoji" w:hAnsi="Segoe UI Emoji" w:cs="Segoe UI Emoji"/>
        </w:rPr>
        <w:t>📁</w:t>
      </w:r>
      <w:r>
        <w:t xml:space="preserve"> Vacía</w:t>
      </w:r>
    </w:p>
    <w:p w14:paraId="043ADB62" w14:textId="77777777" w:rsidR="004B2D6E" w:rsidRDefault="004B2D6E">
      <w:pPr>
        <w:pStyle w:val="HTMLconformatoprevio"/>
      </w:pPr>
      <w:r>
        <w:t xml:space="preserve">│   ├── auth/        ### </w:t>
      </w:r>
      <w:r>
        <w:rPr>
          <w:rFonts w:ascii="Segoe UI Emoji" w:hAnsi="Segoe UI Emoji" w:cs="Segoe UI Emoji"/>
        </w:rPr>
        <w:t>📁</w:t>
      </w:r>
      <w:r>
        <w:t xml:space="preserve"> Vacía</w:t>
      </w:r>
    </w:p>
    <w:p w14:paraId="60FF0110" w14:textId="77777777" w:rsidR="004B2D6E" w:rsidRDefault="004B2D6E">
      <w:pPr>
        <w:pStyle w:val="HTMLconformatoprevio"/>
      </w:pPr>
      <w:r>
        <w:t xml:space="preserve">│   ├── dashboard/   ### </w:t>
      </w:r>
      <w:r>
        <w:rPr>
          <w:rFonts w:ascii="Segoe UI Emoji" w:hAnsi="Segoe UI Emoji" w:cs="Segoe UI Emoji"/>
        </w:rPr>
        <w:t>📁</w:t>
      </w:r>
      <w:r>
        <w:t xml:space="preserve"> Vacía</w:t>
      </w:r>
    </w:p>
    <w:p w14:paraId="31D8A113" w14:textId="77777777" w:rsidR="004B2D6E" w:rsidRDefault="004B2D6E">
      <w:pPr>
        <w:pStyle w:val="HTMLconformatoprevio"/>
      </w:pPr>
      <w:r>
        <w:t xml:space="preserve">│   ├── lotes/       ### </w:t>
      </w:r>
      <w:r>
        <w:rPr>
          <w:rFonts w:ascii="Segoe UI Emoji" w:hAnsi="Segoe UI Emoji" w:cs="Segoe UI Emoji"/>
        </w:rPr>
        <w:t>📁</w:t>
      </w:r>
      <w:r>
        <w:t xml:space="preserve"> Vacía</w:t>
      </w:r>
    </w:p>
    <w:p w14:paraId="5EA81CB5" w14:textId="77777777" w:rsidR="004B2D6E" w:rsidRDefault="004B2D6E">
      <w:pPr>
        <w:pStyle w:val="HTMLconformatoprevio"/>
      </w:pPr>
      <w:r>
        <w:t xml:space="preserve">│   └── reportes/    ### </w:t>
      </w:r>
      <w:r>
        <w:rPr>
          <w:rFonts w:ascii="Segoe UI Emoji" w:hAnsi="Segoe UI Emoji" w:cs="Segoe UI Emoji"/>
        </w:rPr>
        <w:t>📁</w:t>
      </w:r>
      <w:r>
        <w:t xml:space="preserve"> Vacía</w:t>
      </w:r>
    </w:p>
    <w:p w14:paraId="72623E8B" w14:textId="77777777" w:rsidR="004B2D6E" w:rsidRDefault="004B2D6E">
      <w:pPr>
        <w:pStyle w:val="HTMLconformatoprevio"/>
      </w:pPr>
      <w:r>
        <w:t xml:space="preserve">├── graphql/         ### </w:t>
      </w:r>
      <w:r>
        <w:rPr>
          <w:rFonts w:ascii="Segoe UI Emoji" w:hAnsi="Segoe UI Emoji" w:cs="Segoe UI Emoji"/>
        </w:rPr>
        <w:t>📁</w:t>
      </w:r>
      <w:r>
        <w:t xml:space="preserve"> Sin Apollo Client configurado</w:t>
      </w:r>
    </w:p>
    <w:p w14:paraId="3E063ED3" w14:textId="77777777" w:rsidR="004B2D6E" w:rsidRDefault="004B2D6E">
      <w:pPr>
        <w:pStyle w:val="HTMLconformatoprevio"/>
      </w:pPr>
      <w:r>
        <w:t xml:space="preserve">└── core/            ### </w:t>
      </w:r>
      <w:r>
        <w:rPr>
          <w:rFonts w:ascii="Segoe UI Emoji" w:hAnsi="Segoe UI Emoji" w:cs="Segoe UI Emoji"/>
        </w:rPr>
        <w:t>📁</w:t>
      </w:r>
      <w:r>
        <w:t xml:space="preserve"> Sin services/interceptors</w:t>
      </w:r>
    </w:p>
    <w:p w14:paraId="10A506E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Funcionalidades faltantes</w:t>
      </w:r>
      <w:r>
        <w:rPr>
          <w:rFonts w:ascii="Calibri" w:hAnsi="Calibri" w:cs="Calibri"/>
          <w:sz w:val="22"/>
          <w:szCs w:val="22"/>
        </w:rPr>
        <w:t>:</w:t>
      </w:r>
    </w:p>
    <w:p w14:paraId="2605EAF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Login/autenticación (JWT)</w:t>
      </w:r>
    </w:p>
    <w:p w14:paraId="4C13B7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Dashboard con KPIs</w:t>
      </w:r>
    </w:p>
    <w:p w14:paraId="2B75BA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Gestión de lotes (crear, listar, ver progreso)</w:t>
      </w:r>
    </w:p>
    <w:p w14:paraId="5E8AFEE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Visualización de CURPs procesadas</w:t>
      </w:r>
    </w:p>
    <w:p w14:paraId="15615D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Descargas de reportes en batch</w:t>
      </w:r>
    </w:p>
    <w:p w14:paraId="534053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65DD97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Implementar módulos en orden de prioridad</w:t>
      </w:r>
      <w:r>
        <w:rPr>
          <w:rFonts w:ascii="Calibri" w:hAnsi="Calibri" w:cs="Calibri"/>
          <w:sz w:val="22"/>
          <w:szCs w:val="22"/>
        </w:rPr>
        <w:t>:</w:t>
      </w:r>
    </w:p>
    <w:p w14:paraId="00FBAB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Semana 6</w:t>
      </w:r>
      <w:r>
        <w:rPr>
          <w:rFonts w:ascii="Calibri" w:hAnsi="Calibri" w:cs="Calibri"/>
          <w:sz w:val="22"/>
          <w:szCs w:val="22"/>
        </w:rPr>
        <w:t>:</w:t>
      </w:r>
    </w:p>
    <w:p w14:paraId="51DCDD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Module Auth (login, JWT storage)</w:t>
      </w:r>
    </w:p>
    <w:p w14:paraId="212837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Module Core (guards, interceptors, services)</w:t>
      </w:r>
    </w:p>
    <w:p w14:paraId="1EDAB4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Apollo Client setup</w:t>
      </w:r>
    </w:p>
    <w:p w14:paraId="474DB6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Semana 7</w:t>
      </w:r>
      <w:r>
        <w:rPr>
          <w:rFonts w:ascii="Calibri" w:hAnsi="Calibri" w:cs="Calibri"/>
          <w:sz w:val="22"/>
          <w:szCs w:val="22"/>
        </w:rPr>
        <w:t>:</w:t>
      </w:r>
    </w:p>
    <w:p w14:paraId="0B6503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Module Dashboard (KPIs, gráficas)</w:t>
      </w:r>
    </w:p>
    <w:p w14:paraId="3D3C8A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Module Lotes (listar, crear)</w:t>
      </w:r>
    </w:p>
    <w:p w14:paraId="569ED3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Semana 8</w:t>
      </w:r>
      <w:r>
        <w:rPr>
          <w:rFonts w:ascii="Calibri" w:hAnsi="Calibri" w:cs="Calibri"/>
          <w:sz w:val="22"/>
          <w:szCs w:val="22"/>
        </w:rPr>
        <w:t>:</w:t>
      </w:r>
    </w:p>
    <w:p w14:paraId="2635D1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Module Reportes (descargas)</w:t>
      </w:r>
    </w:p>
    <w:p w14:paraId="79A43C7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Module Admin (usuarios)</w:t>
      </w:r>
    </w:p>
    <w:p w14:paraId="2CAFC55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6E338CF9" w14:textId="77777777" w:rsidR="004B2D6E" w:rsidRDefault="004B2D6E" w:rsidP="00594E5C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160 horas (20 días-persona)</w:t>
      </w:r>
    </w:p>
    <w:p w14:paraId="4AB426E4" w14:textId="77777777" w:rsidR="004B2D6E" w:rsidRDefault="004B2D6E" w:rsidP="00594E5C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>: P2 (Semanas 6-8)</w:t>
      </w:r>
    </w:p>
    <w:p w14:paraId="7C44CB2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789A826">
          <v:rect id="_x0000_i1249" style="width:0;height:1.5pt" o:hralign="center" o:hrstd="t" o:hr="t" fillcolor="#a0a0a0" stroked="f"/>
        </w:pict>
      </w:r>
    </w:p>
    <w:p w14:paraId="763348B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4.13 Sin Migraciones de Base de Datos (Alembic)</w:t>
      </w:r>
    </w:p>
    <w:p w14:paraId="2879D7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Severidad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Segoe UI Emoji" w:hAnsi="Segoe UI Emoji" w:cs="Segoe UI Emoji"/>
          <w:sz w:val="22"/>
          <w:szCs w:val="22"/>
        </w:rPr>
        <w:t>⚪</w:t>
      </w:r>
      <w:r>
        <w:rPr>
          <w:rFonts w:ascii="Calibri" w:hAnsi="Calibri" w:cs="Calibri"/>
          <w:sz w:val="22"/>
          <w:szCs w:val="22"/>
        </w:rPr>
        <w:t xml:space="preserve"> MEDIA </w:t>
      </w:r>
    </w:p>
    <w:p w14:paraId="65425C7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Cambios de schema manuales, sin versionado</w:t>
      </w:r>
    </w:p>
    <w:p w14:paraId="3DE2AC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Problema</w:t>
      </w:r>
    </w:p>
    <w:p w14:paraId="3BEF78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Carpeta </w:t>
      </w:r>
      <w:r>
        <w:rPr>
          <w:rStyle w:val="CdigoHTML"/>
        </w:rPr>
        <w:t>fase-2/database/migrations/</w:t>
      </w:r>
      <w:r>
        <w:rPr>
          <w:rFonts w:ascii="Calibri" w:hAnsi="Calibri" w:cs="Calibri"/>
          <w:sz w:val="22"/>
          <w:szCs w:val="22"/>
        </w:rPr>
        <w:t xml:space="preserve"> vacía:</w:t>
      </w:r>
    </w:p>
    <w:p w14:paraId="6D007A70" w14:textId="77777777" w:rsidR="004B2D6E" w:rsidRDefault="004B2D6E" w:rsidP="00594E5C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Cambios de schema aplicados manualmente (error-prone).</w:t>
      </w:r>
    </w:p>
    <w:p w14:paraId="46660B4E" w14:textId="77777777" w:rsidR="004B2D6E" w:rsidRDefault="004B2D6E" w:rsidP="00594E5C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 historial de cambios.</w:t>
      </w:r>
    </w:p>
    <w:p w14:paraId="53CC8979" w14:textId="77777777" w:rsidR="004B2D6E" w:rsidRDefault="004B2D6E" w:rsidP="00594E5C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Dificulta rollbacks.</w:t>
      </w:r>
    </w:p>
    <w:p w14:paraId="68C2D4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Solución</w:t>
      </w:r>
    </w:p>
    <w:p w14:paraId="155F21C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Configurar Alembic</w:t>
      </w:r>
      <w:r>
        <w:rPr>
          <w:rFonts w:ascii="Calibri" w:hAnsi="Calibri" w:cs="Calibri"/>
          <w:sz w:val="22"/>
          <w:szCs w:val="22"/>
        </w:rPr>
        <w:t>:</w:t>
      </w:r>
    </w:p>
    <w:p w14:paraId="7D9F5249" w14:textId="77777777" w:rsidR="004B2D6E" w:rsidRDefault="004B2D6E">
      <w:pPr>
        <w:pStyle w:val="HTMLconformatoprevio"/>
      </w:pPr>
    </w:p>
    <w:p w14:paraId="6424C4E9" w14:textId="77777777" w:rsidR="004B2D6E" w:rsidRDefault="004B2D6E">
      <w:pPr>
        <w:pStyle w:val="HTMLconformatoprevio"/>
      </w:pPr>
      <w:r>
        <w:t>### Instalar</w:t>
      </w:r>
    </w:p>
    <w:p w14:paraId="71A30B5D" w14:textId="77777777" w:rsidR="004B2D6E" w:rsidRDefault="004B2D6E">
      <w:pPr>
        <w:pStyle w:val="HTMLconformatoprevio"/>
      </w:pPr>
      <w:r>
        <w:t>pip install alembic</w:t>
      </w:r>
    </w:p>
    <w:p w14:paraId="16F7DE22" w14:textId="77777777" w:rsidR="004B2D6E" w:rsidRDefault="004B2D6E">
      <w:pPr>
        <w:pStyle w:val="HTMLconformatoprevio"/>
      </w:pPr>
    </w:p>
    <w:p w14:paraId="3E116ED5" w14:textId="77777777" w:rsidR="004B2D6E" w:rsidRDefault="004B2D6E">
      <w:pPr>
        <w:pStyle w:val="HTMLconformatoprevio"/>
      </w:pPr>
      <w:r>
        <w:t>### Inicializar</w:t>
      </w:r>
    </w:p>
    <w:p w14:paraId="3DD5A8DC" w14:textId="77777777" w:rsidR="004B2D6E" w:rsidRDefault="004B2D6E">
      <w:pPr>
        <w:pStyle w:val="HTMLconformatoprevio"/>
      </w:pPr>
      <w:r>
        <w:t>cd fase-2/src/backend</w:t>
      </w:r>
    </w:p>
    <w:p w14:paraId="48BBE4B3" w14:textId="77777777" w:rsidR="004B2D6E" w:rsidRDefault="004B2D6E">
      <w:pPr>
        <w:pStyle w:val="HTMLconformatoprevio"/>
      </w:pPr>
      <w:r>
        <w:t>alembic init migrations</w:t>
      </w:r>
    </w:p>
    <w:p w14:paraId="6B418CA1" w14:textId="77777777" w:rsidR="004B2D6E" w:rsidRDefault="004B2D6E">
      <w:pPr>
        <w:pStyle w:val="HTMLconformatoprevio"/>
      </w:pPr>
    </w:p>
    <w:p w14:paraId="4CBCE204" w14:textId="77777777" w:rsidR="004B2D6E" w:rsidRDefault="004B2D6E">
      <w:pPr>
        <w:pStyle w:val="HTMLconformatoprevio"/>
      </w:pPr>
      <w:r>
        <w:t>### Configurar alembic.ini</w:t>
      </w:r>
    </w:p>
    <w:p w14:paraId="05379217" w14:textId="77777777" w:rsidR="004B2D6E" w:rsidRDefault="004B2D6E">
      <w:pPr>
        <w:pStyle w:val="HTMLconformatoprevio"/>
      </w:pPr>
      <w:r>
        <w:t>sqlalchemy.url = postgresql+pg8000://...</w:t>
      </w:r>
    </w:p>
    <w:p w14:paraId="3FEC3FA4" w14:textId="77777777" w:rsidR="004B2D6E" w:rsidRDefault="004B2D6E">
      <w:pPr>
        <w:pStyle w:val="HTMLconformatoprevio"/>
      </w:pPr>
    </w:p>
    <w:p w14:paraId="655254C3" w14:textId="77777777" w:rsidR="004B2D6E" w:rsidRDefault="004B2D6E">
      <w:pPr>
        <w:pStyle w:val="HTMLconformatoprevio"/>
      </w:pPr>
      <w:r>
        <w:t>### Generar migración inicial desde DDL</w:t>
      </w:r>
    </w:p>
    <w:p w14:paraId="228AA30B" w14:textId="77777777" w:rsidR="004B2D6E" w:rsidRDefault="004B2D6E">
      <w:pPr>
        <w:pStyle w:val="HTMLconformatoprevio"/>
      </w:pPr>
      <w:r>
        <w:t>alembic revision --autogenerate -m "Initial schema"</w:t>
      </w:r>
    </w:p>
    <w:p w14:paraId="3B9DAD8B" w14:textId="77777777" w:rsidR="004B2D6E" w:rsidRDefault="004B2D6E">
      <w:pPr>
        <w:pStyle w:val="HTMLconformatoprevio"/>
      </w:pPr>
    </w:p>
    <w:p w14:paraId="2B179174" w14:textId="77777777" w:rsidR="004B2D6E" w:rsidRDefault="004B2D6E">
      <w:pPr>
        <w:pStyle w:val="HTMLconformatoprevio"/>
      </w:pPr>
      <w:r>
        <w:t>### Aplicar migración</w:t>
      </w:r>
    </w:p>
    <w:p w14:paraId="4233CE75" w14:textId="77777777" w:rsidR="004B2D6E" w:rsidRDefault="004B2D6E">
      <w:pPr>
        <w:pStyle w:val="HTMLconformatoprevio"/>
      </w:pPr>
      <w:r>
        <w:t>alembic upgrade head</w:t>
      </w:r>
    </w:p>
    <w:p w14:paraId="588424A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Esfuerzo</w:t>
      </w:r>
    </w:p>
    <w:p w14:paraId="607E5BA7" w14:textId="77777777" w:rsidR="004B2D6E" w:rsidRDefault="004B2D6E" w:rsidP="00594E5C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 estimado</w:t>
      </w:r>
      <w:r>
        <w:rPr>
          <w:rFonts w:ascii="Calibri" w:eastAsia="Times New Roman" w:hAnsi="Calibri" w:cs="Calibri"/>
        </w:rPr>
        <w:t>: 16 horas</w:t>
      </w:r>
    </w:p>
    <w:p w14:paraId="6A8EF8B9" w14:textId="77777777" w:rsidR="004B2D6E" w:rsidRDefault="004B2D6E" w:rsidP="00594E5C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Prioridad</w:t>
      </w:r>
      <w:r>
        <w:rPr>
          <w:rFonts w:ascii="Calibri" w:eastAsia="Times New Roman" w:hAnsi="Calibri" w:cs="Calibri"/>
        </w:rPr>
        <w:t xml:space="preserve">: P0 (Semana 1) - </w:t>
      </w:r>
      <w:r>
        <w:rPr>
          <w:rStyle w:val="Fuerte"/>
          <w:rFonts w:ascii="Calibri" w:eastAsia="Times New Roman" w:hAnsi="Calibri" w:cs="Calibri"/>
        </w:rPr>
        <w:t>Crítico para cambios futuros</w:t>
      </w:r>
    </w:p>
    <w:p w14:paraId="09E8AFF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7047FA4">
          <v:rect id="_x0000_i1250" style="width:0;height:1.5pt" o:hralign="center" o:hrstd="t" o:hr="t" fillcolor="#a0a0a0" stroked="f"/>
        </w:pict>
      </w:r>
    </w:p>
    <w:p w14:paraId="3EB4747F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RIESGOS DE MODIFICACIÓN</w:t>
      </w:r>
    </w:p>
    <w:p w14:paraId="2BE602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🔥</w:t>
      </w:r>
      <w:r>
        <w:rPr>
          <w:rFonts w:ascii="Calibri" w:hAnsi="Calibri" w:cs="Calibri"/>
          <w:sz w:val="22"/>
          <w:szCs w:val="22"/>
        </w:rPr>
        <w:t xml:space="preserve"> Riesgos Críticos por Componente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915"/>
        <w:gridCol w:w="935"/>
        <w:gridCol w:w="2583"/>
        <w:gridCol w:w="1450"/>
      </w:tblGrid>
      <w:tr w:rsidR="004B2D6E" w14:paraId="2CCFB5A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AA0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114DD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Riesgo al Modificar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E45E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1B06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Archivos Afectados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D97E5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Mitigación</w:t>
            </w:r>
          </w:p>
        </w:tc>
      </w:tr>
      <w:tr w:rsidR="004B2D6E" w14:paraId="7C57BDC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7B0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download_service.py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AC9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Cambiar flujo de procesamiento rompe bitácora completa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94270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A9F80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schema.py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orchestrator.py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9E19F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Tests unitarios ≥90%, tests de integración con BD</w:t>
            </w:r>
          </w:p>
        </w:tc>
      </w:tr>
      <w:tr w:rsidR="004B2D6E" w14:paraId="13A0554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18499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schema.py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CC1F0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Cambiar tipos GraphQL rompe frontend (cuando se implemente)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CEAB4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8D9FE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Frontend Angular, clientes 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3D3E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Versionado de API (v1, v2), deprecation warnings</w:t>
            </w:r>
          </w:p>
        </w:tc>
      </w:tr>
      <w:tr w:rsidR="004B2D6E" w14:paraId="748C756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F3A3B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orchestrator.py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DB613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Modificar cifrado AES rompe integración con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2C6ED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A5FA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WS IMSS externo (fuera de control)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95BD4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NO modificar</w:t>
            </w:r>
            <w:r>
              <w:rPr>
                <w:rFonts w:ascii="Calibri" w:eastAsia="Times New Roman" w:hAnsi="Calibri" w:cs="Calibri"/>
              </w:rPr>
              <w:t xml:space="preserve"> sin coordinación con IMSS, tests con sandbox</w:t>
            </w:r>
          </w:p>
        </w:tc>
      </w:tr>
      <w:tr w:rsidR="004B2D6E" w14:paraId="3C283A7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8124C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ddl.sql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6C7B8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Cambios de schema sin migraciones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CAA07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Crítico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7B9DB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Todas las queries, 20+ archivos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5E928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Usar Alembic, tests de migración up/down</w:t>
            </w:r>
          </w:p>
        </w:tc>
      </w:tr>
      <w:tr w:rsidR="004B2D6E" w14:paraId="0512C87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5766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database.py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FABDF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Cambiar </w:t>
            </w:r>
            <w:r>
              <w:rPr>
                <w:rStyle w:val="CdigoHTML"/>
              </w:rPr>
              <w:t>execute_query</w:t>
            </w:r>
            <w:r>
              <w:rPr>
                <w:rFonts w:ascii="Calibri" w:eastAsia="Times New Roman" w:hAnsi="Calibri" w:cs="Calibri"/>
              </w:rPr>
              <w:t xml:space="preserve"> afecta 20+ archivos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61AA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4A1A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download_service.py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schema.py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importar_*.py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85CF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Mantener firma estable, tests exhaustivos</w:t>
            </w:r>
          </w:p>
        </w:tc>
      </w:tr>
      <w:tr w:rsidR="004B2D6E" w14:paraId="02AC8D6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1768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config.py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D68E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Cambiar nombres de variables rompe toda la aplicación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BDEE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Alto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3941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main.py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database.py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download_service.py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35F9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Deprecation warnings, mantener backwards compatibility</w:t>
            </w:r>
          </w:p>
        </w:tc>
      </w:tr>
      <w:tr w:rsidR="004B2D6E" w14:paraId="2D5C367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B869E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  <w:b/>
                <w:bCs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2939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Cambiar configuración de CORS/middleware afecta frontend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A4D0D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Medio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EC786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Frontend Angular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D51A3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Tests de CORS, documentar cambios</w:t>
            </w:r>
          </w:p>
        </w:tc>
      </w:tr>
    </w:tbl>
    <w:p w14:paraId="45A1E51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🔄</w:t>
      </w:r>
      <w:r>
        <w:rPr>
          <w:rFonts w:ascii="Calibri" w:hAnsi="Calibri" w:cs="Calibri"/>
          <w:sz w:val="22"/>
          <w:szCs w:val="22"/>
        </w:rPr>
        <w:t xml:space="preserve"> Diagrama de Dependencias Críticas</w:t>
      </w:r>
    </w:p>
    <w:p w14:paraId="6EDDB0B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0BB18812" wp14:editId="34BDD01D">
            <wp:extent cx="5920740" cy="5958840"/>
            <wp:effectExtent l="0" t="0" r="3810" b="3810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39C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Leyenda</w:t>
      </w:r>
      <w:r>
        <w:rPr>
          <w:rFonts w:ascii="Calibri" w:hAnsi="Calibri" w:cs="Calibri"/>
          <w:sz w:val="22"/>
          <w:szCs w:val="22"/>
        </w:rPr>
        <w:t>:</w:t>
      </w:r>
    </w:p>
    <w:p w14:paraId="7AA1F395" w14:textId="77777777" w:rsidR="004B2D6E" w:rsidRDefault="004B2D6E" w:rsidP="00594E5C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ascii="Calibri" w:eastAsia="Times New Roman" w:hAnsi="Calibri" w:cs="Calibri"/>
        </w:rPr>
        <w:t xml:space="preserve"> Rojo: Componentes externos (no controlados)</w:t>
      </w:r>
    </w:p>
    <w:p w14:paraId="320AA419" w14:textId="77777777" w:rsidR="004B2D6E" w:rsidRDefault="004B2D6E" w:rsidP="00594E5C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🟡</w:t>
      </w:r>
      <w:r>
        <w:rPr>
          <w:rFonts w:ascii="Calibri" w:eastAsia="Times New Roman" w:hAnsi="Calibri" w:cs="Calibri"/>
        </w:rPr>
        <w:t xml:space="preserve"> Amarillo: Tablas con datos sensibles</w:t>
      </w:r>
    </w:p>
    <w:p w14:paraId="5D462E6B" w14:textId="77777777" w:rsidR="004B2D6E" w:rsidRDefault="004B2D6E" w:rsidP="00594E5C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⚪</w:t>
      </w:r>
      <w:r>
        <w:rPr>
          <w:rFonts w:ascii="Calibri" w:eastAsia="Times New Roman" w:hAnsi="Calibri" w:cs="Calibri"/>
        </w:rPr>
        <w:t xml:space="preserve"> Blanco: Componentes internos</w:t>
      </w:r>
    </w:p>
    <w:p w14:paraId="686FA8D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Acoplamiento Alto Identificado</w:t>
      </w:r>
    </w:p>
    <w:p w14:paraId="1EAC53F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5.1 </w:t>
      </w:r>
      <w:r>
        <w:rPr>
          <w:rStyle w:val="CdigoHTML"/>
        </w:rPr>
        <w:t>download_service.py</w:t>
      </w:r>
      <w:r>
        <w:rPr>
          <w:rFonts w:ascii="Calibri" w:hAnsi="Calibri" w:cs="Calibri"/>
          <w:sz w:val="22"/>
          <w:szCs w:val="22"/>
        </w:rPr>
        <w:t xml:space="preserve"> ↔ </w:t>
      </w:r>
      <w:r>
        <w:rPr>
          <w:rStyle w:val="CdigoHTML"/>
        </w:rPr>
        <w:t>orchestrator.py</w:t>
      </w:r>
    </w:p>
    <w:p w14:paraId="541EC04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Tipo</w:t>
      </w:r>
      <w:r>
        <w:rPr>
          <w:rFonts w:ascii="Calibri" w:hAnsi="Calibri" w:cs="Calibri"/>
          <w:sz w:val="22"/>
          <w:szCs w:val="22"/>
        </w:rPr>
        <w:t xml:space="preserve">: Acoplamiento por </w:t>
      </w:r>
      <w:r>
        <w:rPr>
          <w:rStyle w:val="CdigoHTML"/>
        </w:rPr>
        <w:t>sys.path</w:t>
      </w:r>
      <w:r>
        <w:rPr>
          <w:rFonts w:ascii="Calibri" w:hAnsi="Calibri" w:cs="Calibri"/>
          <w:sz w:val="22"/>
          <w:szCs w:val="22"/>
        </w:rPr>
        <w:t xml:space="preserve"> dinámico</w:t>
      </w:r>
    </w:p>
    <w:p w14:paraId="3AC2C2C0" w14:textId="77777777" w:rsidR="004B2D6E" w:rsidRDefault="004B2D6E">
      <w:pPr>
        <w:pStyle w:val="HTMLconformatoprevio"/>
      </w:pPr>
    </w:p>
    <w:p w14:paraId="5CB6159E" w14:textId="77777777" w:rsidR="004B2D6E" w:rsidRDefault="004B2D6E">
      <w:pPr>
        <w:pStyle w:val="HTMLconformatoprevio"/>
      </w:pPr>
      <w:r>
        <w:t>### fase-2/src/backend/services/download_service.py (línea 155)</w:t>
      </w:r>
    </w:p>
    <w:p w14:paraId="50682E62" w14:textId="77777777" w:rsidR="004B2D6E" w:rsidRDefault="004B2D6E">
      <w:pPr>
        <w:pStyle w:val="HTMLconformatoprevio"/>
      </w:pPr>
      <w:r>
        <w:t>def _resolver_orquestador_callable():</w:t>
      </w:r>
    </w:p>
    <w:p w14:paraId="47C8333A" w14:textId="77777777" w:rsidR="004B2D6E" w:rsidRDefault="004B2D6E">
      <w:pPr>
        <w:pStyle w:val="HTMLconformatoprevio"/>
      </w:pPr>
      <w:r>
        <w:t xml:space="preserve">    """Resuelve callable de orquestador externo si está disponible."""</w:t>
      </w:r>
    </w:p>
    <w:p w14:paraId="666218CD" w14:textId="77777777" w:rsidR="004B2D6E" w:rsidRDefault="004B2D6E">
      <w:pPr>
        <w:pStyle w:val="HTMLconformatoprevio"/>
      </w:pPr>
      <w:r>
        <w:t xml:space="preserve">    repo_path = os.getenv("ORCHESTRATOR_REPO_PATH")</w:t>
      </w:r>
    </w:p>
    <w:p w14:paraId="5C5E5D6B" w14:textId="77777777" w:rsidR="004B2D6E" w:rsidRDefault="004B2D6E">
      <w:pPr>
        <w:pStyle w:val="HTMLconformatoprevio"/>
      </w:pPr>
      <w:r>
        <w:t xml:space="preserve">    if repo_path and repo_path not in sys.path:</w:t>
      </w:r>
    </w:p>
    <w:p w14:paraId="2B32AFC2" w14:textId="77777777" w:rsidR="004B2D6E" w:rsidRDefault="004B2D6E">
      <w:pPr>
        <w:pStyle w:val="HTMLconformatoprevio"/>
      </w:pPr>
      <w:r>
        <w:t xml:space="preserve">        sys.path.insert(0, repo_path)  ### </w:t>
      </w:r>
      <w:r>
        <w:rPr>
          <w:rFonts w:ascii="Segoe UI Emoji" w:hAnsi="Segoe UI Emoji" w:cs="Segoe UI Emoji"/>
        </w:rPr>
        <w:t>⚠️</w:t>
      </w:r>
      <w:r>
        <w:t xml:space="preserve"> Manipulación de sys.path</w:t>
      </w:r>
    </w:p>
    <w:p w14:paraId="528D6FCE" w14:textId="77777777" w:rsidR="004B2D6E" w:rsidRDefault="004B2D6E">
      <w:pPr>
        <w:pStyle w:val="HTMLconformatoprevio"/>
      </w:pPr>
      <w:r>
        <w:t xml:space="preserve">    </w:t>
      </w:r>
    </w:p>
    <w:p w14:paraId="170712DF" w14:textId="77777777" w:rsidR="004B2D6E" w:rsidRDefault="004B2D6E">
      <w:pPr>
        <w:pStyle w:val="HTMLconformatoprevio"/>
      </w:pPr>
      <w:r>
        <w:t xml:space="preserve">    try:</w:t>
      </w:r>
    </w:p>
    <w:p w14:paraId="056BB11C" w14:textId="77777777" w:rsidR="004B2D6E" w:rsidRDefault="004B2D6E">
      <w:pPr>
        <w:pStyle w:val="HTMLconformatoprevio"/>
      </w:pPr>
      <w:r>
        <w:t xml:space="preserve">        from orchestrator import _call_ws_imss  ### type: ignore</w:t>
      </w:r>
    </w:p>
    <w:p w14:paraId="0F762636" w14:textId="77777777" w:rsidR="004B2D6E" w:rsidRDefault="004B2D6E">
      <w:pPr>
        <w:pStyle w:val="HTMLconformatoprevio"/>
      </w:pPr>
      <w:r>
        <w:t xml:space="preserve">        return _call_ws_imss</w:t>
      </w:r>
    </w:p>
    <w:p w14:paraId="42A4B172" w14:textId="77777777" w:rsidR="004B2D6E" w:rsidRDefault="004B2D6E">
      <w:pPr>
        <w:pStyle w:val="HTMLconformatoprevio"/>
      </w:pPr>
      <w:r>
        <w:t xml:space="preserve">    except Exception:</w:t>
      </w:r>
    </w:p>
    <w:p w14:paraId="4338355C" w14:textId="77777777" w:rsidR="004B2D6E" w:rsidRDefault="004B2D6E">
      <w:pPr>
        <w:pStyle w:val="HTMLconformatoprevio"/>
      </w:pPr>
      <w:r>
        <w:t xml:space="preserve">        return None</w:t>
      </w:r>
    </w:p>
    <w:p w14:paraId="5E63E72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</w:t>
      </w:r>
    </w:p>
    <w:p w14:paraId="39A8CAF8" w14:textId="77777777" w:rsidR="004B2D6E" w:rsidRDefault="004B2D6E" w:rsidP="00594E5C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Cambiar ubicación de </w:t>
      </w:r>
      <w:r>
        <w:rPr>
          <w:rStyle w:val="CdigoHTML"/>
        </w:rPr>
        <w:t>orchestrator.py</w:t>
      </w:r>
      <w:r>
        <w:rPr>
          <w:rFonts w:ascii="Calibri" w:eastAsia="Times New Roman" w:hAnsi="Calibri" w:cs="Calibri"/>
        </w:rPr>
        <w:t xml:space="preserve"> rompe importación.</w:t>
      </w:r>
    </w:p>
    <w:p w14:paraId="1B7F5E38" w14:textId="77777777" w:rsidR="004B2D6E" w:rsidRDefault="004B2D6E" w:rsidP="00594E5C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Dependencia oculta (no en </w:t>
      </w:r>
      <w:r>
        <w:rPr>
          <w:rStyle w:val="CdigoHTML"/>
        </w:rPr>
        <w:t>requirements.txt</w:t>
      </w:r>
      <w:r>
        <w:rPr>
          <w:rFonts w:ascii="Calibri" w:eastAsia="Times New Roman" w:hAnsi="Calibri" w:cs="Calibri"/>
        </w:rPr>
        <w:t>).</w:t>
      </w:r>
    </w:p>
    <w:p w14:paraId="004E40D2" w14:textId="77777777" w:rsidR="004B2D6E" w:rsidRDefault="004B2D6E" w:rsidP="00594E5C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Dificulta testing (mock complejo).</w:t>
      </w:r>
    </w:p>
    <w:p w14:paraId="55196DC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Solución</w:t>
      </w:r>
      <w:r>
        <w:rPr>
          <w:rFonts w:ascii="Calibri" w:hAnsi="Calibri" w:cs="Calibri"/>
          <w:sz w:val="22"/>
          <w:szCs w:val="22"/>
        </w:rPr>
        <w:t>:</w:t>
      </w:r>
    </w:p>
    <w:p w14:paraId="4B95AC62" w14:textId="77777777" w:rsidR="004B2D6E" w:rsidRDefault="004B2D6E" w:rsidP="00594E5C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Extraer a package separado: </w:t>
      </w:r>
      <w:r>
        <w:rPr>
          <w:rStyle w:val="CdigoHTML"/>
        </w:rPr>
        <w:t>pip install vida-saludable-orchestrator</w:t>
      </w:r>
      <w:r>
        <w:rPr>
          <w:rFonts w:ascii="Calibri" w:eastAsia="Times New Roman" w:hAnsi="Calibri" w:cs="Calibri"/>
        </w:rPr>
        <w:t>.</w:t>
      </w:r>
    </w:p>
    <w:p w14:paraId="48031733" w14:textId="77777777" w:rsidR="004B2D6E" w:rsidRDefault="004B2D6E" w:rsidP="00594E5C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 mover a </w:t>
      </w:r>
      <w:r>
        <w:rPr>
          <w:rStyle w:val="CdigoHTML"/>
        </w:rPr>
        <w:t>fase-2/src/backend/integrations/imss.py</w:t>
      </w:r>
      <w:r>
        <w:rPr>
          <w:rFonts w:ascii="Calibri" w:eastAsia="Times New Roman" w:hAnsi="Calibri" w:cs="Calibri"/>
        </w:rPr>
        <w:t>.</w:t>
      </w:r>
    </w:p>
    <w:p w14:paraId="399DD31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2A17525">
          <v:rect id="_x0000_i1251" style="width:0;height:1.5pt" o:hralign="center" o:hrstd="t" o:hr="t" fillcolor="#a0a0a0" stroked="f"/>
        </w:pict>
      </w:r>
    </w:p>
    <w:p w14:paraId="76B747A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5.2 Queries GraphQL Dependientes de Estructura de BD</w:t>
      </w:r>
    </w:p>
    <w:p w14:paraId="7045DED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Tipo</w:t>
      </w:r>
      <w:r>
        <w:rPr>
          <w:rFonts w:ascii="Calibri" w:hAnsi="Calibri" w:cs="Calibri"/>
          <w:sz w:val="22"/>
          <w:szCs w:val="22"/>
        </w:rPr>
        <w:t>: Acoplamiento directo SQL en GraphQL</w:t>
      </w:r>
    </w:p>
    <w:p w14:paraId="4383997B" w14:textId="77777777" w:rsidR="004B2D6E" w:rsidRDefault="004B2D6E">
      <w:pPr>
        <w:pStyle w:val="HTMLconformatoprevio"/>
      </w:pPr>
    </w:p>
    <w:p w14:paraId="2AA3CB64" w14:textId="77777777" w:rsidR="004B2D6E" w:rsidRDefault="004B2D6E">
      <w:pPr>
        <w:pStyle w:val="HTMLconformatoprevio"/>
      </w:pPr>
      <w:r>
        <w:t>### fase-2/src/backend/api/schema.py</w:t>
      </w:r>
    </w:p>
    <w:p w14:paraId="68BE8EA5" w14:textId="77777777" w:rsidR="004B2D6E" w:rsidRDefault="004B2D6E">
      <w:pPr>
        <w:pStyle w:val="HTMLconformatoprevio"/>
      </w:pPr>
      <w:r>
        <w:t>@strawberry.field</w:t>
      </w:r>
    </w:p>
    <w:p w14:paraId="71734F8B" w14:textId="77777777" w:rsidR="004B2D6E" w:rsidRDefault="004B2D6E">
      <w:pPr>
        <w:pStyle w:val="HTMLconformatoprevio"/>
      </w:pPr>
      <w:r>
        <w:t>def lotes(self, ...):</w:t>
      </w:r>
    </w:p>
    <w:p w14:paraId="6FBF6E25" w14:textId="77777777" w:rsidR="004B2D6E" w:rsidRDefault="004B2D6E">
      <w:pPr>
        <w:pStyle w:val="HTMLconformatoprevio"/>
      </w:pPr>
      <w:r>
        <w:t xml:space="preserve">    query = """</w:t>
      </w:r>
    </w:p>
    <w:p w14:paraId="1DF17BF4" w14:textId="77777777" w:rsidR="004B2D6E" w:rsidRDefault="004B2D6E">
      <w:pPr>
        <w:pStyle w:val="HTMLconformatoprevio"/>
      </w:pPr>
      <w:r>
        <w:t xml:space="preserve">        SELECT </w:t>
      </w:r>
    </w:p>
    <w:p w14:paraId="542CF284" w14:textId="77777777" w:rsidR="004B2D6E" w:rsidRDefault="004B2D6E">
      <w:pPr>
        <w:pStyle w:val="HTMLconformatoprevio"/>
      </w:pPr>
      <w:r>
        <w:t xml:space="preserve">            id_lote::text,</w:t>
      </w:r>
    </w:p>
    <w:p w14:paraId="5B60989B" w14:textId="77777777" w:rsidR="004B2D6E" w:rsidRDefault="004B2D6E">
      <w:pPr>
        <w:pStyle w:val="HTMLconformatoprevio"/>
      </w:pPr>
      <w:r>
        <w:t xml:space="preserve">            nombre_lote,</w:t>
      </w:r>
    </w:p>
    <w:p w14:paraId="23CB464E" w14:textId="77777777" w:rsidR="004B2D6E" w:rsidRDefault="004B2D6E">
      <w:pPr>
        <w:pStyle w:val="HTMLconformatoprevio"/>
      </w:pPr>
      <w:r>
        <w:t xml:space="preserve">            fecha_ejecucion,</w:t>
      </w:r>
    </w:p>
    <w:p w14:paraId="4854E990" w14:textId="77777777" w:rsidR="004B2D6E" w:rsidRDefault="004B2D6E">
      <w:pPr>
        <w:pStyle w:val="HTMLconformatoprevio"/>
      </w:pPr>
      <w:r>
        <w:t xml:space="preserve">            ...</w:t>
      </w:r>
    </w:p>
    <w:p w14:paraId="7C91213C" w14:textId="77777777" w:rsidR="004B2D6E" w:rsidRDefault="004B2D6E">
      <w:pPr>
        <w:pStyle w:val="HTMLconformatoprevio"/>
      </w:pPr>
      <w:r>
        <w:t xml:space="preserve">        FROM "Lote"</w:t>
      </w:r>
    </w:p>
    <w:p w14:paraId="66B4F886" w14:textId="77777777" w:rsidR="004B2D6E" w:rsidRDefault="004B2D6E">
      <w:pPr>
        <w:pStyle w:val="HTMLconformatoprevio"/>
      </w:pPr>
      <w:r>
        <w:t xml:space="preserve">        WHERE entidad_federativa = :entidad</w:t>
      </w:r>
    </w:p>
    <w:p w14:paraId="47AF2517" w14:textId="77777777" w:rsidR="004B2D6E" w:rsidRDefault="004B2D6E">
      <w:pPr>
        <w:pStyle w:val="HTMLconformatoprevio"/>
      </w:pPr>
      <w:r>
        <w:t xml:space="preserve">    """  ### </w:t>
      </w:r>
      <w:r>
        <w:rPr>
          <w:rFonts w:ascii="Segoe UI Emoji" w:hAnsi="Segoe UI Emoji" w:cs="Segoe UI Emoji"/>
        </w:rPr>
        <w:t>⚠️</w:t>
      </w:r>
      <w:r>
        <w:t xml:space="preserve"> SQL hardcoded en GraphQL</w:t>
      </w:r>
    </w:p>
    <w:p w14:paraId="252EB93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</w:t>
      </w:r>
    </w:p>
    <w:p w14:paraId="0C849FB2" w14:textId="77777777" w:rsidR="004B2D6E" w:rsidRDefault="004B2D6E" w:rsidP="00594E5C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Cambio de nombre de columna en BD → query rota.</w:t>
      </w:r>
    </w:p>
    <w:p w14:paraId="56EF16ED" w14:textId="77777777" w:rsidR="004B2D6E" w:rsidRDefault="004B2D6E" w:rsidP="00594E5C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Dificulta migrar a ORM en el futuro.</w:t>
      </w:r>
    </w:p>
    <w:p w14:paraId="2D4F62D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Solución</w:t>
      </w:r>
      <w:r>
        <w:rPr>
          <w:rFonts w:ascii="Calibri" w:hAnsi="Calibri" w:cs="Calibri"/>
          <w:sz w:val="22"/>
          <w:szCs w:val="22"/>
        </w:rPr>
        <w:t>:</w:t>
      </w:r>
    </w:p>
    <w:p w14:paraId="598F4BF6" w14:textId="77777777" w:rsidR="004B2D6E" w:rsidRDefault="004B2D6E" w:rsidP="00594E5C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Crear capa de repositorio (Repository Pattern).</w:t>
      </w:r>
    </w:p>
    <w:p w14:paraId="6961FA4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717D99F">
          <v:rect id="_x0000_i1252" style="width:0;height:1.5pt" o:hralign="center" o:hrstd="t" o:hr="t" fillcolor="#a0a0a0" stroked="f"/>
        </w:pict>
      </w:r>
    </w:p>
    <w:p w14:paraId="6ECA59F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🧪</w:t>
      </w:r>
      <w:r>
        <w:rPr>
          <w:rFonts w:ascii="Calibri" w:hAnsi="Calibri" w:cs="Calibri"/>
          <w:sz w:val="22"/>
          <w:szCs w:val="22"/>
        </w:rPr>
        <w:t xml:space="preserve"> Cobertura de Tests Actual</w:t>
      </w:r>
    </w:p>
    <w:p w14:paraId="63E953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Estado de Testing</w:t>
      </w:r>
    </w:p>
    <w:p w14:paraId="09385DAA" w14:textId="77777777" w:rsidR="004B2D6E" w:rsidRDefault="004B2D6E">
      <w:pPr>
        <w:pStyle w:val="HTMLconformatoprevio"/>
      </w:pPr>
    </w:p>
    <w:p w14:paraId="526DF0C3" w14:textId="77777777" w:rsidR="004B2D6E" w:rsidRDefault="004B2D6E">
      <w:pPr>
        <w:pStyle w:val="HTMLconformatoprevio"/>
      </w:pPr>
      <w:r>
        <w:rPr>
          <w:rFonts w:ascii="Segoe UI Emoji" w:hAnsi="Segoe UI Emoji" w:cs="Segoe UI Emoji"/>
        </w:rPr>
        <w:t>📁</w:t>
      </w:r>
      <w:r>
        <w:t xml:space="preserve"> Tests - Estado Actual</w:t>
      </w:r>
    </w:p>
    <w:p w14:paraId="5EBA56E8" w14:textId="77777777" w:rsidR="004B2D6E" w:rsidRDefault="004B2D6E">
      <w:pPr>
        <w:pStyle w:val="HTMLconformatoprevio"/>
      </w:pPr>
      <w:r>
        <w:t xml:space="preserve">├── fase-2/tests/                    </w:t>
      </w:r>
      <w:r>
        <w:rPr>
          <w:rFonts w:ascii="Segoe UI Emoji" w:hAnsi="Segoe UI Emoji" w:cs="Segoe UI Emoji"/>
        </w:rPr>
        <w:t>❌</w:t>
      </w:r>
      <w:r>
        <w:t xml:space="preserve"> Carpeta vacía (0% cobertura)</w:t>
      </w:r>
    </w:p>
    <w:p w14:paraId="2DA4FBF7" w14:textId="77777777" w:rsidR="004B2D6E" w:rsidRDefault="004B2D6E">
      <w:pPr>
        <w:pStyle w:val="HTMLconformatoprevio"/>
      </w:pPr>
      <w:r>
        <w:t xml:space="preserve">├── src/orchestrator.py             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2D630BF9" w14:textId="77777777" w:rsidR="004B2D6E" w:rsidRDefault="004B2D6E">
      <w:pPr>
        <w:pStyle w:val="HTMLconformatoprevio"/>
      </w:pPr>
      <w:r>
        <w:t xml:space="preserve">├── src/importar_tamizados.py       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4BCF0FBF" w14:textId="77777777" w:rsidR="004B2D6E" w:rsidRDefault="004B2D6E">
      <w:pPr>
        <w:pStyle w:val="HTMLconformatoprevio"/>
      </w:pPr>
      <w:r>
        <w:t>├── fase-2/src/backend/</w:t>
      </w:r>
    </w:p>
    <w:p w14:paraId="619BE661" w14:textId="77777777" w:rsidR="004B2D6E" w:rsidRDefault="004B2D6E">
      <w:pPr>
        <w:pStyle w:val="HTMLconformatoprevio"/>
      </w:pPr>
      <w:r>
        <w:t xml:space="preserve">│   ├── services/download_service.py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34E208D5" w14:textId="77777777" w:rsidR="004B2D6E" w:rsidRDefault="004B2D6E">
      <w:pPr>
        <w:pStyle w:val="HTMLconformatoprevio"/>
      </w:pPr>
      <w:r>
        <w:t xml:space="preserve">│   ├── api/schema.py               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5E7994F1" w14:textId="77777777" w:rsidR="004B2D6E" w:rsidRDefault="004B2D6E">
      <w:pPr>
        <w:pStyle w:val="HTMLconformatoprevio"/>
      </w:pPr>
      <w:r>
        <w:t xml:space="preserve">│   ├── core/database.py            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7953B8EA" w14:textId="77777777" w:rsidR="004B2D6E" w:rsidRDefault="004B2D6E">
      <w:pPr>
        <w:pStyle w:val="HTMLconformatoprevio"/>
      </w:pPr>
      <w:r>
        <w:t xml:space="preserve">│   └── services/auth_service.py     </w:t>
      </w:r>
      <w:r>
        <w:rPr>
          <w:rFonts w:ascii="Segoe UI Emoji" w:hAnsi="Segoe UI Emoji" w:cs="Segoe UI Emoji"/>
        </w:rPr>
        <w:t>❌</w:t>
      </w:r>
      <w:r>
        <w:t xml:space="preserve"> 0% cobertura</w:t>
      </w:r>
    </w:p>
    <w:p w14:paraId="1BE9E145" w14:textId="77777777" w:rsidR="004B2D6E" w:rsidRDefault="004B2D6E">
      <w:pPr>
        <w:pStyle w:val="HTMLconformatoprevio"/>
      </w:pPr>
      <w:r>
        <w:t>│</w:t>
      </w:r>
    </w:p>
    <w:p w14:paraId="7673DC12" w14:textId="77777777" w:rsidR="004B2D6E" w:rsidRDefault="004B2D6E">
      <w:pPr>
        <w:pStyle w:val="HTMLconformatoprevio"/>
      </w:pPr>
      <w:r>
        <w:t xml:space="preserve">├── pytest.ini                       </w:t>
      </w:r>
      <w:r>
        <w:rPr>
          <w:rFonts w:ascii="Segoe UI Emoji" w:hAnsi="Segoe UI Emoji" w:cs="Segoe UI Emoji"/>
        </w:rPr>
        <w:t>✅</w:t>
      </w:r>
      <w:r>
        <w:t xml:space="preserve"> Configurado (≥80% requerido)</w:t>
      </w:r>
    </w:p>
    <w:p w14:paraId="55CE8DBB" w14:textId="77777777" w:rsidR="004B2D6E" w:rsidRDefault="004B2D6E">
      <w:pPr>
        <w:pStyle w:val="HTMLconformatoprevio"/>
      </w:pPr>
      <w:r>
        <w:t xml:space="preserve">├── .github/workflows/ci-test.yml    </w:t>
      </w:r>
      <w:r>
        <w:rPr>
          <w:rFonts w:ascii="Segoe UI Emoji" w:hAnsi="Segoe UI Emoji" w:cs="Segoe UI Emoji"/>
        </w:rPr>
        <w:t>✅</w:t>
      </w:r>
      <w:r>
        <w:t xml:space="preserve"> Configurado (pero tests vacíos)</w:t>
      </w:r>
    </w:p>
    <w:p w14:paraId="70202E0D" w14:textId="77777777" w:rsidR="004B2D6E" w:rsidRDefault="004B2D6E">
      <w:pPr>
        <w:pStyle w:val="HTMLconformatoprevio"/>
      </w:pPr>
      <w:r>
        <w:t xml:space="preserve">└── TEST-PLAN.md                     </w:t>
      </w:r>
      <w:r>
        <w:rPr>
          <w:rFonts w:ascii="Segoe UI Emoji" w:hAnsi="Segoe UI Emoji" w:cs="Segoe UI Emoji"/>
        </w:rPr>
        <w:t>✅</w:t>
      </w:r>
      <w:r>
        <w:t xml:space="preserve"> Plan completo documentado</w:t>
      </w:r>
    </w:p>
    <w:p w14:paraId="1D9390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</w:t>
      </w:r>
    </w:p>
    <w:p w14:paraId="4129A76F" w14:textId="77777777" w:rsidR="004B2D6E" w:rsidRDefault="004B2D6E" w:rsidP="00594E5C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Cambios sin tests → regresiones no detectadas.</w:t>
      </w:r>
    </w:p>
    <w:p w14:paraId="760920CB" w14:textId="77777777" w:rsidR="004B2D6E" w:rsidRDefault="004B2D6E" w:rsidP="00594E5C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CI/CD pasa (porque no hay tests que fallen).</w:t>
      </w:r>
    </w:p>
    <w:p w14:paraId="573BF2EC" w14:textId="77777777" w:rsidR="004B2D6E" w:rsidRDefault="004B2D6E" w:rsidP="00594E5C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Alta probabilidad de bugs en producción.</w:t>
      </w:r>
    </w:p>
    <w:p w14:paraId="31E326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Tests Requeridos (Prioridad)</w:t>
      </w:r>
    </w:p>
    <w:p w14:paraId="723E0E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Prioridad P0</w:t>
      </w:r>
      <w:r>
        <w:rPr>
          <w:rFonts w:ascii="Calibri" w:hAnsi="Calibri" w:cs="Calibri"/>
          <w:sz w:val="22"/>
          <w:szCs w:val="22"/>
        </w:rPr>
        <w:t xml:space="preserve"> (Semana 1):</w:t>
      </w:r>
    </w:p>
    <w:p w14:paraId="51AE1583" w14:textId="77777777" w:rsidR="004B2D6E" w:rsidRDefault="004B2D6E">
      <w:pPr>
        <w:pStyle w:val="HTMLconformatoprevio"/>
      </w:pPr>
    </w:p>
    <w:p w14:paraId="1E7C281F" w14:textId="77777777" w:rsidR="004B2D6E" w:rsidRDefault="004B2D6E">
      <w:pPr>
        <w:pStyle w:val="HTMLconformatoprevio"/>
      </w:pPr>
      <w:r>
        <w:t>### tests/unit/test_download_service.py</w:t>
      </w:r>
    </w:p>
    <w:p w14:paraId="1C1BE576" w14:textId="77777777" w:rsidR="004B2D6E" w:rsidRDefault="004B2D6E">
      <w:pPr>
        <w:pStyle w:val="HTMLconformatoprevio"/>
      </w:pPr>
      <w:r>
        <w:t>def test_insertar_curps_para_lote_sin_duplicados()</w:t>
      </w:r>
    </w:p>
    <w:p w14:paraId="753E9C2E" w14:textId="77777777" w:rsidR="004B2D6E" w:rsidRDefault="004B2D6E">
      <w:pPr>
        <w:pStyle w:val="HTMLconformatoprevio"/>
      </w:pPr>
      <w:r>
        <w:t>def test_procesar_curp_exitosa()</w:t>
      </w:r>
    </w:p>
    <w:p w14:paraId="7DFA9960" w14:textId="77777777" w:rsidR="004B2D6E" w:rsidRDefault="004B2D6E">
      <w:pPr>
        <w:pStyle w:val="HTMLconformatoprevio"/>
      </w:pPr>
      <w:r>
        <w:t>def test_procesar_curp_fallida()</w:t>
      </w:r>
    </w:p>
    <w:p w14:paraId="11DB0412" w14:textId="77777777" w:rsidR="004B2D6E" w:rsidRDefault="004B2D6E">
      <w:pPr>
        <w:pStyle w:val="HTMLconformatoprevio"/>
      </w:pPr>
      <w:r>
        <w:t>def test_registrar_evento_bitacora()</w:t>
      </w:r>
    </w:p>
    <w:p w14:paraId="1A37D453" w14:textId="77777777" w:rsidR="004B2D6E" w:rsidRDefault="004B2D6E">
      <w:pPr>
        <w:pStyle w:val="HTMLconformatoprevio"/>
      </w:pPr>
    </w:p>
    <w:p w14:paraId="6AD926F4" w14:textId="77777777" w:rsidR="004B2D6E" w:rsidRDefault="004B2D6E">
      <w:pPr>
        <w:pStyle w:val="HTMLconformatoprevio"/>
      </w:pPr>
      <w:r>
        <w:t>### tests/unit/test_orchestrator.py</w:t>
      </w:r>
    </w:p>
    <w:p w14:paraId="27B83E53" w14:textId="77777777" w:rsidR="004B2D6E" w:rsidRDefault="004B2D6E">
      <w:pPr>
        <w:pStyle w:val="HTMLconformatoprevio"/>
      </w:pPr>
      <w:r>
        <w:t>def test_call_ws_imss_exito()</w:t>
      </w:r>
    </w:p>
    <w:p w14:paraId="623BCE57" w14:textId="77777777" w:rsidR="004B2D6E" w:rsidRDefault="004B2D6E">
      <w:pPr>
        <w:pStyle w:val="HTMLconformatoprevio"/>
      </w:pPr>
      <w:r>
        <w:t>def test_call_ws_imss_fallo()</w:t>
      </w:r>
    </w:p>
    <w:p w14:paraId="2B67D7CB" w14:textId="77777777" w:rsidR="004B2D6E" w:rsidRDefault="004B2D6E">
      <w:pPr>
        <w:pStyle w:val="HTMLconformatoprevio"/>
      </w:pPr>
      <w:r>
        <w:t>def test_call_ws_imss_timeout()</w:t>
      </w:r>
    </w:p>
    <w:p w14:paraId="49CE47B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Prioridad P1</w:t>
      </w:r>
      <w:r>
        <w:rPr>
          <w:rFonts w:ascii="Calibri" w:hAnsi="Calibri" w:cs="Calibri"/>
          <w:sz w:val="22"/>
          <w:szCs w:val="22"/>
        </w:rPr>
        <w:t xml:space="preserve"> (Semana 2):</w:t>
      </w:r>
    </w:p>
    <w:p w14:paraId="09A1D71B" w14:textId="77777777" w:rsidR="004B2D6E" w:rsidRDefault="004B2D6E">
      <w:pPr>
        <w:pStyle w:val="HTMLconformatoprevio"/>
      </w:pPr>
    </w:p>
    <w:p w14:paraId="20C5CCF3" w14:textId="77777777" w:rsidR="004B2D6E" w:rsidRDefault="004B2D6E">
      <w:pPr>
        <w:pStyle w:val="HTMLconformatoprevio"/>
      </w:pPr>
      <w:r>
        <w:t>### tests/integration/test_download_flow.py</w:t>
      </w:r>
    </w:p>
    <w:p w14:paraId="5F544B36" w14:textId="77777777" w:rsidR="004B2D6E" w:rsidRDefault="004B2D6E">
      <w:pPr>
        <w:pStyle w:val="HTMLconformatoprevio"/>
      </w:pPr>
      <w:r>
        <w:t>def test_flujo_completo_descarga_lote()</w:t>
      </w:r>
    </w:p>
    <w:p w14:paraId="3FD634A7" w14:textId="77777777" w:rsidR="004B2D6E" w:rsidRDefault="004B2D6E">
      <w:pPr>
        <w:pStyle w:val="HTMLconformatoprevio"/>
      </w:pPr>
      <w:r>
        <w:t>def test_bitacora_eventos_por_etapa()</w:t>
      </w:r>
    </w:p>
    <w:p w14:paraId="17AEC2F0" w14:textId="77777777" w:rsidR="004B2D6E" w:rsidRDefault="004B2D6E">
      <w:pPr>
        <w:pStyle w:val="HTMLconformatoprevio"/>
      </w:pPr>
    </w:p>
    <w:p w14:paraId="2679239E" w14:textId="77777777" w:rsidR="004B2D6E" w:rsidRDefault="004B2D6E">
      <w:pPr>
        <w:pStyle w:val="HTMLconformatoprevio"/>
      </w:pPr>
      <w:r>
        <w:t>### tests/integration/test_graphql_api.py</w:t>
      </w:r>
    </w:p>
    <w:p w14:paraId="1058213E" w14:textId="77777777" w:rsidR="004B2D6E" w:rsidRDefault="004B2D6E">
      <w:pPr>
        <w:pStyle w:val="HTMLconformatoprevio"/>
      </w:pPr>
      <w:r>
        <w:t>def test_query_lotes()</w:t>
      </w:r>
    </w:p>
    <w:p w14:paraId="20000DE2" w14:textId="77777777" w:rsidR="004B2D6E" w:rsidRDefault="004B2D6E">
      <w:pPr>
        <w:pStyle w:val="HTMLconformatoprevio"/>
      </w:pPr>
      <w:r>
        <w:t>def test_query_curps_por_lote()</w:t>
      </w:r>
    </w:p>
    <w:p w14:paraId="3D216015" w14:textId="77777777" w:rsidR="004B2D6E" w:rsidRDefault="004B2D6E">
      <w:pPr>
        <w:pStyle w:val="HTMLconformatoprevio"/>
      </w:pPr>
      <w:r>
        <w:t>def test_mutation_iniciar_descarga()</w:t>
      </w:r>
    </w:p>
    <w:p w14:paraId="446FDC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Esfuerzo Total</w:t>
      </w:r>
      <w:r>
        <w:rPr>
          <w:rFonts w:ascii="Calibri" w:hAnsi="Calibri" w:cs="Calibri"/>
          <w:sz w:val="22"/>
          <w:szCs w:val="22"/>
        </w:rPr>
        <w:t>: 80 horas (10 días-persona)</w:t>
      </w:r>
    </w:p>
    <w:p w14:paraId="126415B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9045FAF">
          <v:rect id="_x0000_i1253" style="width:0;height:1.5pt" o:hralign="center" o:hrstd="t" o:hr="t" fillcolor="#a0a0a0" stroked="f"/>
        </w:pict>
      </w:r>
    </w:p>
    <w:p w14:paraId="24A13AB0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DEUDA TÉCNICA IDENTIFICADA</w:t>
      </w:r>
    </w:p>
    <w:p w14:paraId="5855306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Resumen Cuantificado de Deuda Técnica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882"/>
        <w:gridCol w:w="2113"/>
        <w:gridCol w:w="1308"/>
        <w:gridCol w:w="970"/>
      </w:tblGrid>
      <w:tr w:rsidR="004B2D6E" w14:paraId="0F86264E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2FB2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D2FD0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41D47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 (horas)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812B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DDB6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ROI</w:t>
            </w:r>
          </w:p>
        </w:tc>
      </w:tr>
      <w:tr w:rsidR="004B2D6E" w14:paraId="547B17D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7840C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5AB05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 críticos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2CF35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F5D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P0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27EB4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</w:tr>
      <w:tr w:rsidR="004B2D6E" w14:paraId="5128FDD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4F047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6A8C1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 importantes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8D1FC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09E65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D5B2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</w:tr>
      <w:tr w:rsidR="004B2D6E" w14:paraId="15652FD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004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CD9DC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Suite completa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A83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10401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8B28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Crítico</w:t>
            </w:r>
          </w:p>
        </w:tc>
      </w:tr>
      <w:tr w:rsidR="004B2D6E" w14:paraId="5F87657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E94CA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2EA50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Refactoring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7E72F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0C0F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🟢</w:t>
            </w:r>
            <w:r>
              <w:rPr>
                <w:rFonts w:ascii="Calibri" w:eastAsia="Times New Roman" w:hAnsi="Calibri" w:cs="Calibri"/>
              </w:rPr>
              <w:t xml:space="preserve"> P2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C6B7D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Medio</w:t>
            </w:r>
          </w:p>
        </w:tc>
      </w:tr>
      <w:tr w:rsidR="004B2D6E" w14:paraId="5496DA7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4C15B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EAE48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API + código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4CF17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D862C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🟢</w:t>
            </w:r>
            <w:r>
              <w:rPr>
                <w:rFonts w:ascii="Calibri" w:eastAsia="Times New Roman" w:hAnsi="Calibri" w:cs="Calibri"/>
              </w:rPr>
              <w:t xml:space="preserve"> P2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36D5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Medio</w:t>
            </w:r>
          </w:p>
        </w:tc>
      </w:tr>
      <w:tr w:rsidR="004B2D6E" w14:paraId="1595D13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4870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1B89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Implementación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69E84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0195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EE22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</w:tr>
      <w:tr w:rsidR="004B2D6E" w14:paraId="320C4F8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884B4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CI/CD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BBC46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Deployment workflows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6A30F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5E24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278B0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</w:t>
            </w:r>
          </w:p>
        </w:tc>
      </w:tr>
      <w:tr w:rsidR="004B2D6E" w14:paraId="74DC523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5491D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6ABE3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Monitoring + logs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1116A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9F057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P1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A1AF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Crítico</w:t>
            </w:r>
          </w:p>
        </w:tc>
      </w:tr>
    </w:tbl>
    <w:p w14:paraId="434BCD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</w:t>
      </w:r>
      <w:r>
        <w:rPr>
          <w:rFonts w:ascii="Calibri" w:hAnsi="Calibri" w:cs="Calibri"/>
          <w:sz w:val="22"/>
          <w:szCs w:val="22"/>
        </w:rPr>
        <w:t>: 576 horas (72 días-persona)</w:t>
      </w:r>
    </w:p>
    <w:p w14:paraId="4E1090A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Deuda Crítica (P0) - Acción Inmediata</w:t>
      </w:r>
    </w:p>
    <w:p w14:paraId="6C89B2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Seguridad (80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1587"/>
        <w:gridCol w:w="1505"/>
      </w:tblGrid>
      <w:tr w:rsidR="004B2D6E" w14:paraId="5A90AAD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F35C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DEF2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053A0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16A4558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F7A5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Enmascarar CURPs en GraphQL 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8A336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1E89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4B2D6E" w14:paraId="0D031F6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1D4C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Implementar rate limiting (slowapi)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C29E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E1A1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4B2D6E" w14:paraId="451986E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8211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Crear índices en 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B0A9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51E7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4B2D6E" w14:paraId="4F6C1CC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A54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 Validar inputs GraphQL (límites)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7889E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4EFDD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4B2D6E" w14:paraId="1A3ECF1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9907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5. Eliminar logs con datos sensibles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B590C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811C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4B2D6E" w14:paraId="41C4313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9A906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6. Configurar Alembic + migración inicial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A26F0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8913A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4B2D6E" w14:paraId="00328B7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A1816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7. Reemplazar AES-ECB por AES-GCM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EECFA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A1BF3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</w:tr>
      <w:tr w:rsidR="004B2D6E" w14:paraId="5EE1691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DE55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8. Configurar timeout en queries BD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43DE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F6D1F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</w:tr>
    </w:tbl>
    <w:p w14:paraId="08895D1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P0</w:t>
      </w:r>
      <w:r>
        <w:rPr>
          <w:rFonts w:ascii="Calibri" w:hAnsi="Calibri" w:cs="Calibri"/>
          <w:sz w:val="22"/>
          <w:szCs w:val="22"/>
        </w:rPr>
        <w:t>: 80 horas</w:t>
      </w:r>
    </w:p>
    <w:p w14:paraId="18C5FF7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Impacto de NO Resolver P0</w:t>
      </w:r>
    </w:p>
    <w:p w14:paraId="7EE77C6E" w14:textId="77777777" w:rsidR="004B2D6E" w:rsidRDefault="004B2D6E" w:rsidP="00594E5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Violación LGPDPPSO</w:t>
      </w:r>
      <w:r>
        <w:rPr>
          <w:rFonts w:ascii="Calibri" w:eastAsia="Times New Roman" w:hAnsi="Calibri" w:cs="Calibri"/>
        </w:rPr>
        <w:t>: Multas de hasta 300M MXN (2% de ingresos anuales SEP).</w:t>
      </w:r>
    </w:p>
    <w:p w14:paraId="119D8B3D" w14:textId="77777777" w:rsidR="004B2D6E" w:rsidRDefault="004B2D6E" w:rsidP="00594E5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Exposición de 128K+ CURPs</w:t>
      </w:r>
      <w:r>
        <w:rPr>
          <w:rFonts w:ascii="Calibri" w:eastAsia="Times New Roman" w:hAnsi="Calibri" w:cs="Calibri"/>
        </w:rPr>
        <w:t>: Daño reputacional irreversible.</w:t>
      </w:r>
    </w:p>
    <w:p w14:paraId="63F35FA0" w14:textId="77777777" w:rsidR="004B2D6E" w:rsidRDefault="004B2D6E" w:rsidP="00594E5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API vulnerable</w:t>
      </w:r>
      <w:r>
        <w:rPr>
          <w:rFonts w:ascii="Calibri" w:eastAsia="Times New Roman" w:hAnsi="Calibri" w:cs="Calibri"/>
        </w:rPr>
        <w:t>: Scraping masivo, DDoS, SQL injection.</w:t>
      </w:r>
    </w:p>
    <w:p w14:paraId="0AA86D5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7D79BE3">
          <v:rect id="_x0000_i1254" style="width:0;height:1.5pt" o:hralign="center" o:hrstd="t" o:hr="t" fillcolor="#a0a0a0" stroked="f"/>
        </w:pict>
      </w:r>
    </w:p>
    <w:p w14:paraId="7A788C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Deuda Importante (P1) - Alta Prioridad</w:t>
      </w:r>
    </w:p>
    <w:p w14:paraId="7DBBDD1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Testing (120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9"/>
        <w:gridCol w:w="1624"/>
        <w:gridCol w:w="1541"/>
      </w:tblGrid>
      <w:tr w:rsidR="004B2D6E" w14:paraId="2EC20E7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1E930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C3AC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6E0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7DF1202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B0D0E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Tests unitarios download_service.py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4A1AA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E885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  <w:tr w:rsidR="004B2D6E" w14:paraId="595A3B9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AB0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Tests unitarios orchestrator.py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11BE8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6F96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  <w:tr w:rsidR="004B2D6E" w14:paraId="077DDD0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AC9D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Tests unitarios schema.py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1747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1A215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  <w:tr w:rsidR="004B2D6E" w14:paraId="29BFCD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40D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 Tests de integración flujo completo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C4E9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B448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30FEF6B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468D2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5. Tests de integración GraphQL 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A2977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9923C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242B909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CA25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6. Tests E2E con Playwright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FC39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2554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</w:tr>
    </w:tbl>
    <w:p w14:paraId="365668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Testing</w:t>
      </w:r>
      <w:r>
        <w:rPr>
          <w:rFonts w:ascii="Calibri" w:hAnsi="Calibri" w:cs="Calibri"/>
          <w:sz w:val="22"/>
          <w:szCs w:val="22"/>
        </w:rPr>
        <w:t>: 120 horas</w:t>
      </w:r>
    </w:p>
    <w:p w14:paraId="2BF549C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Frontend (160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9"/>
        <w:gridCol w:w="1675"/>
        <w:gridCol w:w="1590"/>
      </w:tblGrid>
      <w:tr w:rsidR="004B2D6E" w14:paraId="6447B41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1B3F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6DD77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F52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2E0B2C9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D4FD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Module Auth + Apollo Client setup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D7B2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32h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A31F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</w:tr>
      <w:tr w:rsidR="004B2D6E" w14:paraId="2E951A9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BB6E1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Module Dashboard (KPIs, gráficas)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7BF14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40h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E4FB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</w:tr>
      <w:tr w:rsidR="004B2D6E" w14:paraId="3C0D481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2AC07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Module Lotes (CRUD, progreso)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258C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40h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99BDA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</w:tr>
      <w:tr w:rsidR="004B2D6E" w14:paraId="20766EB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3A2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 Module Reportes (descargas)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D9636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C6FA2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</w:tr>
      <w:tr w:rsidR="004B2D6E" w14:paraId="15FA49A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81910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5. Module Admin (usuarios)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5CF1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06E13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</w:tr>
    </w:tbl>
    <w:p w14:paraId="3DE95E1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Frontend</w:t>
      </w:r>
      <w:r>
        <w:rPr>
          <w:rFonts w:ascii="Calibri" w:hAnsi="Calibri" w:cs="Calibri"/>
          <w:sz w:val="22"/>
          <w:szCs w:val="22"/>
        </w:rPr>
        <w:t>: 160 horas</w:t>
      </w:r>
    </w:p>
    <w:p w14:paraId="3CCC90C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Performance (24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1438"/>
        <w:gridCol w:w="1364"/>
      </w:tblGrid>
      <w:tr w:rsidR="004B2D6E" w14:paraId="35D091E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DBAB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4247E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CDDE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17BF469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7B126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Aumentar ThreadPoolExecutor a 16 workers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7EDDE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14B06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</w:tr>
      <w:tr w:rsidR="004B2D6E" w14:paraId="7787AF6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02ED8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Implementar caching (Redis)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5F77D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85292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231765A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60E92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Optimizar queries con EXPLAIN ANALYZE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DD0B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0E3BC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</w:tbl>
    <w:p w14:paraId="53A3B24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Performance</w:t>
      </w:r>
      <w:r>
        <w:rPr>
          <w:rFonts w:ascii="Calibri" w:hAnsi="Calibri" w:cs="Calibri"/>
          <w:sz w:val="22"/>
          <w:szCs w:val="22"/>
        </w:rPr>
        <w:t>: 24 horas</w:t>
      </w:r>
    </w:p>
    <w:p w14:paraId="49FA21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CI/CD y Operación (120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1549"/>
        <w:gridCol w:w="1470"/>
      </w:tblGrid>
      <w:tr w:rsidR="004B2D6E" w14:paraId="69915878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DF88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78B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390C1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2DAB9CE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FBE17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Workflow de deployment staging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046A7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53C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  <w:tr w:rsidR="004B2D6E" w14:paraId="0122F34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AF4EE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Workflow de deployment producción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350A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EA1B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  <w:tr w:rsidR="004B2D6E" w14:paraId="59F6218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B027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Configurar Prometheus + Grafana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FB7B9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C1DA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76FED36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704E2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 Logging centralizado (ELK/CloudWatch)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3AE9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FD06E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371171B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0666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5. Alertas (PagerDuty/Opsgenie)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64D3B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19B3B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</w:tr>
      <w:tr w:rsidR="004B2D6E" w14:paraId="2E921E7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435BD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6. Runbooks operacionales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26CDA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AB456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</w:tr>
      <w:tr w:rsidR="004B2D6E" w14:paraId="7B4D845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78EE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7. Plan de DR (backup/restore)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22EFD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56F6F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</w:tbl>
    <w:p w14:paraId="67DA44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CI/CD + Ops</w:t>
      </w:r>
      <w:r>
        <w:rPr>
          <w:rFonts w:ascii="Calibri" w:hAnsi="Calibri" w:cs="Calibri"/>
          <w:sz w:val="22"/>
          <w:szCs w:val="22"/>
        </w:rPr>
        <w:t>: 120 horas</w:t>
      </w:r>
    </w:p>
    <w:p w14:paraId="3B74C06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58408BD">
          <v:rect id="_x0000_i1255" style="width:0;height:1.5pt" o:hralign="center" o:hrstd="t" o:hr="t" fillcolor="#a0a0a0" stroked="f"/>
        </w:pict>
      </w:r>
    </w:p>
    <w:p w14:paraId="09068A3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Mejoras Recomendadas (P2) - Prioridad Media</w:t>
      </w:r>
    </w:p>
    <w:p w14:paraId="5AF0FC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Arquitectura (40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4"/>
        <w:gridCol w:w="1452"/>
        <w:gridCol w:w="1378"/>
      </w:tblGrid>
      <w:tr w:rsidR="004B2D6E" w14:paraId="6B12C91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03698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F426D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3459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371A622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B9599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Extraer orchestrator.py a package separado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AEAE6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666A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</w:tr>
      <w:tr w:rsidR="004B2D6E" w14:paraId="1822AC0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35400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Implementar Repository Pattern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E6F52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8EA5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</w:tr>
      <w:tr w:rsidR="004B2D6E" w14:paraId="211E124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F3B2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Migrar de ThreadPoolExecutor a Celery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FD052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ACB8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</w:t>
            </w:r>
          </w:p>
        </w:tc>
      </w:tr>
    </w:tbl>
    <w:p w14:paraId="19AFA4F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Documentación (32 horas)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5"/>
        <w:gridCol w:w="1385"/>
        <w:gridCol w:w="1314"/>
      </w:tblGrid>
      <w:tr w:rsidR="004B2D6E" w14:paraId="47E8D5F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57EDD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Item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4C631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156B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</w:t>
            </w:r>
          </w:p>
        </w:tc>
      </w:tr>
      <w:tr w:rsidR="004B2D6E" w14:paraId="1571F75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6614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Documentar API GraphQL (schema + ejemplos)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CE77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B965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</w:tr>
      <w:tr w:rsidR="004B2D6E" w14:paraId="795EDCD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2B006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2. Configurar Sphinx para docstrings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BA440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D1BD7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</w:tr>
      <w:tr w:rsidR="004B2D6E" w14:paraId="24E9090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4B17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Guía de desarrollo (setup + contribución)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BFF3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E9EAF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</w:tr>
      <w:tr w:rsidR="004B2D6E" w14:paraId="422179C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C744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 Runbooks operacionales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D6027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286E6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</w:tr>
    </w:tbl>
    <w:p w14:paraId="194AB9D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5501A1E">
          <v:rect id="_x0000_i1256" style="width:0;height:1.5pt" o:hralign="center" o:hrstd="t" o:hr="t" fillcolor="#a0a0a0" stroked="f"/>
        </w:pict>
      </w:r>
    </w:p>
    <w:p w14:paraId="62C7429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Calibri" w:hAnsi="Calibri" w:cs="Calibri"/>
          <w:sz w:val="22"/>
          <w:szCs w:val="22"/>
        </w:rPr>
        <w:t xml:space="preserve"> Roadmap de Remediación de Deuda Técnica</w:t>
      </w:r>
    </w:p>
    <w:p w14:paraId="1151A4FF" w14:textId="77777777" w:rsidR="004B2D6E" w:rsidRDefault="004B2D6E">
      <w:pPr>
        <w:pStyle w:val="HTMLconformatoprevio"/>
      </w:pPr>
    </w:p>
    <w:p w14:paraId="043388D5" w14:textId="77777777" w:rsidR="004B2D6E" w:rsidRDefault="004B2D6E">
      <w:pPr>
        <w:pStyle w:val="HTMLconformatoprevio"/>
      </w:pPr>
      <w:r>
        <w:t>SEMANA 1 (17-21 abril 2026) - SEGURIDAD CRÍTICA</w:t>
      </w:r>
    </w:p>
    <w:p w14:paraId="4814FDB7" w14:textId="77777777" w:rsidR="004B2D6E" w:rsidRDefault="004B2D6E">
      <w:pPr>
        <w:pStyle w:val="HTMLconformatoprevio"/>
      </w:pPr>
      <w:r>
        <w:t>├── Enmascarar CURPs en GraphQL (12h)</w:t>
      </w:r>
    </w:p>
    <w:p w14:paraId="68562102" w14:textId="77777777" w:rsidR="004B2D6E" w:rsidRDefault="004B2D6E">
      <w:pPr>
        <w:pStyle w:val="HTMLconformatoprevio"/>
      </w:pPr>
      <w:r>
        <w:t>├── Rate limiting API (8h)</w:t>
      </w:r>
    </w:p>
    <w:p w14:paraId="4B3D2729" w14:textId="77777777" w:rsidR="004B2D6E" w:rsidRDefault="004B2D6E">
      <w:pPr>
        <w:pStyle w:val="HTMLconformatoprevio"/>
      </w:pPr>
      <w:r>
        <w:t>├── Índices BitacoraEvento (4h)</w:t>
      </w:r>
    </w:p>
    <w:p w14:paraId="04143D25" w14:textId="77777777" w:rsidR="004B2D6E" w:rsidRDefault="004B2D6E">
      <w:pPr>
        <w:pStyle w:val="HTMLconformatoprevio"/>
      </w:pPr>
      <w:r>
        <w:t>├── Eliminar logs sensibles (8h)</w:t>
      </w:r>
    </w:p>
    <w:p w14:paraId="177A617A" w14:textId="77777777" w:rsidR="004B2D6E" w:rsidRDefault="004B2D6E">
      <w:pPr>
        <w:pStyle w:val="HTMLconformatoprevio"/>
      </w:pPr>
      <w:r>
        <w:t>├── Validar inputs GraphQL (8h)</w:t>
      </w:r>
    </w:p>
    <w:p w14:paraId="4CFA3F2A" w14:textId="77777777" w:rsidR="004B2D6E" w:rsidRDefault="004B2D6E">
      <w:pPr>
        <w:pStyle w:val="HTMLconformatoprevio"/>
      </w:pPr>
      <w:r>
        <w:t>├── Configurar Alembic (16h)</w:t>
      </w:r>
    </w:p>
    <w:p w14:paraId="375610CA" w14:textId="77777777" w:rsidR="004B2D6E" w:rsidRDefault="004B2D6E">
      <w:pPr>
        <w:pStyle w:val="HTMLconformatoprevio"/>
      </w:pPr>
      <w:r>
        <w:t>└── Prevenir SQL injection (8h)</w:t>
      </w:r>
    </w:p>
    <w:p w14:paraId="7BCEE9C0" w14:textId="77777777" w:rsidR="004B2D6E" w:rsidRDefault="004B2D6E">
      <w:pPr>
        <w:pStyle w:val="HTMLconformatoprevio"/>
      </w:pPr>
      <w:r>
        <w:t xml:space="preserve">    → Total: 64 horas</w:t>
      </w:r>
    </w:p>
    <w:p w14:paraId="4BEA58D2" w14:textId="77777777" w:rsidR="004B2D6E" w:rsidRDefault="004B2D6E">
      <w:pPr>
        <w:pStyle w:val="HTMLconformatoprevio"/>
      </w:pPr>
    </w:p>
    <w:p w14:paraId="785E43AE" w14:textId="77777777" w:rsidR="004B2D6E" w:rsidRDefault="004B2D6E">
      <w:pPr>
        <w:pStyle w:val="HTMLconformatoprevio"/>
      </w:pPr>
      <w:r>
        <w:t>SEMANA 2 (22-26 abril 2026) - SEGURIDAD + PERFORMANCE</w:t>
      </w:r>
    </w:p>
    <w:p w14:paraId="535770C8" w14:textId="77777777" w:rsidR="004B2D6E" w:rsidRDefault="004B2D6E">
      <w:pPr>
        <w:pStyle w:val="HTMLconformatoprevio"/>
      </w:pPr>
      <w:r>
        <w:t>├── Reemplazar AES-ECB por AES-GCM (16h) [Coordinación IMSS]</w:t>
      </w:r>
    </w:p>
    <w:p w14:paraId="5C8E8B2F" w14:textId="77777777" w:rsidR="004B2D6E" w:rsidRDefault="004B2D6E">
      <w:pPr>
        <w:pStyle w:val="HTMLconformatoprevio"/>
      </w:pPr>
      <w:r>
        <w:t>├── Timeout en queries BD (8h)</w:t>
      </w:r>
    </w:p>
    <w:p w14:paraId="637E84CE" w14:textId="77777777" w:rsidR="004B2D6E" w:rsidRDefault="004B2D6E">
      <w:pPr>
        <w:pStyle w:val="HTMLconformatoprevio"/>
      </w:pPr>
      <w:r>
        <w:t>├── Aumentar workers a 16 (4h)</w:t>
      </w:r>
    </w:p>
    <w:p w14:paraId="07B9C0E9" w14:textId="77777777" w:rsidR="004B2D6E" w:rsidRDefault="004B2D6E">
      <w:pPr>
        <w:pStyle w:val="HTMLconformatoprevio"/>
      </w:pPr>
      <w:r>
        <w:t>├── Documentar API GraphQL (12h)</w:t>
      </w:r>
    </w:p>
    <w:p w14:paraId="7C2A5799" w14:textId="77777777" w:rsidR="004B2D6E" w:rsidRDefault="004B2D6E">
      <w:pPr>
        <w:pStyle w:val="HTMLconformatoprevio"/>
      </w:pPr>
      <w:r>
        <w:t>└── Tests unitarios (inicio) (20h)</w:t>
      </w:r>
    </w:p>
    <w:p w14:paraId="7F6F882E" w14:textId="77777777" w:rsidR="004B2D6E" w:rsidRDefault="004B2D6E">
      <w:pPr>
        <w:pStyle w:val="HTMLconformatoprevio"/>
      </w:pPr>
      <w:r>
        <w:t xml:space="preserve">    → Total: 60 horas</w:t>
      </w:r>
    </w:p>
    <w:p w14:paraId="74C859CC" w14:textId="77777777" w:rsidR="004B2D6E" w:rsidRDefault="004B2D6E">
      <w:pPr>
        <w:pStyle w:val="HTMLconformatoprevio"/>
      </w:pPr>
    </w:p>
    <w:p w14:paraId="4529E883" w14:textId="77777777" w:rsidR="004B2D6E" w:rsidRDefault="004B2D6E">
      <w:pPr>
        <w:pStyle w:val="HTMLconformatoprevio"/>
      </w:pPr>
      <w:r>
        <w:t>SEMANA 3 (29 abril - 3 mayo 2026) - TESTING + CI/CD</w:t>
      </w:r>
    </w:p>
    <w:p w14:paraId="73C9B7BD" w14:textId="77777777" w:rsidR="004B2D6E" w:rsidRDefault="004B2D6E">
      <w:pPr>
        <w:pStyle w:val="HTMLconformatoprevio"/>
      </w:pPr>
      <w:r>
        <w:t>├── Tests unitarios download_service (24h)</w:t>
      </w:r>
    </w:p>
    <w:p w14:paraId="1C9AB8CF" w14:textId="77777777" w:rsidR="004B2D6E" w:rsidRDefault="004B2D6E">
      <w:pPr>
        <w:pStyle w:val="HTMLconformatoprevio"/>
      </w:pPr>
      <w:r>
        <w:t>├── Tests unitarios orchestrator (16h)</w:t>
      </w:r>
    </w:p>
    <w:p w14:paraId="76B0AD72" w14:textId="77777777" w:rsidR="004B2D6E" w:rsidRDefault="004B2D6E">
      <w:pPr>
        <w:pStyle w:val="HTMLconformatoprevio"/>
      </w:pPr>
      <w:r>
        <w:t>├── Workflow deployment staging (16h)</w:t>
      </w:r>
    </w:p>
    <w:p w14:paraId="72FADCDB" w14:textId="77777777" w:rsidR="004B2D6E" w:rsidRDefault="004B2D6E">
      <w:pPr>
        <w:pStyle w:val="HTMLconformatoprevio"/>
      </w:pPr>
      <w:r>
        <w:t>├── Plan DR (backup/restore) (8h)</w:t>
      </w:r>
    </w:p>
    <w:p w14:paraId="1CF7B3DF" w14:textId="77777777" w:rsidR="004B2D6E" w:rsidRDefault="004B2D6E">
      <w:pPr>
        <w:pStyle w:val="HTMLconformatoprevio"/>
      </w:pPr>
      <w:r>
        <w:t>└── ThreadPoolExecutor lifecycle (4h)</w:t>
      </w:r>
    </w:p>
    <w:p w14:paraId="65BC44A8" w14:textId="77777777" w:rsidR="004B2D6E" w:rsidRDefault="004B2D6E">
      <w:pPr>
        <w:pStyle w:val="HTMLconformatoprevio"/>
      </w:pPr>
      <w:r>
        <w:t xml:space="preserve">    → Total: 68 horas</w:t>
      </w:r>
    </w:p>
    <w:p w14:paraId="02A2C849" w14:textId="77777777" w:rsidR="004B2D6E" w:rsidRDefault="004B2D6E">
      <w:pPr>
        <w:pStyle w:val="HTMLconformatoprevio"/>
      </w:pPr>
    </w:p>
    <w:p w14:paraId="39EA5789" w14:textId="77777777" w:rsidR="004B2D6E" w:rsidRDefault="004B2D6E">
      <w:pPr>
        <w:pStyle w:val="HTMLconformatoprevio"/>
      </w:pPr>
      <w:r>
        <w:t>SEMANA 4 (6-10 mayo 2026) - TESTING + MONITORING</w:t>
      </w:r>
    </w:p>
    <w:p w14:paraId="6E2CF364" w14:textId="77777777" w:rsidR="004B2D6E" w:rsidRDefault="004B2D6E">
      <w:pPr>
        <w:pStyle w:val="HTMLconformatoprevio"/>
      </w:pPr>
      <w:r>
        <w:t>├── Tests de integración (40h)</w:t>
      </w:r>
    </w:p>
    <w:p w14:paraId="4D824541" w14:textId="77777777" w:rsidR="004B2D6E" w:rsidRDefault="004B2D6E">
      <w:pPr>
        <w:pStyle w:val="HTMLconformatoprevio"/>
      </w:pPr>
      <w:r>
        <w:t>├── Prometheus + Grafana (24h)</w:t>
      </w:r>
    </w:p>
    <w:p w14:paraId="19A7A742" w14:textId="77777777" w:rsidR="004B2D6E" w:rsidRDefault="004B2D6E">
      <w:pPr>
        <w:pStyle w:val="HTMLconformatoprevio"/>
      </w:pPr>
      <w:r>
        <w:t>├── Logging centralizado (24h)</w:t>
      </w:r>
    </w:p>
    <w:p w14:paraId="4FC83DE2" w14:textId="77777777" w:rsidR="004B2D6E" w:rsidRDefault="004B2D6E">
      <w:pPr>
        <w:pStyle w:val="HTMLconformatoprevio"/>
      </w:pPr>
      <w:r>
        <w:t>├── Caching con Redis (12h)</w:t>
      </w:r>
    </w:p>
    <w:p w14:paraId="4FFAD5B3" w14:textId="77777777" w:rsidR="004B2D6E" w:rsidRDefault="004B2D6E">
      <w:pPr>
        <w:pStyle w:val="HTMLconformatoprevio"/>
      </w:pPr>
      <w:r>
        <w:t>└── Optimizar queries (8h)</w:t>
      </w:r>
    </w:p>
    <w:p w14:paraId="64E5229F" w14:textId="77777777" w:rsidR="004B2D6E" w:rsidRDefault="004B2D6E">
      <w:pPr>
        <w:pStyle w:val="HTMLconformatoprevio"/>
      </w:pPr>
      <w:r>
        <w:t xml:space="preserve">    → Total: 108 horas</w:t>
      </w:r>
    </w:p>
    <w:p w14:paraId="456E0B7F" w14:textId="77777777" w:rsidR="004B2D6E" w:rsidRDefault="004B2D6E">
      <w:pPr>
        <w:pStyle w:val="HTMLconformatoprevio"/>
      </w:pPr>
    </w:p>
    <w:p w14:paraId="29BBE9E5" w14:textId="77777777" w:rsidR="004B2D6E" w:rsidRDefault="004B2D6E">
      <w:pPr>
        <w:pStyle w:val="HTMLconformatoprevio"/>
      </w:pPr>
      <w:r>
        <w:t>SEMANA 5 (13-17 mayo 2026) - E2E + ALERTAS</w:t>
      </w:r>
    </w:p>
    <w:p w14:paraId="2908B91B" w14:textId="77777777" w:rsidR="004B2D6E" w:rsidRDefault="004B2D6E">
      <w:pPr>
        <w:pStyle w:val="HTMLconformatoprevio"/>
      </w:pPr>
      <w:r>
        <w:t>├── Tests E2E con Playwright (24h)</w:t>
      </w:r>
    </w:p>
    <w:p w14:paraId="4EB1FC27" w14:textId="77777777" w:rsidR="004B2D6E" w:rsidRDefault="004B2D6E">
      <w:pPr>
        <w:pStyle w:val="HTMLconformatoprevio"/>
      </w:pPr>
      <w:r>
        <w:t>├── Alertas (PagerDuty) (16h)</w:t>
      </w:r>
    </w:p>
    <w:p w14:paraId="1D23389D" w14:textId="77777777" w:rsidR="004B2D6E" w:rsidRDefault="004B2D6E">
      <w:pPr>
        <w:pStyle w:val="HTMLconformatoprevio"/>
      </w:pPr>
      <w:r>
        <w:t>├── Runbooks (16h)</w:t>
      </w:r>
    </w:p>
    <w:p w14:paraId="6B3FADB5" w14:textId="77777777" w:rsidR="004B2D6E" w:rsidRDefault="004B2D6E">
      <w:pPr>
        <w:pStyle w:val="HTMLconformatoprevio"/>
      </w:pPr>
      <w:r>
        <w:t>└── Validación exhaustiva (20h)</w:t>
      </w:r>
    </w:p>
    <w:p w14:paraId="04F7EE52" w14:textId="77777777" w:rsidR="004B2D6E" w:rsidRDefault="004B2D6E">
      <w:pPr>
        <w:pStyle w:val="HTMLconformatoprevio"/>
      </w:pPr>
      <w:r>
        <w:t xml:space="preserve">    → Total: 76 horas</w:t>
      </w:r>
    </w:p>
    <w:p w14:paraId="367E731E" w14:textId="77777777" w:rsidR="004B2D6E" w:rsidRDefault="004B2D6E">
      <w:pPr>
        <w:pStyle w:val="HTMLconformatoprevio"/>
      </w:pPr>
    </w:p>
    <w:p w14:paraId="2C1309A3" w14:textId="77777777" w:rsidR="004B2D6E" w:rsidRDefault="004B2D6E">
      <w:pPr>
        <w:pStyle w:val="HTMLconformatoprevio"/>
      </w:pPr>
      <w:r>
        <w:t>SEMANA 6-8 (20 mayo - 7 junio 2026) - FRONTEND</w:t>
      </w:r>
    </w:p>
    <w:p w14:paraId="71656D7B" w14:textId="77777777" w:rsidR="004B2D6E" w:rsidRDefault="004B2D6E">
      <w:pPr>
        <w:pStyle w:val="HTMLconformatoprevio"/>
      </w:pPr>
      <w:r>
        <w:t>├── Semana 6: Auth + Apollo + Core (32h)</w:t>
      </w:r>
    </w:p>
    <w:p w14:paraId="5B25FB85" w14:textId="77777777" w:rsidR="004B2D6E" w:rsidRDefault="004B2D6E">
      <w:pPr>
        <w:pStyle w:val="HTMLconformatoprevio"/>
      </w:pPr>
      <w:r>
        <w:t>├── Semana 7: Dashboard + Lotes (80h)</w:t>
      </w:r>
    </w:p>
    <w:p w14:paraId="5B2F16A0" w14:textId="77777777" w:rsidR="004B2D6E" w:rsidRDefault="004B2D6E">
      <w:pPr>
        <w:pStyle w:val="HTMLconformatoprevio"/>
      </w:pPr>
      <w:r>
        <w:t>└── Semana 8: Reportes + Admin (48h)</w:t>
      </w:r>
    </w:p>
    <w:p w14:paraId="3883D4E3" w14:textId="77777777" w:rsidR="004B2D6E" w:rsidRDefault="004B2D6E">
      <w:pPr>
        <w:pStyle w:val="HTMLconformatoprevio"/>
      </w:pPr>
      <w:r>
        <w:t xml:space="preserve">    → Total: 160 horas</w:t>
      </w:r>
    </w:p>
    <w:p w14:paraId="348ADD5C" w14:textId="77777777" w:rsidR="004B2D6E" w:rsidRDefault="004B2D6E">
      <w:pPr>
        <w:pStyle w:val="HTMLconformatoprevio"/>
      </w:pPr>
    </w:p>
    <w:p w14:paraId="4E5AE48B" w14:textId="77777777" w:rsidR="004B2D6E" w:rsidRDefault="004B2D6E">
      <w:pPr>
        <w:pStyle w:val="HTMLconformatoprevio"/>
      </w:pPr>
      <w:r>
        <w:t>SEMANA 9-12 (10 junio - 5 julio 2026) - MEJORAS ARQUITECTURA</w:t>
      </w:r>
    </w:p>
    <w:p w14:paraId="0FFE8556" w14:textId="77777777" w:rsidR="004B2D6E" w:rsidRDefault="004B2D6E">
      <w:pPr>
        <w:pStyle w:val="HTMLconformatoprevio"/>
      </w:pPr>
      <w:r>
        <w:t>├── Extraer orchestrator a package (16h)</w:t>
      </w:r>
    </w:p>
    <w:p w14:paraId="324DE9BE" w14:textId="77777777" w:rsidR="004B2D6E" w:rsidRDefault="004B2D6E">
      <w:pPr>
        <w:pStyle w:val="HTMLconformatoprevio"/>
      </w:pPr>
      <w:r>
        <w:t>├── Repository Pattern (16h)</w:t>
      </w:r>
    </w:p>
    <w:p w14:paraId="720CEC05" w14:textId="77777777" w:rsidR="004B2D6E" w:rsidRDefault="004B2D6E">
      <w:pPr>
        <w:pStyle w:val="HTMLconformatoprevio"/>
      </w:pPr>
      <w:r>
        <w:t>├── Sphinx docstrings (8h)</w:t>
      </w:r>
    </w:p>
    <w:p w14:paraId="74C77F63" w14:textId="77777777" w:rsidR="004B2D6E" w:rsidRDefault="004B2D6E">
      <w:pPr>
        <w:pStyle w:val="HTMLconformatoprevio"/>
      </w:pPr>
      <w:r>
        <w:t>├── Migrar a Celery (8h)</w:t>
      </w:r>
    </w:p>
    <w:p w14:paraId="246EF7AC" w14:textId="77777777" w:rsidR="004B2D6E" w:rsidRDefault="004B2D6E">
      <w:pPr>
        <w:pStyle w:val="HTMLconformatoprevio"/>
      </w:pPr>
      <w:r>
        <w:t>└── Optimizaciones finales (32h)</w:t>
      </w:r>
    </w:p>
    <w:p w14:paraId="50203AF4" w14:textId="77777777" w:rsidR="004B2D6E" w:rsidRDefault="004B2D6E">
      <w:pPr>
        <w:pStyle w:val="HTMLconformatoprevio"/>
      </w:pPr>
      <w:r>
        <w:t xml:space="preserve">    → Total: 80 horas</w:t>
      </w:r>
    </w:p>
    <w:p w14:paraId="7F8288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Total Roadmap</w:t>
      </w:r>
      <w:r>
        <w:rPr>
          <w:rFonts w:ascii="Calibri" w:hAnsi="Calibri" w:cs="Calibri"/>
          <w:sz w:val="22"/>
          <w:szCs w:val="22"/>
        </w:rPr>
        <w:t>: 616 horas (77 días-persona)</w:t>
      </w:r>
    </w:p>
    <w:p w14:paraId="4DC2D746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D06DA7A">
          <v:rect id="_x0000_i1257" style="width:0;height:1.5pt" o:hralign="center" o:hrstd="t" o:hr="t" fillcolor="#a0a0a0" stroked="f"/>
        </w:pict>
      </w:r>
    </w:p>
    <w:p w14:paraId="46C984B3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RECOMENDACIONES INMEDIATAS</w:t>
      </w:r>
    </w:p>
    <w:p w14:paraId="3BF4B2E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Plan de Acción - Próximas 2 Semanas</w:t>
      </w:r>
    </w:p>
    <w:p w14:paraId="3580F7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🚨</w:t>
      </w:r>
      <w:r>
        <w:rPr>
          <w:rFonts w:ascii="Calibri" w:hAnsi="Calibri" w:cs="Calibri"/>
          <w:sz w:val="22"/>
          <w:szCs w:val="22"/>
        </w:rPr>
        <w:t xml:space="preserve"> Semana 1 (17-21 abril 2026) - SEGURIDAD CRÍTICA</w:t>
      </w:r>
    </w:p>
    <w:p w14:paraId="2F9670D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1-2 (Lunes-Martes)</w:t>
      </w:r>
    </w:p>
    <w:p w14:paraId="397350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1. Enmascarar CURPs en GraphQL API</w:t>
      </w:r>
      <w:r>
        <w:rPr>
          <w:rFonts w:ascii="Calibri" w:hAnsi="Calibri" w:cs="Calibri"/>
          <w:sz w:val="22"/>
          <w:szCs w:val="22"/>
        </w:rPr>
        <w:t xml:space="preserve"> (12h)</w:t>
      </w:r>
    </w:p>
    <w:p w14:paraId="17EFB5DF" w14:textId="77777777" w:rsidR="004B2D6E" w:rsidRDefault="004B2D6E">
      <w:pPr>
        <w:pStyle w:val="HTMLconformatoprevio"/>
      </w:pPr>
    </w:p>
    <w:p w14:paraId="6220E6FB" w14:textId="77777777" w:rsidR="004B2D6E" w:rsidRDefault="004B2D6E">
      <w:pPr>
        <w:pStyle w:val="HTMLconformatoprevio"/>
      </w:pPr>
      <w:r>
        <w:t>### Implementar en schema.py</w:t>
      </w:r>
    </w:p>
    <w:p w14:paraId="234A0327" w14:textId="77777777" w:rsidR="004B2D6E" w:rsidRDefault="004B2D6E">
      <w:pPr>
        <w:pStyle w:val="HTMLconformatoprevio"/>
      </w:pPr>
      <w:r>
        <w:t>@strawberry.type</w:t>
      </w:r>
    </w:p>
    <w:p w14:paraId="6967AC15" w14:textId="77777777" w:rsidR="004B2D6E" w:rsidRDefault="004B2D6E">
      <w:pPr>
        <w:pStyle w:val="HTMLconformatoprevio"/>
      </w:pPr>
      <w:r>
        <w:t>class CurpProcesada:</w:t>
      </w:r>
    </w:p>
    <w:p w14:paraId="49419551" w14:textId="77777777" w:rsidR="004B2D6E" w:rsidRDefault="004B2D6E">
      <w:pPr>
        <w:pStyle w:val="HTMLconformatoprevio"/>
      </w:pPr>
      <w:r>
        <w:t xml:space="preserve">    _curp_original: str = strawberry.field(name="_curp", is_subscription=False)</w:t>
      </w:r>
    </w:p>
    <w:p w14:paraId="740A2FA5" w14:textId="77777777" w:rsidR="004B2D6E" w:rsidRDefault="004B2D6E">
      <w:pPr>
        <w:pStyle w:val="HTMLconformatoprevio"/>
      </w:pPr>
      <w:r>
        <w:t xml:space="preserve">    </w:t>
      </w:r>
    </w:p>
    <w:p w14:paraId="45D2CA5F" w14:textId="77777777" w:rsidR="004B2D6E" w:rsidRDefault="004B2D6E">
      <w:pPr>
        <w:pStyle w:val="HTMLconformatoprevio"/>
      </w:pPr>
      <w:r>
        <w:t xml:space="preserve">    @strawberry.field</w:t>
      </w:r>
    </w:p>
    <w:p w14:paraId="42AA7B0C" w14:textId="77777777" w:rsidR="004B2D6E" w:rsidRDefault="004B2D6E">
      <w:pPr>
        <w:pStyle w:val="HTMLconformatoprevio"/>
      </w:pPr>
      <w:r>
        <w:t xml:space="preserve">    def curp_enmascarada(self) -&gt; str:</w:t>
      </w:r>
    </w:p>
    <w:p w14:paraId="213F61B7" w14:textId="77777777" w:rsidR="004B2D6E" w:rsidRDefault="004B2D6E">
      <w:pPr>
        <w:pStyle w:val="HTMLconformatoprevio"/>
      </w:pPr>
      <w:r>
        <w:t xml:space="preserve">        """CURP enmascarada para usuarios regulares."""</w:t>
      </w:r>
    </w:p>
    <w:p w14:paraId="1794619B" w14:textId="77777777" w:rsidR="004B2D6E" w:rsidRDefault="004B2D6E">
      <w:pPr>
        <w:pStyle w:val="HTMLconformatoprevio"/>
      </w:pPr>
      <w:r>
        <w:t xml:space="preserve">        return self.enmascarar_curp(self._curp_original)</w:t>
      </w:r>
    </w:p>
    <w:p w14:paraId="32712CA9" w14:textId="77777777" w:rsidR="004B2D6E" w:rsidRDefault="004B2D6E">
      <w:pPr>
        <w:pStyle w:val="HTMLconformatoprevio"/>
      </w:pPr>
      <w:r>
        <w:t xml:space="preserve">    </w:t>
      </w:r>
    </w:p>
    <w:p w14:paraId="3ACB0F75" w14:textId="77777777" w:rsidR="004B2D6E" w:rsidRDefault="004B2D6E">
      <w:pPr>
        <w:pStyle w:val="HTMLconformatoprevio"/>
      </w:pPr>
      <w:r>
        <w:t xml:space="preserve">    @strawberry.field(permission_classes=[IsAdmin])</w:t>
      </w:r>
    </w:p>
    <w:p w14:paraId="1B1CE0F6" w14:textId="77777777" w:rsidR="004B2D6E" w:rsidRDefault="004B2D6E">
      <w:pPr>
        <w:pStyle w:val="HTMLconformatoprevio"/>
      </w:pPr>
      <w:r>
        <w:t xml:space="preserve">    def curp_completa(self) -&gt; str:</w:t>
      </w:r>
    </w:p>
    <w:p w14:paraId="3DEEEE98" w14:textId="77777777" w:rsidR="004B2D6E" w:rsidRDefault="004B2D6E">
      <w:pPr>
        <w:pStyle w:val="HTMLconformatoprevio"/>
      </w:pPr>
      <w:r>
        <w:t xml:space="preserve">        """CURP completa solo para admin."""</w:t>
      </w:r>
    </w:p>
    <w:p w14:paraId="12442406" w14:textId="77777777" w:rsidR="004B2D6E" w:rsidRDefault="004B2D6E">
      <w:pPr>
        <w:pStyle w:val="HTMLconformatoprevio"/>
      </w:pPr>
      <w:r>
        <w:t xml:space="preserve">        return self._curp_original</w:t>
      </w:r>
    </w:p>
    <w:p w14:paraId="5B26B5BF" w14:textId="77777777" w:rsidR="004B2D6E" w:rsidRDefault="004B2D6E">
      <w:pPr>
        <w:pStyle w:val="HTMLconformatoprevio"/>
      </w:pPr>
      <w:r>
        <w:t xml:space="preserve">    </w:t>
      </w:r>
    </w:p>
    <w:p w14:paraId="771749BC" w14:textId="77777777" w:rsidR="004B2D6E" w:rsidRDefault="004B2D6E">
      <w:pPr>
        <w:pStyle w:val="HTMLconformatoprevio"/>
      </w:pPr>
      <w:r>
        <w:t xml:space="preserve">    @staticmethod</w:t>
      </w:r>
    </w:p>
    <w:p w14:paraId="537499F9" w14:textId="77777777" w:rsidR="004B2D6E" w:rsidRDefault="004B2D6E">
      <w:pPr>
        <w:pStyle w:val="HTMLconformatoprevio"/>
      </w:pPr>
      <w:r>
        <w:t xml:space="preserve">    def enmascarar_curp(curp: str) -&gt; str:</w:t>
      </w:r>
    </w:p>
    <w:p w14:paraId="3B43B5DB" w14:textId="77777777" w:rsidR="004B2D6E" w:rsidRDefault="004B2D6E">
      <w:pPr>
        <w:pStyle w:val="HTMLconformatoprevio"/>
      </w:pPr>
      <w:r>
        <w:t xml:space="preserve">        if len(curp) == 18:</w:t>
      </w:r>
    </w:p>
    <w:p w14:paraId="2FA46894" w14:textId="77777777" w:rsidR="004B2D6E" w:rsidRDefault="004B2D6E">
      <w:pPr>
        <w:pStyle w:val="HTMLconformatoprevio"/>
      </w:pPr>
      <w:r>
        <w:t xml:space="preserve">            return f"{curp[:4]}******{curp[10:14]}**{curp[17]}"</w:t>
      </w:r>
    </w:p>
    <w:p w14:paraId="514CBD52" w14:textId="77777777" w:rsidR="004B2D6E" w:rsidRDefault="004B2D6E">
      <w:pPr>
        <w:pStyle w:val="HTMLconformatoprevio"/>
      </w:pPr>
      <w:r>
        <w:t xml:space="preserve">        return "***"</w:t>
      </w:r>
    </w:p>
    <w:p w14:paraId="0807DE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Tests</w:t>
      </w:r>
      <w:r>
        <w:rPr>
          <w:rFonts w:ascii="Calibri" w:hAnsi="Calibri" w:cs="Calibri"/>
          <w:sz w:val="22"/>
          <w:szCs w:val="22"/>
        </w:rPr>
        <w:t>:</w:t>
      </w:r>
    </w:p>
    <w:p w14:paraId="30F10F41" w14:textId="77777777" w:rsidR="004B2D6E" w:rsidRDefault="004B2D6E">
      <w:pPr>
        <w:pStyle w:val="HTMLconformatoprevio"/>
      </w:pPr>
    </w:p>
    <w:p w14:paraId="2AE2F027" w14:textId="77777777" w:rsidR="004B2D6E" w:rsidRDefault="004B2D6E">
      <w:pPr>
        <w:pStyle w:val="HTMLconformatoprevio"/>
      </w:pPr>
      <w:r>
        <w:t>### tests/unit/test_schema.py</w:t>
      </w:r>
    </w:p>
    <w:p w14:paraId="5F23E334" w14:textId="77777777" w:rsidR="004B2D6E" w:rsidRDefault="004B2D6E">
      <w:pPr>
        <w:pStyle w:val="HTMLconformatoprevio"/>
      </w:pPr>
      <w:r>
        <w:t>def test_curp_enmascarada_formato():</w:t>
      </w:r>
    </w:p>
    <w:p w14:paraId="7ED03653" w14:textId="77777777" w:rsidR="004B2D6E" w:rsidRDefault="004B2D6E">
      <w:pPr>
        <w:pStyle w:val="HTMLconformatoprevio"/>
      </w:pPr>
      <w:r>
        <w:t xml:space="preserve">    curp = CurpProcesada(_curp_original="XXXX000000XXXXXXX0")</w:t>
      </w:r>
    </w:p>
    <w:p w14:paraId="14C118B3" w14:textId="77777777" w:rsidR="004B2D6E" w:rsidRDefault="004B2D6E">
      <w:pPr>
        <w:pStyle w:val="HTMLconformatoprevio"/>
      </w:pPr>
      <w:r>
        <w:t xml:space="preserve">    assert curp.curp_enmascarada() == "XXXX******XXXX**0"</w:t>
      </w:r>
    </w:p>
    <w:p w14:paraId="4EDD38F5" w14:textId="77777777" w:rsidR="004B2D6E" w:rsidRDefault="004B2D6E">
      <w:pPr>
        <w:pStyle w:val="HTMLconformatoprevio"/>
      </w:pPr>
    </w:p>
    <w:p w14:paraId="17DEF61C" w14:textId="77777777" w:rsidR="004B2D6E" w:rsidRDefault="004B2D6E">
      <w:pPr>
        <w:pStyle w:val="HTMLconformatoprevio"/>
      </w:pPr>
      <w:r>
        <w:t>def test_curp_completa_solo_admin():</w:t>
      </w:r>
    </w:p>
    <w:p w14:paraId="5F944140" w14:textId="77777777" w:rsidR="004B2D6E" w:rsidRDefault="004B2D6E">
      <w:pPr>
        <w:pStyle w:val="HTMLconformatoprevio"/>
      </w:pPr>
      <w:r>
        <w:t xml:space="preserve">    curp = CurpProcesada(_curp_original="XXXX000000XXXXXXX0")</w:t>
      </w:r>
    </w:p>
    <w:p w14:paraId="55980D1D" w14:textId="77777777" w:rsidR="004B2D6E" w:rsidRDefault="004B2D6E">
      <w:pPr>
        <w:pStyle w:val="HTMLconformatoprevio"/>
      </w:pPr>
      <w:r>
        <w:t xml:space="preserve">    with pytest.raises(PermissionError):</w:t>
      </w:r>
    </w:p>
    <w:p w14:paraId="453BFBB5" w14:textId="77777777" w:rsidR="004B2D6E" w:rsidRDefault="004B2D6E">
      <w:pPr>
        <w:pStyle w:val="HTMLconformatoprevio"/>
      </w:pPr>
      <w:r>
        <w:t xml:space="preserve">        curp.curp_completa()  ### Sin usuario admin</w:t>
      </w:r>
    </w:p>
    <w:p w14:paraId="2934375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enmascaramiento + tests (cobertura ≥90%)</w:t>
      </w:r>
    </w:p>
    <w:p w14:paraId="533C676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AF82B40">
          <v:rect id="_x0000_i1258" style="width:0;height:1.5pt" o:hralign="center" o:hrstd="t" o:hr="t" fillcolor="#a0a0a0" stroked="f"/>
        </w:pict>
      </w:r>
    </w:p>
    <w:p w14:paraId="4F5820A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2. Implementar Rate Limiting</w:t>
      </w:r>
      <w:r>
        <w:rPr>
          <w:rFonts w:ascii="Calibri" w:hAnsi="Calibri" w:cs="Calibri"/>
          <w:sz w:val="22"/>
          <w:szCs w:val="22"/>
        </w:rPr>
        <w:t xml:space="preserve"> (8h)</w:t>
      </w:r>
    </w:p>
    <w:p w14:paraId="02EA7E85" w14:textId="77777777" w:rsidR="004B2D6E" w:rsidRDefault="004B2D6E">
      <w:pPr>
        <w:pStyle w:val="HTMLconformatoprevio"/>
      </w:pPr>
    </w:p>
    <w:p w14:paraId="7904567B" w14:textId="77777777" w:rsidR="004B2D6E" w:rsidRDefault="004B2D6E">
      <w:pPr>
        <w:pStyle w:val="HTMLconformatoprevio"/>
      </w:pPr>
      <w:r>
        <w:t>### Instalar</w:t>
      </w:r>
    </w:p>
    <w:p w14:paraId="3676A64C" w14:textId="77777777" w:rsidR="004B2D6E" w:rsidRDefault="004B2D6E">
      <w:pPr>
        <w:pStyle w:val="HTMLconformatoprevio"/>
      </w:pPr>
      <w:r>
        <w:t>pip install slowapi==0.1.9</w:t>
      </w:r>
    </w:p>
    <w:p w14:paraId="00D67486" w14:textId="77777777" w:rsidR="004B2D6E" w:rsidRDefault="004B2D6E">
      <w:pPr>
        <w:pStyle w:val="HTMLconformatoprevio"/>
      </w:pPr>
    </w:p>
    <w:p w14:paraId="3E40F406" w14:textId="77777777" w:rsidR="004B2D6E" w:rsidRDefault="004B2D6E">
      <w:pPr>
        <w:pStyle w:val="HTMLconformatoprevio"/>
      </w:pPr>
      <w:r>
        <w:t>### main.py</w:t>
      </w:r>
    </w:p>
    <w:p w14:paraId="5CDE5EA0" w14:textId="77777777" w:rsidR="004B2D6E" w:rsidRDefault="004B2D6E">
      <w:pPr>
        <w:pStyle w:val="HTMLconformatoprevio"/>
      </w:pPr>
      <w:r>
        <w:t>from slowapi import Limiter, _rate_limit_exceeded_handler</w:t>
      </w:r>
    </w:p>
    <w:p w14:paraId="59E0FA43" w14:textId="77777777" w:rsidR="004B2D6E" w:rsidRDefault="004B2D6E">
      <w:pPr>
        <w:pStyle w:val="HTMLconformatoprevio"/>
      </w:pPr>
      <w:r>
        <w:t>from slowapi.util import get_remote_address</w:t>
      </w:r>
    </w:p>
    <w:p w14:paraId="26EDC9E3" w14:textId="77777777" w:rsidR="004B2D6E" w:rsidRDefault="004B2D6E">
      <w:pPr>
        <w:pStyle w:val="HTMLconformatoprevio"/>
      </w:pPr>
      <w:r>
        <w:t>from slowapi.errors import RateLimitExceeded</w:t>
      </w:r>
    </w:p>
    <w:p w14:paraId="0B66D260" w14:textId="77777777" w:rsidR="004B2D6E" w:rsidRDefault="004B2D6E">
      <w:pPr>
        <w:pStyle w:val="HTMLconformatoprevio"/>
      </w:pPr>
    </w:p>
    <w:p w14:paraId="02A1563D" w14:textId="77777777" w:rsidR="004B2D6E" w:rsidRDefault="004B2D6E">
      <w:pPr>
        <w:pStyle w:val="HTMLconformatoprevio"/>
      </w:pPr>
      <w:r>
        <w:t>limiter = Limiter(</w:t>
      </w:r>
    </w:p>
    <w:p w14:paraId="02761FD5" w14:textId="77777777" w:rsidR="004B2D6E" w:rsidRDefault="004B2D6E">
      <w:pPr>
        <w:pStyle w:val="HTMLconformatoprevio"/>
      </w:pPr>
      <w:r>
        <w:t xml:space="preserve">    key_func=get_remote_address,</w:t>
      </w:r>
    </w:p>
    <w:p w14:paraId="08AFCE4E" w14:textId="77777777" w:rsidR="004B2D6E" w:rsidRDefault="004B2D6E">
      <w:pPr>
        <w:pStyle w:val="HTMLconformatoprevio"/>
      </w:pPr>
      <w:r>
        <w:t xml:space="preserve">    default_limits=["100/minute"]</w:t>
      </w:r>
    </w:p>
    <w:p w14:paraId="5B8A38FB" w14:textId="77777777" w:rsidR="004B2D6E" w:rsidRDefault="004B2D6E">
      <w:pPr>
        <w:pStyle w:val="HTMLconformatoprevio"/>
      </w:pPr>
      <w:r>
        <w:t>)</w:t>
      </w:r>
    </w:p>
    <w:p w14:paraId="60B8E5AB" w14:textId="77777777" w:rsidR="004B2D6E" w:rsidRDefault="004B2D6E">
      <w:pPr>
        <w:pStyle w:val="HTMLconformatoprevio"/>
      </w:pPr>
      <w:r>
        <w:t>app.state.limiter = limiter</w:t>
      </w:r>
    </w:p>
    <w:p w14:paraId="304FBBBF" w14:textId="77777777" w:rsidR="004B2D6E" w:rsidRDefault="004B2D6E">
      <w:pPr>
        <w:pStyle w:val="HTMLconformatoprevio"/>
      </w:pPr>
      <w:r>
        <w:t>app.add_exception_handler(RateLimitExceeded, _rate_limit_exceeded_handler)</w:t>
      </w:r>
    </w:p>
    <w:p w14:paraId="7DE25411" w14:textId="77777777" w:rsidR="004B2D6E" w:rsidRDefault="004B2D6E">
      <w:pPr>
        <w:pStyle w:val="HTMLconformatoprevio"/>
      </w:pPr>
    </w:p>
    <w:p w14:paraId="6EC00D87" w14:textId="77777777" w:rsidR="004B2D6E" w:rsidRDefault="004B2D6E">
      <w:pPr>
        <w:pStyle w:val="HTMLconformatoprevio"/>
      </w:pPr>
      <w:r>
        <w:t>@app.post(settings.GRAPHQL_PATH)</w:t>
      </w:r>
    </w:p>
    <w:p w14:paraId="58D3EFE6" w14:textId="77777777" w:rsidR="004B2D6E" w:rsidRDefault="004B2D6E">
      <w:pPr>
        <w:pStyle w:val="HTMLconformatoprevio"/>
      </w:pPr>
      <w:r>
        <w:t>@limiter.limit("10/minute")</w:t>
      </w:r>
    </w:p>
    <w:p w14:paraId="55A72E22" w14:textId="77777777" w:rsidR="004B2D6E" w:rsidRDefault="004B2D6E">
      <w:pPr>
        <w:pStyle w:val="HTMLconformatoprevio"/>
      </w:pPr>
      <w:r>
        <w:t>async def graphql_endpoint():</w:t>
      </w:r>
    </w:p>
    <w:p w14:paraId="09A1B78E" w14:textId="77777777" w:rsidR="004B2D6E" w:rsidRDefault="004B2D6E">
      <w:pPr>
        <w:pStyle w:val="HTMLconformatoprevio"/>
      </w:pPr>
      <w:r>
        <w:t xml:space="preserve">    return await graphql_app.handle_request(...)</w:t>
      </w:r>
    </w:p>
    <w:p w14:paraId="1C0B76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Tests</w:t>
      </w:r>
      <w:r>
        <w:rPr>
          <w:rFonts w:ascii="Calibri" w:hAnsi="Calibri" w:cs="Calibri"/>
          <w:sz w:val="22"/>
          <w:szCs w:val="22"/>
        </w:rPr>
        <w:t>:</w:t>
      </w:r>
    </w:p>
    <w:p w14:paraId="7EDF93EE" w14:textId="77777777" w:rsidR="004B2D6E" w:rsidRDefault="004B2D6E">
      <w:pPr>
        <w:pStyle w:val="HTMLconformatoprevio"/>
      </w:pPr>
    </w:p>
    <w:p w14:paraId="623B061F" w14:textId="77777777" w:rsidR="004B2D6E" w:rsidRDefault="004B2D6E">
      <w:pPr>
        <w:pStyle w:val="HTMLconformatoprevio"/>
      </w:pPr>
      <w:r>
        <w:t>### tests/integration/test_rate_limiting.py</w:t>
      </w:r>
    </w:p>
    <w:p w14:paraId="0D66CC6D" w14:textId="77777777" w:rsidR="004B2D6E" w:rsidRDefault="004B2D6E">
      <w:pPr>
        <w:pStyle w:val="HTMLconformatoprevio"/>
      </w:pPr>
      <w:r>
        <w:t>def test_rate_limit_excedido():</w:t>
      </w:r>
    </w:p>
    <w:p w14:paraId="3BBD1A0F" w14:textId="77777777" w:rsidR="004B2D6E" w:rsidRDefault="004B2D6E">
      <w:pPr>
        <w:pStyle w:val="HTMLconformatoprevio"/>
      </w:pPr>
      <w:r>
        <w:t xml:space="preserve">    for _ in range(11):  ### 11 requests (límite 10)</w:t>
      </w:r>
    </w:p>
    <w:p w14:paraId="609D8E95" w14:textId="77777777" w:rsidR="004B2D6E" w:rsidRDefault="004B2D6E">
      <w:pPr>
        <w:pStyle w:val="HTMLconformatoprevio"/>
      </w:pPr>
      <w:r>
        <w:t xml:space="preserve">        response = client.post("/graphql", json={...})</w:t>
      </w:r>
    </w:p>
    <w:p w14:paraId="1773E1DE" w14:textId="77777777" w:rsidR="004B2D6E" w:rsidRDefault="004B2D6E">
      <w:pPr>
        <w:pStyle w:val="HTMLconformatoprevio"/>
      </w:pPr>
      <w:r>
        <w:t xml:space="preserve">    </w:t>
      </w:r>
    </w:p>
    <w:p w14:paraId="53ACBF2A" w14:textId="77777777" w:rsidR="004B2D6E" w:rsidRDefault="004B2D6E">
      <w:pPr>
        <w:pStyle w:val="HTMLconformatoprevio"/>
      </w:pPr>
      <w:r>
        <w:t xml:space="preserve">    assert response.status_code == 429  ### Too Many Requests</w:t>
      </w:r>
    </w:p>
    <w:p w14:paraId="252E8C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rate limiting + tests</w:t>
      </w:r>
    </w:p>
    <w:p w14:paraId="05E2D05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DA0012F">
          <v:rect id="_x0000_i1259" style="width:0;height:1.5pt" o:hralign="center" o:hrstd="t" o:hr="t" fillcolor="#a0a0a0" stroked="f"/>
        </w:pict>
      </w:r>
    </w:p>
    <w:p w14:paraId="695FC0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3 (Miércoles)</w:t>
      </w:r>
    </w:p>
    <w:p w14:paraId="1964C94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3. Crear Índices en BitacoraEvento</w:t>
      </w:r>
      <w:r>
        <w:rPr>
          <w:rFonts w:ascii="Calibri" w:hAnsi="Calibri" w:cs="Calibri"/>
          <w:sz w:val="22"/>
          <w:szCs w:val="22"/>
        </w:rPr>
        <w:t xml:space="preserve"> (4h)</w:t>
      </w:r>
    </w:p>
    <w:p w14:paraId="4A8A2918" w14:textId="77777777" w:rsidR="004B2D6E" w:rsidRDefault="004B2D6E">
      <w:pPr>
        <w:pStyle w:val="HTMLconformatoprevio"/>
      </w:pPr>
    </w:p>
    <w:p w14:paraId="31574D12" w14:textId="77777777" w:rsidR="004B2D6E" w:rsidRDefault="004B2D6E">
      <w:pPr>
        <w:pStyle w:val="HTMLconformatoprevio"/>
      </w:pPr>
      <w:r>
        <w:t>-- fase-2/database/migrations/001_add_bitacora_indices.sql</w:t>
      </w:r>
    </w:p>
    <w:p w14:paraId="7D346CB9" w14:textId="77777777" w:rsidR="004B2D6E" w:rsidRDefault="004B2D6E">
      <w:pPr>
        <w:pStyle w:val="HTMLconformatoprevio"/>
      </w:pPr>
      <w:r>
        <w:t xml:space="preserve">CREATE INDEX CONCURRENTLY idx_bitacora_id_curp </w:t>
      </w:r>
    </w:p>
    <w:p w14:paraId="5F3BF675" w14:textId="77777777" w:rsidR="004B2D6E" w:rsidRDefault="004B2D6E">
      <w:pPr>
        <w:pStyle w:val="HTMLconformatoprevio"/>
      </w:pPr>
      <w:r>
        <w:t xml:space="preserve">    ON "BitacoraEvento"(id_curp);</w:t>
      </w:r>
    </w:p>
    <w:p w14:paraId="1A6ACD15" w14:textId="77777777" w:rsidR="004B2D6E" w:rsidRDefault="004B2D6E">
      <w:pPr>
        <w:pStyle w:val="HTMLconformatoprevio"/>
      </w:pPr>
    </w:p>
    <w:p w14:paraId="0E4A6BA9" w14:textId="77777777" w:rsidR="004B2D6E" w:rsidRDefault="004B2D6E">
      <w:pPr>
        <w:pStyle w:val="HTMLconformatoprevio"/>
      </w:pPr>
      <w:r>
        <w:t xml:space="preserve">CREATE INDEX CONCURRENTLY idx_bitacora_id_lote </w:t>
      </w:r>
    </w:p>
    <w:p w14:paraId="5810DB61" w14:textId="77777777" w:rsidR="004B2D6E" w:rsidRDefault="004B2D6E">
      <w:pPr>
        <w:pStyle w:val="HTMLconformatoprevio"/>
      </w:pPr>
      <w:r>
        <w:t xml:space="preserve">    ON "BitacoraEvento"(id_lote);</w:t>
      </w:r>
    </w:p>
    <w:p w14:paraId="19BCFFCB" w14:textId="77777777" w:rsidR="004B2D6E" w:rsidRDefault="004B2D6E">
      <w:pPr>
        <w:pStyle w:val="HTMLconformatoprevio"/>
      </w:pPr>
    </w:p>
    <w:p w14:paraId="02ADC346" w14:textId="77777777" w:rsidR="004B2D6E" w:rsidRDefault="004B2D6E">
      <w:pPr>
        <w:pStyle w:val="HTMLconformatoprevio"/>
      </w:pPr>
      <w:r>
        <w:t xml:space="preserve">CREATE INDEX CONCURRENTLY idx_bitacora_fecha_evento </w:t>
      </w:r>
    </w:p>
    <w:p w14:paraId="5F291491" w14:textId="77777777" w:rsidR="004B2D6E" w:rsidRDefault="004B2D6E">
      <w:pPr>
        <w:pStyle w:val="HTMLconformatoprevio"/>
      </w:pPr>
      <w:r>
        <w:t xml:space="preserve">    ON "BitacoraEvento"(fecha_evento DESC);</w:t>
      </w:r>
    </w:p>
    <w:p w14:paraId="4606EB19" w14:textId="77777777" w:rsidR="004B2D6E" w:rsidRDefault="004B2D6E">
      <w:pPr>
        <w:pStyle w:val="HTMLconformatoprevio"/>
      </w:pPr>
    </w:p>
    <w:p w14:paraId="1276088F" w14:textId="77777777" w:rsidR="004B2D6E" w:rsidRDefault="004B2D6E">
      <w:pPr>
        <w:pStyle w:val="HTMLconformatoprevio"/>
      </w:pPr>
      <w:r>
        <w:t xml:space="preserve">CREATE INDEX CONCURRENTLY idx_bitacora_lote_fecha </w:t>
      </w:r>
    </w:p>
    <w:p w14:paraId="55330DB2" w14:textId="77777777" w:rsidR="004B2D6E" w:rsidRDefault="004B2D6E">
      <w:pPr>
        <w:pStyle w:val="HTMLconformatoprevio"/>
      </w:pPr>
      <w:r>
        <w:t xml:space="preserve">    ON "BitacoraEvento"(id_lote, fecha_evento DESC);</w:t>
      </w:r>
    </w:p>
    <w:p w14:paraId="22A144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Validar con EXPLAIN</w:t>
      </w:r>
      <w:r>
        <w:rPr>
          <w:rFonts w:ascii="Calibri" w:hAnsi="Calibri" w:cs="Calibri"/>
          <w:sz w:val="22"/>
          <w:szCs w:val="22"/>
        </w:rPr>
        <w:t>:</w:t>
      </w:r>
    </w:p>
    <w:p w14:paraId="1FDD003A" w14:textId="77777777" w:rsidR="004B2D6E" w:rsidRDefault="004B2D6E">
      <w:pPr>
        <w:pStyle w:val="HTMLconformatoprevio"/>
      </w:pPr>
    </w:p>
    <w:p w14:paraId="7C5E6E49" w14:textId="77777777" w:rsidR="004B2D6E" w:rsidRDefault="004B2D6E">
      <w:pPr>
        <w:pStyle w:val="HTMLconformatoprevio"/>
      </w:pPr>
      <w:r>
        <w:t>EXPLAIN ANALYZE</w:t>
      </w:r>
    </w:p>
    <w:p w14:paraId="4DB9CFB8" w14:textId="77777777" w:rsidR="004B2D6E" w:rsidRDefault="004B2D6E">
      <w:pPr>
        <w:pStyle w:val="HTMLconformatoprevio"/>
      </w:pPr>
      <w:r>
        <w:t>SELECT * FROM "BitacoraEvento"</w:t>
      </w:r>
    </w:p>
    <w:p w14:paraId="6C62A094" w14:textId="77777777" w:rsidR="004B2D6E" w:rsidRDefault="004B2D6E">
      <w:pPr>
        <w:pStyle w:val="HTMLconformatoprevio"/>
      </w:pPr>
      <w:r>
        <w:t>WHERE id_lote = 'uuid-aqui'</w:t>
      </w:r>
    </w:p>
    <w:p w14:paraId="1EB74CB2" w14:textId="77777777" w:rsidR="004B2D6E" w:rsidRDefault="004B2D6E">
      <w:pPr>
        <w:pStyle w:val="HTMLconformatoprevio"/>
      </w:pPr>
      <w:r>
        <w:t>ORDER BY fecha_evento DESC</w:t>
      </w:r>
    </w:p>
    <w:p w14:paraId="7906171C" w14:textId="77777777" w:rsidR="004B2D6E" w:rsidRDefault="004B2D6E">
      <w:pPr>
        <w:pStyle w:val="HTMLconformatoprevio"/>
      </w:pPr>
      <w:r>
        <w:t>LIMIT 100;</w:t>
      </w:r>
    </w:p>
    <w:p w14:paraId="79B19431" w14:textId="77777777" w:rsidR="004B2D6E" w:rsidRDefault="004B2D6E">
      <w:pPr>
        <w:pStyle w:val="HTMLconformatoprevio"/>
      </w:pPr>
    </w:p>
    <w:p w14:paraId="2C8F01EE" w14:textId="77777777" w:rsidR="004B2D6E" w:rsidRDefault="004B2D6E">
      <w:pPr>
        <w:pStyle w:val="HTMLconformatoprevio"/>
      </w:pPr>
      <w:r>
        <w:t>-- Antes: Seq Scan (cost=0..15234, time=2847ms)</w:t>
      </w:r>
    </w:p>
    <w:p w14:paraId="0549D11F" w14:textId="77777777" w:rsidR="004B2D6E" w:rsidRDefault="004B2D6E">
      <w:pPr>
        <w:pStyle w:val="HTMLconformatoprevio"/>
      </w:pPr>
      <w:r>
        <w:t>-- Después: Index Scan (cost=0..127, time=12ms)</w:t>
      </w:r>
    </w:p>
    <w:p w14:paraId="7BE8349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índices + validación de performance</w:t>
      </w:r>
    </w:p>
    <w:p w14:paraId="1635F2F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E5A0DC3">
          <v:rect id="_x0000_i1260" style="width:0;height:1.5pt" o:hralign="center" o:hrstd="t" o:hr="t" fillcolor="#a0a0a0" stroked="f"/>
        </w:pict>
      </w:r>
    </w:p>
    <w:p w14:paraId="2EB61E6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4. Eliminar Logs con Datos Sensibles</w:t>
      </w:r>
      <w:r>
        <w:rPr>
          <w:rFonts w:ascii="Calibri" w:hAnsi="Calibri" w:cs="Calibri"/>
          <w:sz w:val="22"/>
          <w:szCs w:val="22"/>
        </w:rPr>
        <w:t xml:space="preserve"> (8h)</w:t>
      </w:r>
    </w:p>
    <w:p w14:paraId="1BB861BB" w14:textId="77777777" w:rsidR="004B2D6E" w:rsidRDefault="004B2D6E">
      <w:pPr>
        <w:pStyle w:val="HTMLconformatoprevio"/>
      </w:pPr>
    </w:p>
    <w:p w14:paraId="0B8A0B65" w14:textId="77777777" w:rsidR="004B2D6E" w:rsidRDefault="004B2D6E">
      <w:pPr>
        <w:pStyle w:val="HTMLconformatoprevio"/>
      </w:pPr>
      <w:r>
        <w:t>### utils/logging_config.py</w:t>
      </w:r>
    </w:p>
    <w:p w14:paraId="49E3C79B" w14:textId="77777777" w:rsidR="004B2D6E" w:rsidRDefault="004B2D6E">
      <w:pPr>
        <w:pStyle w:val="HTMLconformatoprevio"/>
      </w:pPr>
      <w:r>
        <w:t>import re</w:t>
      </w:r>
    </w:p>
    <w:p w14:paraId="426D5BB3" w14:textId="77777777" w:rsidR="004B2D6E" w:rsidRDefault="004B2D6E">
      <w:pPr>
        <w:pStyle w:val="HTMLconformatoprevio"/>
      </w:pPr>
      <w:r>
        <w:t>import logging</w:t>
      </w:r>
    </w:p>
    <w:p w14:paraId="7863CC6C" w14:textId="77777777" w:rsidR="004B2D6E" w:rsidRDefault="004B2D6E">
      <w:pPr>
        <w:pStyle w:val="HTMLconformatoprevio"/>
      </w:pPr>
    </w:p>
    <w:p w14:paraId="27A648BE" w14:textId="77777777" w:rsidR="004B2D6E" w:rsidRDefault="004B2D6E">
      <w:pPr>
        <w:pStyle w:val="HTMLconformatoprevio"/>
      </w:pPr>
      <w:r>
        <w:t>def enmascarar_pii(texto: str) -&gt; str:</w:t>
      </w:r>
    </w:p>
    <w:p w14:paraId="31415E17" w14:textId="77777777" w:rsidR="004B2D6E" w:rsidRDefault="004B2D6E">
      <w:pPr>
        <w:pStyle w:val="HTMLconformatoprevio"/>
      </w:pPr>
      <w:r>
        <w:t xml:space="preserve">    """Enmascara CURPs, correos, teléfonos."""</w:t>
      </w:r>
    </w:p>
    <w:p w14:paraId="33C3739F" w14:textId="77777777" w:rsidR="004B2D6E" w:rsidRDefault="004B2D6E">
      <w:pPr>
        <w:pStyle w:val="HTMLconformatoprevio"/>
      </w:pPr>
      <w:r>
        <w:t xml:space="preserve">    ### CURPs (18 caracteres)</w:t>
      </w:r>
    </w:p>
    <w:p w14:paraId="6C375760" w14:textId="77777777" w:rsidR="004B2D6E" w:rsidRDefault="004B2D6E">
      <w:pPr>
        <w:pStyle w:val="HTMLconformatoprevio"/>
      </w:pPr>
      <w:r>
        <w:t xml:space="preserve">    texto = re.sub(</w:t>
      </w:r>
    </w:p>
    <w:p w14:paraId="221FFC0E" w14:textId="77777777" w:rsidR="004B2D6E" w:rsidRDefault="004B2D6E">
      <w:pPr>
        <w:pStyle w:val="HTMLconformatoprevio"/>
      </w:pPr>
      <w:r>
        <w:t xml:space="preserve">        r'\b[A-Z]{4}\d{6}[HM][A-Z]{5}\d{2}\b',</w:t>
      </w:r>
    </w:p>
    <w:p w14:paraId="40157A6E" w14:textId="77777777" w:rsidR="004B2D6E" w:rsidRDefault="004B2D6E">
      <w:pPr>
        <w:pStyle w:val="HTMLconformatoprevio"/>
      </w:pPr>
      <w:r>
        <w:t xml:space="preserve">        lambda m: f"{m.group(0)[:4]}******{m.group(0)[10:14]}**{m.group(0)[17]}",</w:t>
      </w:r>
    </w:p>
    <w:p w14:paraId="1306A388" w14:textId="77777777" w:rsidR="004B2D6E" w:rsidRDefault="004B2D6E">
      <w:pPr>
        <w:pStyle w:val="HTMLconformatoprevio"/>
      </w:pPr>
      <w:r>
        <w:t xml:space="preserve">        texto</w:t>
      </w:r>
    </w:p>
    <w:p w14:paraId="00BC5C85" w14:textId="77777777" w:rsidR="004B2D6E" w:rsidRDefault="004B2D6E">
      <w:pPr>
        <w:pStyle w:val="HTMLconformatoprevio"/>
      </w:pPr>
      <w:r>
        <w:t xml:space="preserve">    )</w:t>
      </w:r>
    </w:p>
    <w:p w14:paraId="55361210" w14:textId="77777777" w:rsidR="004B2D6E" w:rsidRDefault="004B2D6E">
      <w:pPr>
        <w:pStyle w:val="HTMLconformatoprevio"/>
      </w:pPr>
      <w:r>
        <w:t xml:space="preserve">    ### Correos</w:t>
      </w:r>
    </w:p>
    <w:p w14:paraId="165FCF0D" w14:textId="77777777" w:rsidR="004B2D6E" w:rsidRDefault="004B2D6E">
      <w:pPr>
        <w:pStyle w:val="HTMLconformatoprevio"/>
      </w:pPr>
      <w:r>
        <w:t xml:space="preserve">    texto = re.sub(</w:t>
      </w:r>
    </w:p>
    <w:p w14:paraId="7496DF7D" w14:textId="77777777" w:rsidR="004B2D6E" w:rsidRDefault="004B2D6E">
      <w:pPr>
        <w:pStyle w:val="HTMLconformatoprevio"/>
      </w:pPr>
      <w:r>
        <w:t xml:space="preserve">        r'\b[\w\.-]+@[\w\.-]+\.\w+\b',</w:t>
      </w:r>
    </w:p>
    <w:p w14:paraId="5B08C056" w14:textId="77777777" w:rsidR="004B2D6E" w:rsidRDefault="004B2D6E">
      <w:pPr>
        <w:pStyle w:val="HTMLconformatoprevio"/>
      </w:pPr>
      <w:r>
        <w:t xml:space="preserve">        'correo@*****.com',</w:t>
      </w:r>
    </w:p>
    <w:p w14:paraId="79C77BE1" w14:textId="77777777" w:rsidR="004B2D6E" w:rsidRDefault="004B2D6E">
      <w:pPr>
        <w:pStyle w:val="HTMLconformatoprevio"/>
      </w:pPr>
      <w:r>
        <w:t xml:space="preserve">        texto</w:t>
      </w:r>
    </w:p>
    <w:p w14:paraId="74E8625E" w14:textId="77777777" w:rsidR="004B2D6E" w:rsidRDefault="004B2D6E">
      <w:pPr>
        <w:pStyle w:val="HTMLconformatoprevio"/>
      </w:pPr>
      <w:r>
        <w:t xml:space="preserve">    )</w:t>
      </w:r>
    </w:p>
    <w:p w14:paraId="1212A544" w14:textId="77777777" w:rsidR="004B2D6E" w:rsidRDefault="004B2D6E">
      <w:pPr>
        <w:pStyle w:val="HTMLconformatoprevio"/>
      </w:pPr>
      <w:r>
        <w:t xml:space="preserve">    ### Teléfonos</w:t>
      </w:r>
    </w:p>
    <w:p w14:paraId="705AD194" w14:textId="77777777" w:rsidR="004B2D6E" w:rsidRDefault="004B2D6E">
      <w:pPr>
        <w:pStyle w:val="HTMLconformatoprevio"/>
      </w:pPr>
      <w:r>
        <w:t xml:space="preserve">    texto = re.sub(r'\b\d{10}\b', '55****5678', texto)</w:t>
      </w:r>
    </w:p>
    <w:p w14:paraId="67271D97" w14:textId="77777777" w:rsidR="004B2D6E" w:rsidRDefault="004B2D6E">
      <w:pPr>
        <w:pStyle w:val="HTMLconformatoprevio"/>
      </w:pPr>
      <w:r>
        <w:t xml:space="preserve">    return texto</w:t>
      </w:r>
    </w:p>
    <w:p w14:paraId="62A70963" w14:textId="77777777" w:rsidR="004B2D6E" w:rsidRDefault="004B2D6E">
      <w:pPr>
        <w:pStyle w:val="HTMLconformatoprevio"/>
      </w:pPr>
    </w:p>
    <w:p w14:paraId="3D200B82" w14:textId="77777777" w:rsidR="004B2D6E" w:rsidRDefault="004B2D6E">
      <w:pPr>
        <w:pStyle w:val="HTMLconformatoprevio"/>
      </w:pPr>
      <w:r>
        <w:t>class PIIFilter(logging.Filter):</w:t>
      </w:r>
    </w:p>
    <w:p w14:paraId="11664D53" w14:textId="77777777" w:rsidR="004B2D6E" w:rsidRDefault="004B2D6E">
      <w:pPr>
        <w:pStyle w:val="HTMLconformatoprevio"/>
      </w:pPr>
      <w:r>
        <w:t xml:space="preserve">    def filter(self, record):</w:t>
      </w:r>
    </w:p>
    <w:p w14:paraId="1CB12D7D" w14:textId="77777777" w:rsidR="004B2D6E" w:rsidRDefault="004B2D6E">
      <w:pPr>
        <w:pStyle w:val="HTMLconformatoprevio"/>
      </w:pPr>
      <w:r>
        <w:t xml:space="preserve">        record.msg = enmascarar_pii(str(record.msg))</w:t>
      </w:r>
    </w:p>
    <w:p w14:paraId="542AE110" w14:textId="77777777" w:rsidR="004B2D6E" w:rsidRDefault="004B2D6E">
      <w:pPr>
        <w:pStyle w:val="HTMLconformatoprevio"/>
      </w:pPr>
      <w:r>
        <w:t xml:space="preserve">        if record.args:</w:t>
      </w:r>
    </w:p>
    <w:p w14:paraId="0C08F5B0" w14:textId="77777777" w:rsidR="004B2D6E" w:rsidRDefault="004B2D6E">
      <w:pPr>
        <w:pStyle w:val="HTMLconformatoprevio"/>
      </w:pPr>
      <w:r>
        <w:t xml:space="preserve">            record.args = tuple(enmascarar_pii(str(arg)) for arg in record.args)</w:t>
      </w:r>
    </w:p>
    <w:p w14:paraId="4EC6105E" w14:textId="77777777" w:rsidR="004B2D6E" w:rsidRDefault="004B2D6E">
      <w:pPr>
        <w:pStyle w:val="HTMLconformatoprevio"/>
      </w:pPr>
      <w:r>
        <w:t xml:space="preserve">        return True</w:t>
      </w:r>
    </w:p>
    <w:p w14:paraId="1F6EBF2A" w14:textId="77777777" w:rsidR="004B2D6E" w:rsidRDefault="004B2D6E">
      <w:pPr>
        <w:pStyle w:val="HTMLconformatoprevio"/>
      </w:pPr>
    </w:p>
    <w:p w14:paraId="76A88000" w14:textId="77777777" w:rsidR="004B2D6E" w:rsidRDefault="004B2D6E">
      <w:pPr>
        <w:pStyle w:val="HTMLconformatoprevio"/>
      </w:pPr>
      <w:r>
        <w:t>### Aplicar en main.py</w:t>
      </w:r>
    </w:p>
    <w:p w14:paraId="394386B9" w14:textId="77777777" w:rsidR="004B2D6E" w:rsidRDefault="004B2D6E">
      <w:pPr>
        <w:pStyle w:val="HTMLconformatoprevio"/>
      </w:pPr>
      <w:r>
        <w:t>for handler in logging.root.handlers:</w:t>
      </w:r>
    </w:p>
    <w:p w14:paraId="6E943175" w14:textId="77777777" w:rsidR="004B2D6E" w:rsidRDefault="004B2D6E">
      <w:pPr>
        <w:pStyle w:val="HTMLconformatoprevio"/>
      </w:pPr>
      <w:r>
        <w:t xml:space="preserve">    handler.addFilter(PIIFilter())</w:t>
      </w:r>
    </w:p>
    <w:p w14:paraId="463A55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Auditar logs existentes</w:t>
      </w:r>
      <w:r>
        <w:rPr>
          <w:rFonts w:ascii="Calibri" w:hAnsi="Calibri" w:cs="Calibri"/>
          <w:sz w:val="22"/>
          <w:szCs w:val="22"/>
        </w:rPr>
        <w:t>:</w:t>
      </w:r>
    </w:p>
    <w:p w14:paraId="46FF7230" w14:textId="77777777" w:rsidR="004B2D6E" w:rsidRDefault="004B2D6E">
      <w:pPr>
        <w:pStyle w:val="HTMLconformatoprevio"/>
      </w:pPr>
    </w:p>
    <w:p w14:paraId="50CC7666" w14:textId="77777777" w:rsidR="004B2D6E" w:rsidRDefault="004B2D6E">
      <w:pPr>
        <w:pStyle w:val="HTMLconformatoprevio"/>
      </w:pPr>
      <w:r>
        <w:t>### scripts/audit_logs.py</w:t>
      </w:r>
    </w:p>
    <w:p w14:paraId="4EE71486" w14:textId="77777777" w:rsidR="004B2D6E" w:rsidRDefault="004B2D6E">
      <w:pPr>
        <w:pStyle w:val="HTMLconformatoprevio"/>
      </w:pPr>
      <w:r>
        <w:t>import re</w:t>
      </w:r>
    </w:p>
    <w:p w14:paraId="120B40FC" w14:textId="77777777" w:rsidR="004B2D6E" w:rsidRDefault="004B2D6E">
      <w:pPr>
        <w:pStyle w:val="HTMLconformatoprevio"/>
      </w:pPr>
    </w:p>
    <w:p w14:paraId="54C8B107" w14:textId="77777777" w:rsidR="004B2D6E" w:rsidRDefault="004B2D6E">
      <w:pPr>
        <w:pStyle w:val="HTMLconformatoprevio"/>
      </w:pPr>
      <w:r>
        <w:t>def audit_logs(log_file):</w:t>
      </w:r>
    </w:p>
    <w:p w14:paraId="323C3D33" w14:textId="77777777" w:rsidR="004B2D6E" w:rsidRDefault="004B2D6E">
      <w:pPr>
        <w:pStyle w:val="HTMLconformatoprevio"/>
      </w:pPr>
      <w:r>
        <w:t xml:space="preserve">    """Busca CURPs en logs."""</w:t>
      </w:r>
    </w:p>
    <w:p w14:paraId="4C049755" w14:textId="77777777" w:rsidR="004B2D6E" w:rsidRDefault="004B2D6E">
      <w:pPr>
        <w:pStyle w:val="HTMLconformatoprevio"/>
      </w:pPr>
      <w:r>
        <w:t xml:space="preserve">    with open(log_file) as f:</w:t>
      </w:r>
    </w:p>
    <w:p w14:paraId="672E6E7E" w14:textId="77777777" w:rsidR="004B2D6E" w:rsidRDefault="004B2D6E">
      <w:pPr>
        <w:pStyle w:val="HTMLconformatoprevio"/>
      </w:pPr>
      <w:r>
        <w:t xml:space="preserve">        for line_num, line in enumerate(f, 1):</w:t>
      </w:r>
    </w:p>
    <w:p w14:paraId="7B51D713" w14:textId="77777777" w:rsidR="004B2D6E" w:rsidRDefault="004B2D6E">
      <w:pPr>
        <w:pStyle w:val="HTMLconformatoprevio"/>
      </w:pPr>
      <w:r>
        <w:t xml:space="preserve">            if re.search(r'\b[A-Z]{4}\d{6}[HM][A-Z]{5}\d{2}\b', line):</w:t>
      </w:r>
    </w:p>
    <w:p w14:paraId="0DB4E50C" w14:textId="77777777" w:rsidR="004B2D6E" w:rsidRDefault="004B2D6E">
      <w:pPr>
        <w:pStyle w:val="HTMLconformatoprevio"/>
      </w:pPr>
      <w:r>
        <w:t xml:space="preserve">                print(f"Línea {line_num}: CURP encontrado")</w:t>
      </w:r>
    </w:p>
    <w:p w14:paraId="6FC3BB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filtro de logs + auditoría</w:t>
      </w:r>
    </w:p>
    <w:p w14:paraId="4301C0CB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FCED9B0">
          <v:rect id="_x0000_i1261" style="width:0;height:1.5pt" o:hralign="center" o:hrstd="t" o:hr="t" fillcolor="#a0a0a0" stroked="f"/>
        </w:pict>
      </w:r>
    </w:p>
    <w:p w14:paraId="354DF3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4 (Jueves)</w:t>
      </w:r>
    </w:p>
    <w:p w14:paraId="0A7BBCB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5. Validar Inputs GraphQL</w:t>
      </w:r>
      <w:r>
        <w:rPr>
          <w:rFonts w:ascii="Calibri" w:hAnsi="Calibri" w:cs="Calibri"/>
          <w:sz w:val="22"/>
          <w:szCs w:val="22"/>
        </w:rPr>
        <w:t xml:space="preserve"> (8h)</w:t>
      </w:r>
    </w:p>
    <w:p w14:paraId="4803C053" w14:textId="77777777" w:rsidR="004B2D6E" w:rsidRDefault="004B2D6E">
      <w:pPr>
        <w:pStyle w:val="HTMLconformatoprevio"/>
      </w:pPr>
    </w:p>
    <w:p w14:paraId="52F6160E" w14:textId="77777777" w:rsidR="004B2D6E" w:rsidRDefault="004B2D6E">
      <w:pPr>
        <w:pStyle w:val="HTMLconformatoprevio"/>
      </w:pPr>
      <w:r>
        <w:t>### schema.py</w:t>
      </w:r>
    </w:p>
    <w:p w14:paraId="45B8F220" w14:textId="77777777" w:rsidR="004B2D6E" w:rsidRDefault="004B2D6E">
      <w:pPr>
        <w:pStyle w:val="HTMLconformatoprevio"/>
      </w:pPr>
      <w:r>
        <w:t>@strawberry.field</w:t>
      </w:r>
    </w:p>
    <w:p w14:paraId="632D83B3" w14:textId="77777777" w:rsidR="004B2D6E" w:rsidRDefault="004B2D6E">
      <w:pPr>
        <w:pStyle w:val="HTMLconformatoprevio"/>
      </w:pPr>
      <w:r>
        <w:t>def lotes(</w:t>
      </w:r>
    </w:p>
    <w:p w14:paraId="64224E34" w14:textId="77777777" w:rsidR="004B2D6E" w:rsidRDefault="004B2D6E">
      <w:pPr>
        <w:pStyle w:val="HTMLconformatoprevio"/>
      </w:pPr>
      <w:r>
        <w:t xml:space="preserve">    self,</w:t>
      </w:r>
    </w:p>
    <w:p w14:paraId="131F1B7A" w14:textId="77777777" w:rsidR="004B2D6E" w:rsidRDefault="004B2D6E">
      <w:pPr>
        <w:pStyle w:val="HTMLconformatoprevio"/>
      </w:pPr>
      <w:r>
        <w:t xml:space="preserve">    filtro: Optional[FiltroLote] = None,</w:t>
      </w:r>
    </w:p>
    <w:p w14:paraId="2B6DD117" w14:textId="77777777" w:rsidR="004B2D6E" w:rsidRDefault="004B2D6E">
      <w:pPr>
        <w:pStyle w:val="HTMLconformatoprevio"/>
      </w:pPr>
      <w:r>
        <w:t xml:space="preserve">    limit: int = 50,</w:t>
      </w:r>
    </w:p>
    <w:p w14:paraId="2EFB3AEB" w14:textId="77777777" w:rsidR="004B2D6E" w:rsidRDefault="004B2D6E">
      <w:pPr>
        <w:pStyle w:val="HTMLconformatoprevio"/>
      </w:pPr>
      <w:r>
        <w:t xml:space="preserve">    offset: int = 0</w:t>
      </w:r>
    </w:p>
    <w:p w14:paraId="771021DC" w14:textId="77777777" w:rsidR="004B2D6E" w:rsidRDefault="004B2D6E">
      <w:pPr>
        <w:pStyle w:val="HTMLconformatoprevio"/>
      </w:pPr>
      <w:r>
        <w:t>) -&gt; List[Lote]:</w:t>
      </w:r>
    </w:p>
    <w:p w14:paraId="40EFE29E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Validar límites</w:t>
      </w:r>
    </w:p>
    <w:p w14:paraId="4DD59E3D" w14:textId="77777777" w:rsidR="004B2D6E" w:rsidRDefault="004B2D6E">
      <w:pPr>
        <w:pStyle w:val="HTMLconformatoprevio"/>
      </w:pPr>
      <w:r>
        <w:t xml:space="preserve">    if not 1 &lt;= limit &lt;= 1000:</w:t>
      </w:r>
    </w:p>
    <w:p w14:paraId="17247802" w14:textId="77777777" w:rsidR="004B2D6E" w:rsidRDefault="004B2D6E">
      <w:pPr>
        <w:pStyle w:val="HTMLconformatoprevio"/>
      </w:pPr>
      <w:r>
        <w:t xml:space="preserve">        raise ValueError("limit debe estar entre 1 y 1000")</w:t>
      </w:r>
    </w:p>
    <w:p w14:paraId="6D1CA324" w14:textId="77777777" w:rsidR="004B2D6E" w:rsidRDefault="004B2D6E">
      <w:pPr>
        <w:pStyle w:val="HTMLconformatoprevio"/>
      </w:pPr>
      <w:r>
        <w:t xml:space="preserve">    if offset &lt; 0:</w:t>
      </w:r>
    </w:p>
    <w:p w14:paraId="7EAB81AD" w14:textId="77777777" w:rsidR="004B2D6E" w:rsidRDefault="004B2D6E">
      <w:pPr>
        <w:pStyle w:val="HTMLconformatoprevio"/>
      </w:pPr>
      <w:r>
        <w:t xml:space="preserve">        raise ValueError("offset debe ser &gt;= 0")</w:t>
      </w:r>
    </w:p>
    <w:p w14:paraId="149AD5BE" w14:textId="77777777" w:rsidR="004B2D6E" w:rsidRDefault="004B2D6E">
      <w:pPr>
        <w:pStyle w:val="HTMLconformatoprevio"/>
      </w:pPr>
      <w:r>
        <w:t xml:space="preserve">    </w:t>
      </w:r>
    </w:p>
    <w:p w14:paraId="1306924C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Sanitizar filtro</w:t>
      </w:r>
    </w:p>
    <w:p w14:paraId="7E2730E4" w14:textId="77777777" w:rsidR="004B2D6E" w:rsidRDefault="004B2D6E">
      <w:pPr>
        <w:pStyle w:val="HTMLconformatoprevio"/>
      </w:pPr>
      <w:r>
        <w:t xml:space="preserve">    if filtro and filtro.entidad_federativa:</w:t>
      </w:r>
    </w:p>
    <w:p w14:paraId="408B9F60" w14:textId="77777777" w:rsidR="004B2D6E" w:rsidRDefault="004B2D6E">
      <w:pPr>
        <w:pStyle w:val="HTMLconformatoprevio"/>
      </w:pPr>
      <w:r>
        <w:t xml:space="preserve">        entidad = filtro.entidad_federativa.strip().upper()</w:t>
      </w:r>
    </w:p>
    <w:p w14:paraId="476E0C27" w14:textId="77777777" w:rsidR="004B2D6E" w:rsidRDefault="004B2D6E">
      <w:pPr>
        <w:pStyle w:val="HTMLconformatoprevio"/>
      </w:pPr>
      <w:r>
        <w:t xml:space="preserve">        if not re.match(r'^[A-Z0-9]{2}$', entidad):</w:t>
      </w:r>
    </w:p>
    <w:p w14:paraId="63D50BAF" w14:textId="77777777" w:rsidR="004B2D6E" w:rsidRDefault="004B2D6E">
      <w:pPr>
        <w:pStyle w:val="HTMLconformatoprevio"/>
      </w:pPr>
      <w:r>
        <w:t xml:space="preserve">            raise ValueError("entidad_federativa inválida")</w:t>
      </w:r>
    </w:p>
    <w:p w14:paraId="7F2E1867" w14:textId="77777777" w:rsidR="004B2D6E" w:rsidRDefault="004B2D6E">
      <w:pPr>
        <w:pStyle w:val="HTMLconformatoprevio"/>
      </w:pPr>
      <w:r>
        <w:t xml:space="preserve">    </w:t>
      </w:r>
    </w:p>
    <w:p w14:paraId="266B33D6" w14:textId="77777777" w:rsidR="004B2D6E" w:rsidRDefault="004B2D6E">
      <w:pPr>
        <w:pStyle w:val="HTMLconformatoprevio"/>
      </w:pPr>
      <w:r>
        <w:t xml:space="preserve">    ### ... resto de la lógica</w:t>
      </w:r>
    </w:p>
    <w:p w14:paraId="79B05B8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Tests</w:t>
      </w:r>
      <w:r>
        <w:rPr>
          <w:rFonts w:ascii="Calibri" w:hAnsi="Calibri" w:cs="Calibri"/>
          <w:sz w:val="22"/>
          <w:szCs w:val="22"/>
        </w:rPr>
        <w:t>:</w:t>
      </w:r>
    </w:p>
    <w:p w14:paraId="7DB337A1" w14:textId="77777777" w:rsidR="004B2D6E" w:rsidRDefault="004B2D6E">
      <w:pPr>
        <w:pStyle w:val="HTMLconformatoprevio"/>
      </w:pPr>
    </w:p>
    <w:p w14:paraId="5F6A1EB0" w14:textId="77777777" w:rsidR="004B2D6E" w:rsidRDefault="004B2D6E">
      <w:pPr>
        <w:pStyle w:val="HTMLconformatoprevio"/>
      </w:pPr>
      <w:r>
        <w:t>def test_lotes_limit_excedido():</w:t>
      </w:r>
    </w:p>
    <w:p w14:paraId="052821E1" w14:textId="77777777" w:rsidR="004B2D6E" w:rsidRDefault="004B2D6E">
      <w:pPr>
        <w:pStyle w:val="HTMLconformatoprevio"/>
      </w:pPr>
      <w:r>
        <w:t xml:space="preserve">    with pytest.raises(ValueError, match="limit debe estar entre"):</w:t>
      </w:r>
    </w:p>
    <w:p w14:paraId="6FA86357" w14:textId="77777777" w:rsidR="004B2D6E" w:rsidRDefault="004B2D6E">
      <w:pPr>
        <w:pStyle w:val="HTMLconformatoprevio"/>
      </w:pPr>
      <w:r>
        <w:t xml:space="preserve">        query_lotes(limit=9999)</w:t>
      </w:r>
    </w:p>
    <w:p w14:paraId="29F8000F" w14:textId="77777777" w:rsidR="004B2D6E" w:rsidRDefault="004B2D6E">
      <w:pPr>
        <w:pStyle w:val="HTMLconformatoprevio"/>
      </w:pPr>
    </w:p>
    <w:p w14:paraId="2A27183E" w14:textId="77777777" w:rsidR="004B2D6E" w:rsidRDefault="004B2D6E">
      <w:pPr>
        <w:pStyle w:val="HTMLconformatoprevio"/>
      </w:pPr>
      <w:r>
        <w:t>def test_lotes_offset_negativo():</w:t>
      </w:r>
    </w:p>
    <w:p w14:paraId="38D9BF5E" w14:textId="77777777" w:rsidR="004B2D6E" w:rsidRDefault="004B2D6E">
      <w:pPr>
        <w:pStyle w:val="HTMLconformatoprevio"/>
      </w:pPr>
      <w:r>
        <w:t xml:space="preserve">    with pytest.raises(ValueError, match="offset debe ser"):</w:t>
      </w:r>
    </w:p>
    <w:p w14:paraId="148F3F82" w14:textId="77777777" w:rsidR="004B2D6E" w:rsidRDefault="004B2D6E">
      <w:pPr>
        <w:pStyle w:val="HTMLconformatoprevio"/>
      </w:pPr>
      <w:r>
        <w:t xml:space="preserve">        query_lotes(offset=-1)</w:t>
      </w:r>
    </w:p>
    <w:p w14:paraId="5684273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validaciones + tests</w:t>
      </w:r>
    </w:p>
    <w:p w14:paraId="26E0F2F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D822BB2">
          <v:rect id="_x0000_i1262" style="width:0;height:1.5pt" o:hralign="center" o:hrstd="t" o:hr="t" fillcolor="#a0a0a0" stroked="f"/>
        </w:pict>
      </w:r>
    </w:p>
    <w:p w14:paraId="1ED50D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6. Prevenir SQL Injection</w:t>
      </w:r>
      <w:r>
        <w:rPr>
          <w:rFonts w:ascii="Calibri" w:hAnsi="Calibri" w:cs="Calibri"/>
          <w:sz w:val="22"/>
          <w:szCs w:val="22"/>
        </w:rPr>
        <w:t xml:space="preserve"> (8h)</w:t>
      </w:r>
    </w:p>
    <w:p w14:paraId="6E801E4F" w14:textId="77777777" w:rsidR="004B2D6E" w:rsidRDefault="004B2D6E">
      <w:pPr>
        <w:pStyle w:val="HTMLconformatoprevio"/>
      </w:pPr>
    </w:p>
    <w:p w14:paraId="4417A18E" w14:textId="77777777" w:rsidR="004B2D6E" w:rsidRDefault="004B2D6E">
      <w:pPr>
        <w:pStyle w:val="HTMLconformatoprevio"/>
      </w:pPr>
      <w:r>
        <w:t>### download_service.py</w:t>
      </w:r>
    </w:p>
    <w:p w14:paraId="599D8AF1" w14:textId="77777777" w:rsidR="004B2D6E" w:rsidRDefault="004B2D6E">
      <w:pPr>
        <w:pStyle w:val="HTMLconformatoprevio"/>
      </w:pPr>
      <w:r>
        <w:t>def _insertar_curps_para_lote(...):</w:t>
      </w:r>
    </w:p>
    <w:p w14:paraId="0BE82EE6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Usar parámetros SQL</w:t>
      </w:r>
    </w:p>
    <w:p w14:paraId="655BDDE2" w14:textId="77777777" w:rsidR="004B2D6E" w:rsidRDefault="004B2D6E">
      <w:pPr>
        <w:pStyle w:val="HTMLconformatoprevio"/>
      </w:pPr>
      <w:r>
        <w:t xml:space="preserve">    params = {</w:t>
      </w:r>
    </w:p>
    <w:p w14:paraId="105C0703" w14:textId="77777777" w:rsidR="004B2D6E" w:rsidRDefault="004B2D6E">
      <w:pPr>
        <w:pStyle w:val="HTMLconformatoprevio"/>
      </w:pPr>
      <w:r>
        <w:t xml:space="preserve">        "id_lote": id_lote,</w:t>
      </w:r>
    </w:p>
    <w:p w14:paraId="3585C4C0" w14:textId="77777777" w:rsidR="004B2D6E" w:rsidRDefault="004B2D6E">
      <w:pPr>
        <w:pStyle w:val="HTMLconformatoprevio"/>
      </w:pPr>
      <w:r>
        <w:t xml:space="preserve">        "limite": max(1, min(limite, 500)),</w:t>
      </w:r>
    </w:p>
    <w:p w14:paraId="67D9B83D" w14:textId="77777777" w:rsidR="004B2D6E" w:rsidRDefault="004B2D6E">
      <w:pPr>
        <w:pStyle w:val="HTMLconformatoprevio"/>
      </w:pPr>
      <w:r>
        <w:t xml:space="preserve">        "entidad": entidad_federativa if len(entidad_federativa) == 2 else None</w:t>
      </w:r>
    </w:p>
    <w:p w14:paraId="267DE8BC" w14:textId="77777777" w:rsidR="004B2D6E" w:rsidRDefault="004B2D6E">
      <w:pPr>
        <w:pStyle w:val="HTMLconformatoprevio"/>
      </w:pPr>
      <w:r>
        <w:t xml:space="preserve">    }</w:t>
      </w:r>
    </w:p>
    <w:p w14:paraId="47562F57" w14:textId="77777777" w:rsidR="004B2D6E" w:rsidRDefault="004B2D6E">
      <w:pPr>
        <w:pStyle w:val="HTMLconformatoprevio"/>
      </w:pPr>
      <w:r>
        <w:t xml:space="preserve">    </w:t>
      </w:r>
    </w:p>
    <w:p w14:paraId="5062FB8A" w14:textId="77777777" w:rsidR="004B2D6E" w:rsidRDefault="004B2D6E">
      <w:pPr>
        <w:pStyle w:val="HTMLconformatoprevio"/>
      </w:pPr>
      <w:r>
        <w:t xml:space="preserve">    rows = execute_query(</w:t>
      </w:r>
    </w:p>
    <w:p w14:paraId="0058BC4C" w14:textId="77777777" w:rsidR="004B2D6E" w:rsidRDefault="004B2D6E">
      <w:pPr>
        <w:pStyle w:val="HTMLconformatoprevio"/>
      </w:pPr>
      <w:r>
        <w:t xml:space="preserve">        conn,</w:t>
      </w:r>
    </w:p>
    <w:p w14:paraId="673C56F2" w14:textId="77777777" w:rsidR="004B2D6E" w:rsidRDefault="004B2D6E">
      <w:pPr>
        <w:pStyle w:val="HTMLconformatoprevio"/>
      </w:pPr>
      <w:r>
        <w:t xml:space="preserve">        """</w:t>
      </w:r>
    </w:p>
    <w:p w14:paraId="10E0699F" w14:textId="77777777" w:rsidR="004B2D6E" w:rsidRDefault="004B2D6E">
      <w:pPr>
        <w:pStyle w:val="HTMLconformatoprevio"/>
      </w:pPr>
      <w:r>
        <w:t xml:space="preserve">        SELECT DISTINCT ...</w:t>
      </w:r>
    </w:p>
    <w:p w14:paraId="0C40A340" w14:textId="77777777" w:rsidR="004B2D6E" w:rsidRDefault="004B2D6E">
      <w:pPr>
        <w:pStyle w:val="HTMLconformatoprevio"/>
      </w:pPr>
      <w:r>
        <w:t xml:space="preserve">        FROM menor_evaluado m</w:t>
      </w:r>
    </w:p>
    <w:p w14:paraId="26C3815A" w14:textId="77777777" w:rsidR="004B2D6E" w:rsidRDefault="004B2D6E">
      <w:pPr>
        <w:pStyle w:val="HTMLconformatoprevio"/>
      </w:pPr>
      <w:r>
        <w:t xml:space="preserve">        WHERE COALESCE(m.cve_curp, '') &lt;&gt; ''</w:t>
      </w:r>
    </w:p>
    <w:p w14:paraId="35462EE4" w14:textId="77777777" w:rsidR="004B2D6E" w:rsidRDefault="004B2D6E">
      <w:pPr>
        <w:pStyle w:val="HTMLconformatoprevio"/>
      </w:pPr>
      <w:r>
        <w:t xml:space="preserve">          AND (:entidad IS NULL OR substring(m.cve_escuela from 1 for 2) = :entidad)</w:t>
      </w:r>
    </w:p>
    <w:p w14:paraId="6081A875" w14:textId="77777777" w:rsidR="004B2D6E" w:rsidRDefault="004B2D6E">
      <w:pPr>
        <w:pStyle w:val="HTMLconformatoprevio"/>
      </w:pPr>
      <w:r>
        <w:t xml:space="preserve">          AND NOT EXISTS (...)</w:t>
      </w:r>
    </w:p>
    <w:p w14:paraId="69288338" w14:textId="77777777" w:rsidR="004B2D6E" w:rsidRDefault="004B2D6E">
      <w:pPr>
        <w:pStyle w:val="HTMLconformatoprevio"/>
      </w:pPr>
      <w:r>
        <w:t xml:space="preserve">        LIMIT :limite</w:t>
      </w:r>
    </w:p>
    <w:p w14:paraId="523ED8B4" w14:textId="77777777" w:rsidR="004B2D6E" w:rsidRDefault="004B2D6E">
      <w:pPr>
        <w:pStyle w:val="HTMLconformatoprevio"/>
      </w:pPr>
      <w:r>
        <w:t xml:space="preserve">        """,</w:t>
      </w:r>
    </w:p>
    <w:p w14:paraId="500C57AB" w14:textId="77777777" w:rsidR="004B2D6E" w:rsidRDefault="004B2D6E">
      <w:pPr>
        <w:pStyle w:val="HTMLconformatoprevio"/>
      </w:pPr>
      <w:r>
        <w:t xml:space="preserve">        params</w:t>
      </w:r>
    </w:p>
    <w:p w14:paraId="048C12A4" w14:textId="77777777" w:rsidR="004B2D6E" w:rsidRDefault="004B2D6E">
      <w:pPr>
        <w:pStyle w:val="HTMLconformatoprevio"/>
      </w:pPr>
      <w:r>
        <w:t xml:space="preserve">    )</w:t>
      </w:r>
    </w:p>
    <w:p w14:paraId="0CB3D70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Tests con SQLMap</w:t>
      </w:r>
      <w:r>
        <w:rPr>
          <w:rFonts w:ascii="Calibri" w:hAnsi="Calibri" w:cs="Calibri"/>
          <w:sz w:val="22"/>
          <w:szCs w:val="22"/>
        </w:rPr>
        <w:t>:</w:t>
      </w:r>
    </w:p>
    <w:p w14:paraId="6A4DCD69" w14:textId="77777777" w:rsidR="004B2D6E" w:rsidRDefault="004B2D6E">
      <w:pPr>
        <w:pStyle w:val="HTMLconformatoprevio"/>
      </w:pPr>
    </w:p>
    <w:p w14:paraId="45CE1E1E" w14:textId="77777777" w:rsidR="004B2D6E" w:rsidRDefault="004B2D6E">
      <w:pPr>
        <w:pStyle w:val="HTMLconformatoprevio"/>
      </w:pPr>
      <w:r>
        <w:t>### Probar con sqlmap</w:t>
      </w:r>
    </w:p>
    <w:p w14:paraId="0F665119" w14:textId="77777777" w:rsidR="004B2D6E" w:rsidRDefault="004B2D6E">
      <w:pPr>
        <w:pStyle w:val="HTMLconformatoprevio"/>
      </w:pPr>
      <w:r>
        <w:t>sqlmap -u "http://localhost:8000/graphql" --data='{"query": "..."}' --batch</w:t>
      </w:r>
    </w:p>
    <w:p w14:paraId="6341EAA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prevención SQL injection + tests</w:t>
      </w:r>
    </w:p>
    <w:p w14:paraId="72D3AF7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5D3481F">
          <v:rect id="_x0000_i1263" style="width:0;height:1.5pt" o:hralign="center" o:hrstd="t" o:hr="t" fillcolor="#a0a0a0" stroked="f"/>
        </w:pict>
      </w:r>
    </w:p>
    <w:p w14:paraId="3DFFDEF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5 (Viernes)</w:t>
      </w:r>
    </w:p>
    <w:p w14:paraId="1C19AF7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7. Configurar Alembic</w:t>
      </w:r>
      <w:r>
        <w:rPr>
          <w:rFonts w:ascii="Calibri" w:hAnsi="Calibri" w:cs="Calibri"/>
          <w:sz w:val="22"/>
          <w:szCs w:val="22"/>
        </w:rPr>
        <w:t xml:space="preserve"> (16h)</w:t>
      </w:r>
    </w:p>
    <w:p w14:paraId="206DBDEE" w14:textId="77777777" w:rsidR="004B2D6E" w:rsidRDefault="004B2D6E">
      <w:pPr>
        <w:pStyle w:val="HTMLconformatoprevio"/>
      </w:pPr>
    </w:p>
    <w:p w14:paraId="2D1C0870" w14:textId="77777777" w:rsidR="004B2D6E" w:rsidRDefault="004B2D6E">
      <w:pPr>
        <w:pStyle w:val="HTMLconformatoprevio"/>
      </w:pPr>
      <w:r>
        <w:t>### Instalar</w:t>
      </w:r>
    </w:p>
    <w:p w14:paraId="277C7446" w14:textId="77777777" w:rsidR="004B2D6E" w:rsidRDefault="004B2D6E">
      <w:pPr>
        <w:pStyle w:val="HTMLconformatoprevio"/>
      </w:pPr>
      <w:r>
        <w:t>pip install alembic</w:t>
      </w:r>
    </w:p>
    <w:p w14:paraId="6C85751F" w14:textId="77777777" w:rsidR="004B2D6E" w:rsidRDefault="004B2D6E">
      <w:pPr>
        <w:pStyle w:val="HTMLconformatoprevio"/>
      </w:pPr>
    </w:p>
    <w:p w14:paraId="56EB2258" w14:textId="77777777" w:rsidR="004B2D6E" w:rsidRDefault="004B2D6E">
      <w:pPr>
        <w:pStyle w:val="HTMLconformatoprevio"/>
      </w:pPr>
      <w:r>
        <w:t>### Inicializar</w:t>
      </w:r>
    </w:p>
    <w:p w14:paraId="15915C05" w14:textId="77777777" w:rsidR="004B2D6E" w:rsidRDefault="004B2D6E">
      <w:pPr>
        <w:pStyle w:val="HTMLconformatoprevio"/>
      </w:pPr>
      <w:r>
        <w:t>cd fase-2/src/backend</w:t>
      </w:r>
    </w:p>
    <w:p w14:paraId="0483DB53" w14:textId="77777777" w:rsidR="004B2D6E" w:rsidRDefault="004B2D6E">
      <w:pPr>
        <w:pStyle w:val="HTMLconformatoprevio"/>
      </w:pPr>
      <w:r>
        <w:t>alembic init migrations</w:t>
      </w:r>
    </w:p>
    <w:p w14:paraId="5181B8C5" w14:textId="77777777" w:rsidR="004B2D6E" w:rsidRDefault="004B2D6E">
      <w:pPr>
        <w:pStyle w:val="HTMLconformatoprevio"/>
      </w:pPr>
    </w:p>
    <w:p w14:paraId="789A518D" w14:textId="77777777" w:rsidR="004B2D6E" w:rsidRDefault="004B2D6E">
      <w:pPr>
        <w:pStyle w:val="HTMLconformatoprevio"/>
      </w:pPr>
      <w:r>
        <w:t>### Configurar alembic.ini</w:t>
      </w:r>
    </w:p>
    <w:p w14:paraId="53379551" w14:textId="77777777" w:rsidR="004B2D6E" w:rsidRDefault="004B2D6E">
      <w:pPr>
        <w:pStyle w:val="HTMLconformatoprevio"/>
      </w:pPr>
      <w:r>
        <w:t>[alembic]</w:t>
      </w:r>
    </w:p>
    <w:p w14:paraId="16683173" w14:textId="77777777" w:rsidR="004B2D6E" w:rsidRDefault="004B2D6E">
      <w:pPr>
        <w:pStyle w:val="HTMLconformatoprevio"/>
      </w:pPr>
      <w:r>
        <w:t>sqlalchemy.url = driver://user:pass@localhost/dbname</w:t>
      </w:r>
    </w:p>
    <w:p w14:paraId="363DC745" w14:textId="77777777" w:rsidR="004B2D6E" w:rsidRDefault="004B2D6E">
      <w:pPr>
        <w:pStyle w:val="HTMLconformatoprevio"/>
      </w:pPr>
    </w:p>
    <w:p w14:paraId="7B126845" w14:textId="77777777" w:rsidR="004B2D6E" w:rsidRDefault="004B2D6E">
      <w:pPr>
        <w:pStyle w:val="HTMLconformatoprevio"/>
      </w:pPr>
      <w:r>
        <w:t>### Configurar env.py</w:t>
      </w:r>
    </w:p>
    <w:p w14:paraId="0C3726D7" w14:textId="77777777" w:rsidR="004B2D6E" w:rsidRDefault="004B2D6E">
      <w:pPr>
        <w:pStyle w:val="HTMLconformatoprevio"/>
      </w:pPr>
      <w:r>
        <w:t>from core.config import settings</w:t>
      </w:r>
    </w:p>
    <w:p w14:paraId="3AD9BEAD" w14:textId="77777777" w:rsidR="004B2D6E" w:rsidRDefault="004B2D6E">
      <w:pPr>
        <w:pStyle w:val="HTMLconformatoprevio"/>
      </w:pPr>
      <w:r>
        <w:t>config.set_main_option("sqlalchemy.url", settings.DATABASE_URL)</w:t>
      </w:r>
    </w:p>
    <w:p w14:paraId="4E74D202" w14:textId="77777777" w:rsidR="004B2D6E" w:rsidRDefault="004B2D6E">
      <w:pPr>
        <w:pStyle w:val="HTMLconformatoprevio"/>
      </w:pPr>
    </w:p>
    <w:p w14:paraId="72A9646D" w14:textId="77777777" w:rsidR="004B2D6E" w:rsidRDefault="004B2D6E">
      <w:pPr>
        <w:pStyle w:val="HTMLconformatoprevio"/>
      </w:pPr>
      <w:r>
        <w:t>### Generar migración inicial</w:t>
      </w:r>
    </w:p>
    <w:p w14:paraId="677E914C" w14:textId="77777777" w:rsidR="004B2D6E" w:rsidRDefault="004B2D6E">
      <w:pPr>
        <w:pStyle w:val="HTMLconformatoprevio"/>
      </w:pPr>
      <w:r>
        <w:t>alembic revision --autogenerate -m "Initial schema from ddl.sql"</w:t>
      </w:r>
    </w:p>
    <w:p w14:paraId="7D98F96E" w14:textId="77777777" w:rsidR="004B2D6E" w:rsidRDefault="004B2D6E">
      <w:pPr>
        <w:pStyle w:val="HTMLconformatoprevio"/>
      </w:pPr>
    </w:p>
    <w:p w14:paraId="70A5F595" w14:textId="77777777" w:rsidR="004B2D6E" w:rsidRDefault="004B2D6E">
      <w:pPr>
        <w:pStyle w:val="HTMLconformatoprevio"/>
      </w:pPr>
      <w:r>
        <w:t>### Aplicar</w:t>
      </w:r>
    </w:p>
    <w:p w14:paraId="29CB4273" w14:textId="77777777" w:rsidR="004B2D6E" w:rsidRDefault="004B2D6E">
      <w:pPr>
        <w:pStyle w:val="HTMLconformatoprevio"/>
      </w:pPr>
      <w:r>
        <w:t>alembic upgrade head</w:t>
      </w:r>
    </w:p>
    <w:p w14:paraId="75C11036" w14:textId="77777777" w:rsidR="004B2D6E" w:rsidRDefault="004B2D6E">
      <w:pPr>
        <w:pStyle w:val="HTMLconformatoprevio"/>
      </w:pPr>
    </w:p>
    <w:p w14:paraId="0A97F10A" w14:textId="77777777" w:rsidR="004B2D6E" w:rsidRDefault="004B2D6E">
      <w:pPr>
        <w:pStyle w:val="HTMLconformatoprevio"/>
      </w:pPr>
      <w:r>
        <w:t>### Validar</w:t>
      </w:r>
    </w:p>
    <w:p w14:paraId="0206C535" w14:textId="77777777" w:rsidR="004B2D6E" w:rsidRDefault="004B2D6E">
      <w:pPr>
        <w:pStyle w:val="HTMLconformatoprevio"/>
      </w:pPr>
      <w:r>
        <w:t>alembic current</w:t>
      </w:r>
    </w:p>
    <w:p w14:paraId="58C83B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Documentar proceso</w:t>
      </w:r>
      <w:r>
        <w:rPr>
          <w:rFonts w:ascii="Calibri" w:hAnsi="Calibri" w:cs="Calibri"/>
          <w:sz w:val="22"/>
          <w:szCs w:val="22"/>
        </w:rPr>
        <w:t>:</w:t>
      </w:r>
    </w:p>
    <w:p w14:paraId="148E2F6E" w14:textId="77777777" w:rsidR="004B2D6E" w:rsidRDefault="004B2D6E">
      <w:pPr>
        <w:pStyle w:val="HTMLconformatoprevio"/>
      </w:pPr>
    </w:p>
    <w:p w14:paraId="2DBE40F1" w14:textId="77777777" w:rsidR="004B2D6E" w:rsidRDefault="004B2D6E">
      <w:pPr>
        <w:pStyle w:val="HTMLconformatoprevio"/>
      </w:pPr>
      <w:r>
        <w:t>### docs/MIGRACIONES.md</w:t>
      </w:r>
    </w:p>
    <w:p w14:paraId="76CE16F1" w14:textId="77777777" w:rsidR="004B2D6E" w:rsidRDefault="004B2D6E">
      <w:pPr>
        <w:pStyle w:val="HTMLconformatoprevio"/>
      </w:pPr>
      <w:r>
        <w:t>#### Crear migración</w:t>
      </w:r>
    </w:p>
    <w:p w14:paraId="5B5320FF" w14:textId="77777777" w:rsidR="004B2D6E" w:rsidRDefault="004B2D6E">
      <w:pPr>
        <w:pStyle w:val="HTMLconformatoprevio"/>
      </w:pPr>
      <w:r>
        <w:t>alembic revision -m "Descripción"</w:t>
      </w:r>
    </w:p>
    <w:p w14:paraId="1F25C3CF" w14:textId="77777777" w:rsidR="004B2D6E" w:rsidRDefault="004B2D6E">
      <w:pPr>
        <w:pStyle w:val="HTMLconformatoprevio"/>
      </w:pPr>
    </w:p>
    <w:p w14:paraId="06D5A8A1" w14:textId="77777777" w:rsidR="004B2D6E" w:rsidRDefault="004B2D6E">
      <w:pPr>
        <w:pStyle w:val="HTMLconformatoprevio"/>
      </w:pPr>
      <w:r>
        <w:t>#### Aplicar migraciones</w:t>
      </w:r>
    </w:p>
    <w:p w14:paraId="4DB2E674" w14:textId="77777777" w:rsidR="004B2D6E" w:rsidRDefault="004B2D6E">
      <w:pPr>
        <w:pStyle w:val="HTMLconformatoprevio"/>
      </w:pPr>
      <w:r>
        <w:t>alembic upgrade head</w:t>
      </w:r>
    </w:p>
    <w:p w14:paraId="633FD24B" w14:textId="77777777" w:rsidR="004B2D6E" w:rsidRDefault="004B2D6E">
      <w:pPr>
        <w:pStyle w:val="HTMLconformatoprevio"/>
      </w:pPr>
    </w:p>
    <w:p w14:paraId="22738581" w14:textId="77777777" w:rsidR="004B2D6E" w:rsidRDefault="004B2D6E">
      <w:pPr>
        <w:pStyle w:val="HTMLconformatoprevio"/>
      </w:pPr>
      <w:r>
        <w:t>#### Rollback</w:t>
      </w:r>
    </w:p>
    <w:p w14:paraId="44D55BD0" w14:textId="77777777" w:rsidR="004B2D6E" w:rsidRDefault="004B2D6E">
      <w:pPr>
        <w:pStyle w:val="HTMLconformatoprevio"/>
      </w:pPr>
      <w:r>
        <w:t>alembic downgrade -1</w:t>
      </w:r>
    </w:p>
    <w:p w14:paraId="48300C0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Alembic configurado + docs</w:t>
      </w:r>
    </w:p>
    <w:p w14:paraId="76499392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5829BDE">
          <v:rect id="_x0000_i1264" style="width:0;height:1.5pt" o:hralign="center" o:hrstd="t" o:hr="t" fillcolor="#a0a0a0" stroked="f"/>
        </w:pict>
      </w:r>
    </w:p>
    <w:p w14:paraId="7FAF48F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Métricas de Éxito - Semana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1637"/>
        <w:gridCol w:w="2650"/>
        <w:gridCol w:w="1139"/>
      </w:tblGrid>
      <w:tr w:rsidR="004B2D6E" w14:paraId="05319B5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002F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CF0E6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Antes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68809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Después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1A761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Meta</w:t>
            </w:r>
          </w:p>
        </w:tc>
      </w:tr>
      <w:tr w:rsidR="004B2D6E" w14:paraId="3207621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210E8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CURPs enmascaradas en 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82F0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7130C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6836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</w:tr>
      <w:tr w:rsidR="004B2D6E" w14:paraId="75D0518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4B103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Rate limiting configurado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BA754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240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Sí (10 req/min)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EC8C5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4B2D6E" w14:paraId="6EFBD21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D467C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Índices en 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9F39D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B4F3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9BB85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4B2D6E" w14:paraId="3C34E30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B6EF0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Logs con datos sensibles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CCE5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Sí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5920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41465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</w:tr>
      <w:tr w:rsidR="004B2D6E" w14:paraId="533CE2C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F678C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Validación inputs GraphQL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855AF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FE9CC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D248B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</w:tr>
      <w:tr w:rsidR="004B2D6E" w14:paraId="17D0739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408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SQL injection prevenido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67F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Vulnerable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604E4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Seguro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A8B91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Seguro</w:t>
            </w:r>
          </w:p>
        </w:tc>
      </w:tr>
      <w:tr w:rsidR="004B2D6E" w14:paraId="39ECEE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EFBE2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Migraciones BD versionadas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EA48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  <w:r>
              <w:rPr>
                <w:rFonts w:ascii="Calibri" w:eastAsia="Times New Roman" w:hAnsi="Calibri" w:cs="Calibri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A9805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Alembic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06F4E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</w:tbl>
    <w:p w14:paraId="51997A4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EA23583">
          <v:rect id="_x0000_i1265" style="width:0;height:1.5pt" o:hralign="center" o:hrstd="t" o:hr="t" fillcolor="#a0a0a0" stroked="f"/>
        </w:pict>
      </w:r>
    </w:p>
    <w:p w14:paraId="07F43D1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🔐</w:t>
      </w:r>
      <w:r>
        <w:rPr>
          <w:rFonts w:ascii="Calibri" w:hAnsi="Calibri" w:cs="Calibri"/>
          <w:sz w:val="22"/>
          <w:szCs w:val="22"/>
        </w:rPr>
        <w:t xml:space="preserve"> Semana 2 (22-26 abril 2026) - PERFORMANCE + TESTS</w:t>
      </w:r>
    </w:p>
    <w:p w14:paraId="3FD7C87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1-2 (Lunes-Martes)</w:t>
      </w:r>
    </w:p>
    <w:p w14:paraId="54331A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8. Reemplazar AES-ECB por AES-GCM</w:t>
      </w:r>
      <w:r>
        <w:rPr>
          <w:rFonts w:ascii="Calibri" w:hAnsi="Calibri" w:cs="Calibri"/>
          <w:sz w:val="22"/>
          <w:szCs w:val="22"/>
        </w:rPr>
        <w:t xml:space="preserve"> (16h)</w:t>
      </w:r>
    </w:p>
    <w:p w14:paraId="479D0D2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Segoe UI Emoji" w:hAnsi="Segoe UI Emoji" w:cs="Segoe UI Emoji"/>
          <w:sz w:val="22"/>
          <w:szCs w:val="22"/>
        </w:rPr>
        <w:t>⚠️</w:t>
      </w:r>
      <w:r>
        <w:rPr>
          <w:rStyle w:val="Fuerte"/>
          <w:rFonts w:ascii="Calibri" w:hAnsi="Calibri" w:cs="Calibri"/>
          <w:sz w:val="22"/>
          <w:szCs w:val="22"/>
        </w:rPr>
        <w:t xml:space="preserve"> REQUIERE COORDINACIÓN CON IMSS</w:t>
      </w:r>
    </w:p>
    <w:p w14:paraId="6F0E7233" w14:textId="77777777" w:rsidR="004B2D6E" w:rsidRDefault="004B2D6E">
      <w:pPr>
        <w:pStyle w:val="HTMLconformatoprevio"/>
      </w:pPr>
    </w:p>
    <w:p w14:paraId="183FF0FC" w14:textId="77777777" w:rsidR="004B2D6E" w:rsidRDefault="004B2D6E">
      <w:pPr>
        <w:pStyle w:val="HTMLconformatoprevio"/>
      </w:pPr>
      <w:r>
        <w:t>### orchestrator.py</w:t>
      </w:r>
    </w:p>
    <w:p w14:paraId="680CC118" w14:textId="77777777" w:rsidR="004B2D6E" w:rsidRDefault="004B2D6E">
      <w:pPr>
        <w:pStyle w:val="HTMLconformatoprevio"/>
      </w:pPr>
      <w:r>
        <w:t>import hashlib</w:t>
      </w:r>
    </w:p>
    <w:p w14:paraId="4C58B5D8" w14:textId="77777777" w:rsidR="004B2D6E" w:rsidRDefault="004B2D6E">
      <w:pPr>
        <w:pStyle w:val="HTMLconformatoprevio"/>
      </w:pPr>
      <w:r>
        <w:t>from Crypto.Cipher import AES</w:t>
      </w:r>
    </w:p>
    <w:p w14:paraId="0245108A" w14:textId="77777777" w:rsidR="004B2D6E" w:rsidRDefault="004B2D6E">
      <w:pPr>
        <w:pStyle w:val="HTMLconformatoprevio"/>
      </w:pPr>
      <w:r>
        <w:t>from Crypto.Random import get_random_bytes</w:t>
      </w:r>
    </w:p>
    <w:p w14:paraId="2E983548" w14:textId="77777777" w:rsidR="004B2D6E" w:rsidRDefault="004B2D6E">
      <w:pPr>
        <w:pStyle w:val="HTMLconformatoprevio"/>
      </w:pPr>
      <w:r>
        <w:t>import base64</w:t>
      </w:r>
    </w:p>
    <w:p w14:paraId="2040D903" w14:textId="77777777" w:rsidR="004B2D6E" w:rsidRDefault="004B2D6E">
      <w:pPr>
        <w:pStyle w:val="HTMLconformatoprevio"/>
      </w:pPr>
    </w:p>
    <w:p w14:paraId="72D20800" w14:textId="77777777" w:rsidR="004B2D6E" w:rsidRDefault="004B2D6E">
      <w:pPr>
        <w:pStyle w:val="HTMLconformatoprevio"/>
      </w:pPr>
      <w:r>
        <w:t>def _call_ws_imss_secure(curp, correo, telefono, id_ciclo_escolar):</w:t>
      </w:r>
    </w:p>
    <w:p w14:paraId="7E89E5E0" w14:textId="77777777" w:rsidR="004B2D6E" w:rsidRDefault="004B2D6E">
      <w:pPr>
        <w:pStyle w:val="HTMLconformatoprevio"/>
      </w:pPr>
      <w:r>
        <w:t xml:space="preserve">    """Call IMSS WS with AES-256-GCM."""</w:t>
      </w:r>
    </w:p>
    <w:p w14:paraId="0B44C893" w14:textId="77777777" w:rsidR="004B2D6E" w:rsidRDefault="004B2D6E">
      <w:pPr>
        <w:pStyle w:val="HTMLconformatoprevio"/>
      </w:pPr>
      <w:r>
        <w:t xml:space="preserve">    url_base = os.getenv("URL_IMSS")</w:t>
      </w:r>
    </w:p>
    <w:p w14:paraId="68CF6F2A" w14:textId="77777777" w:rsidR="004B2D6E" w:rsidRDefault="004B2D6E">
      <w:pPr>
        <w:pStyle w:val="HTMLconformatoprevio"/>
      </w:pPr>
      <w:r>
        <w:t xml:space="preserve">    secret = os.getenv("SECRET_IMSS")</w:t>
      </w:r>
    </w:p>
    <w:p w14:paraId="78E88E33" w14:textId="77777777" w:rsidR="004B2D6E" w:rsidRDefault="004B2D6E">
      <w:pPr>
        <w:pStyle w:val="HTMLconformatoprevio"/>
      </w:pPr>
      <w:r>
        <w:t xml:space="preserve">    </w:t>
      </w:r>
    </w:p>
    <w:p w14:paraId="0CA4229B" w14:textId="77777777" w:rsidR="004B2D6E" w:rsidRDefault="004B2D6E">
      <w:pPr>
        <w:pStyle w:val="HTMLconformatoprevio"/>
      </w:pPr>
      <w:r>
        <w:t xml:space="preserve">    ### Construir parámetros</w:t>
      </w:r>
    </w:p>
    <w:p w14:paraId="0FD05354" w14:textId="77777777" w:rsidR="004B2D6E" w:rsidRDefault="004B2D6E">
      <w:pPr>
        <w:pStyle w:val="HTMLconformatoprevio"/>
      </w:pPr>
      <w:r>
        <w:t xml:space="preserve">    plaintext = f"curp={curp}&amp;telefono={telefono}&amp;correo={correo}"</w:t>
      </w:r>
    </w:p>
    <w:p w14:paraId="461967C6" w14:textId="77777777" w:rsidR="004B2D6E" w:rsidRDefault="004B2D6E">
      <w:pPr>
        <w:pStyle w:val="HTMLconformatoprevio"/>
      </w:pPr>
      <w:r>
        <w:t xml:space="preserve">    </w:t>
      </w:r>
    </w:p>
    <w:p w14:paraId="57AF01DA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Clave de 32 bytes (AES-256)</w:t>
      </w:r>
    </w:p>
    <w:p w14:paraId="6FE6E9C0" w14:textId="77777777" w:rsidR="004B2D6E" w:rsidRDefault="004B2D6E">
      <w:pPr>
        <w:pStyle w:val="HTMLconformatoprevio"/>
      </w:pPr>
      <w:r>
        <w:t xml:space="preserve">    key = hashlib.sha256(secret.encode('utf-8')).digest()</w:t>
      </w:r>
    </w:p>
    <w:p w14:paraId="08A257A0" w14:textId="77777777" w:rsidR="004B2D6E" w:rsidRDefault="004B2D6E">
      <w:pPr>
        <w:pStyle w:val="HTMLconformatoprevio"/>
      </w:pPr>
      <w:r>
        <w:t xml:space="preserve">    </w:t>
      </w:r>
    </w:p>
    <w:p w14:paraId="570845C1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Nonce aleatorio (12 bytes para GCM)</w:t>
      </w:r>
    </w:p>
    <w:p w14:paraId="7368D287" w14:textId="77777777" w:rsidR="004B2D6E" w:rsidRDefault="004B2D6E">
      <w:pPr>
        <w:pStyle w:val="HTMLconformatoprevio"/>
      </w:pPr>
      <w:r>
        <w:t xml:space="preserve">    nonce = get_random_bytes(12)</w:t>
      </w:r>
    </w:p>
    <w:p w14:paraId="176187F2" w14:textId="77777777" w:rsidR="004B2D6E" w:rsidRDefault="004B2D6E">
      <w:pPr>
        <w:pStyle w:val="HTMLconformatoprevio"/>
      </w:pPr>
      <w:r>
        <w:t xml:space="preserve">    </w:t>
      </w:r>
    </w:p>
    <w:p w14:paraId="13A90EFB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Cifrar con GCM</w:t>
      </w:r>
    </w:p>
    <w:p w14:paraId="57B07246" w14:textId="77777777" w:rsidR="004B2D6E" w:rsidRDefault="004B2D6E">
      <w:pPr>
        <w:pStyle w:val="HTMLconformatoprevio"/>
      </w:pPr>
      <w:r>
        <w:t xml:space="preserve">    cipher = AES.new(key, AES.MODE_GCM, nonce=nonce)</w:t>
      </w:r>
    </w:p>
    <w:p w14:paraId="271CBF06" w14:textId="77777777" w:rsidR="004B2D6E" w:rsidRDefault="004B2D6E">
      <w:pPr>
        <w:pStyle w:val="HTMLconformatoprevio"/>
      </w:pPr>
      <w:r>
        <w:t xml:space="preserve">    ciphertext, tag = cipher.encrypt_and_digest(plaintext.encode('utf-8'))</w:t>
      </w:r>
    </w:p>
    <w:p w14:paraId="14D9099F" w14:textId="77777777" w:rsidR="004B2D6E" w:rsidRDefault="004B2D6E">
      <w:pPr>
        <w:pStyle w:val="HTMLconformatoprevio"/>
      </w:pPr>
      <w:r>
        <w:t xml:space="preserve">    </w:t>
      </w:r>
    </w:p>
    <w:p w14:paraId="6552D454" w14:textId="77777777" w:rsidR="004B2D6E" w:rsidRDefault="004B2D6E">
      <w:pPr>
        <w:pStyle w:val="HTMLconformatoprevio"/>
      </w:pPr>
      <w:r>
        <w:t xml:space="preserve">    ### </w:t>
      </w:r>
      <w:r>
        <w:rPr>
          <w:rFonts w:ascii="Segoe UI Emoji" w:hAnsi="Segoe UI Emoji" w:cs="Segoe UI Emoji"/>
        </w:rPr>
        <w:t>✅</w:t>
      </w:r>
      <w:r>
        <w:t xml:space="preserve"> Concatenar: nonce + ciphertext + tag</w:t>
      </w:r>
    </w:p>
    <w:p w14:paraId="35A883DE" w14:textId="77777777" w:rsidR="004B2D6E" w:rsidRDefault="004B2D6E">
      <w:pPr>
        <w:pStyle w:val="HTMLconformatoprevio"/>
      </w:pPr>
      <w:r>
        <w:t xml:space="preserve">    encrypted_data = nonce + ciphertext + tag</w:t>
      </w:r>
    </w:p>
    <w:p w14:paraId="1CD79DF6" w14:textId="77777777" w:rsidR="004B2D6E" w:rsidRDefault="004B2D6E">
      <w:pPr>
        <w:pStyle w:val="HTMLconformatoprevio"/>
      </w:pPr>
      <w:r>
        <w:t xml:space="preserve">    token = base64.urlsafe_b64encode(encrypted_data).decode('utf-8')</w:t>
      </w:r>
    </w:p>
    <w:p w14:paraId="16D3B6B1" w14:textId="77777777" w:rsidR="004B2D6E" w:rsidRDefault="004B2D6E">
      <w:pPr>
        <w:pStyle w:val="HTMLconformatoprevio"/>
      </w:pPr>
      <w:r>
        <w:t xml:space="preserve">    </w:t>
      </w:r>
    </w:p>
    <w:p w14:paraId="53147359" w14:textId="77777777" w:rsidR="004B2D6E" w:rsidRDefault="004B2D6E">
      <w:pPr>
        <w:pStyle w:val="HTMLconformatoprevio"/>
      </w:pPr>
      <w:r>
        <w:t xml:space="preserve">    full_url = f"{url_base}/{token}"</w:t>
      </w:r>
    </w:p>
    <w:p w14:paraId="529A0F5F" w14:textId="77777777" w:rsidR="004B2D6E" w:rsidRDefault="004B2D6E">
      <w:pPr>
        <w:pStyle w:val="HTMLconformatoprevio"/>
      </w:pPr>
      <w:r>
        <w:t xml:space="preserve">    ### ... llamada HTTP</w:t>
      </w:r>
    </w:p>
    <w:p w14:paraId="7B4C9AE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Tests con sandbox IMSS</w:t>
      </w:r>
      <w:r>
        <w:rPr>
          <w:rFonts w:ascii="Calibri" w:hAnsi="Calibri" w:cs="Calibri"/>
          <w:sz w:val="22"/>
          <w:szCs w:val="22"/>
        </w:rPr>
        <w:t>:</w:t>
      </w:r>
    </w:p>
    <w:p w14:paraId="44DEB51B" w14:textId="77777777" w:rsidR="004B2D6E" w:rsidRDefault="004B2D6E">
      <w:pPr>
        <w:pStyle w:val="HTMLconformatoprevio"/>
      </w:pPr>
    </w:p>
    <w:p w14:paraId="2ED6A0F4" w14:textId="77777777" w:rsidR="004B2D6E" w:rsidRDefault="004B2D6E">
      <w:pPr>
        <w:pStyle w:val="HTMLconformatoprevio"/>
      </w:pPr>
      <w:r>
        <w:t>def test_aes_gcm_encrypt_decrypt():</w:t>
      </w:r>
    </w:p>
    <w:p w14:paraId="7AE989CD" w14:textId="77777777" w:rsidR="004B2D6E" w:rsidRDefault="004B2D6E">
      <w:pPr>
        <w:pStyle w:val="HTMLconformatoprevio"/>
      </w:pPr>
      <w:r>
        <w:t xml:space="preserve">    plaintext = "curp=XXXX000000XXXXXXX0&amp;telefono=5512345678"</w:t>
      </w:r>
    </w:p>
    <w:p w14:paraId="6C588384" w14:textId="77777777" w:rsidR="004B2D6E" w:rsidRDefault="004B2D6E">
      <w:pPr>
        <w:pStyle w:val="HTMLconformatoprevio"/>
      </w:pPr>
      <w:r>
        <w:t xml:space="preserve">    encrypted = encrypt_aes_gcm(plaintext, SECRET_KEY)</w:t>
      </w:r>
    </w:p>
    <w:p w14:paraId="1ABA5D82" w14:textId="77777777" w:rsidR="004B2D6E" w:rsidRDefault="004B2D6E">
      <w:pPr>
        <w:pStyle w:val="HTMLconformatoprevio"/>
      </w:pPr>
      <w:r>
        <w:t xml:space="preserve">    decrypted = decrypt_aes_gcm(encrypted, SECRET_KEY)</w:t>
      </w:r>
    </w:p>
    <w:p w14:paraId="7AA2161F" w14:textId="77777777" w:rsidR="004B2D6E" w:rsidRDefault="004B2D6E">
      <w:pPr>
        <w:pStyle w:val="HTMLconformatoprevio"/>
      </w:pPr>
      <w:r>
        <w:t xml:space="preserve">    assert decrypted == plaintext</w:t>
      </w:r>
    </w:p>
    <w:p w14:paraId="3737918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AES-GCM + tests + documentación de coordinación con IMSS</w:t>
      </w:r>
    </w:p>
    <w:p w14:paraId="69D7DCCF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FEBE6B1">
          <v:rect id="_x0000_i1266" style="width:0;height:1.5pt" o:hralign="center" o:hrstd="t" o:hr="t" fillcolor="#a0a0a0" stroked="f"/>
        </w:pict>
      </w:r>
    </w:p>
    <w:p w14:paraId="193EE47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3 (Miércoles)</w:t>
      </w:r>
    </w:p>
    <w:p w14:paraId="1CCE847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9. Configurar Timeout en Queries BD</w:t>
      </w:r>
      <w:r>
        <w:rPr>
          <w:rFonts w:ascii="Calibri" w:hAnsi="Calibri" w:cs="Calibri"/>
          <w:sz w:val="22"/>
          <w:szCs w:val="22"/>
        </w:rPr>
        <w:t xml:space="preserve"> (8h)</w:t>
      </w:r>
    </w:p>
    <w:p w14:paraId="39BC92A9" w14:textId="77777777" w:rsidR="004B2D6E" w:rsidRDefault="004B2D6E">
      <w:pPr>
        <w:pStyle w:val="HTMLconformatoprevio"/>
      </w:pPr>
    </w:p>
    <w:p w14:paraId="12533789" w14:textId="77777777" w:rsidR="004B2D6E" w:rsidRDefault="004B2D6E">
      <w:pPr>
        <w:pStyle w:val="HTMLconformatoprevio"/>
      </w:pPr>
      <w:r>
        <w:t>### database.py</w:t>
      </w:r>
    </w:p>
    <w:p w14:paraId="1D8649F4" w14:textId="77777777" w:rsidR="004B2D6E" w:rsidRDefault="004B2D6E">
      <w:pPr>
        <w:pStyle w:val="HTMLconformatoprevio"/>
      </w:pPr>
      <w:r>
        <w:t>def get_engine() -&gt; Engine:</w:t>
      </w:r>
    </w:p>
    <w:p w14:paraId="43CFDE8C" w14:textId="77777777" w:rsidR="004B2D6E" w:rsidRDefault="004B2D6E">
      <w:pPr>
        <w:pStyle w:val="HTMLconformatoprevio"/>
      </w:pPr>
      <w:r>
        <w:t xml:space="preserve">    """Engine con statement_timeout."""</w:t>
      </w:r>
    </w:p>
    <w:p w14:paraId="18997096" w14:textId="77777777" w:rsidR="004B2D6E" w:rsidRDefault="004B2D6E">
      <w:pPr>
        <w:pStyle w:val="HTMLconformatoprevio"/>
      </w:pPr>
      <w:r>
        <w:t xml:space="preserve">    global _engine</w:t>
      </w:r>
    </w:p>
    <w:p w14:paraId="5180E828" w14:textId="77777777" w:rsidR="004B2D6E" w:rsidRDefault="004B2D6E">
      <w:pPr>
        <w:pStyle w:val="HTMLconformatoprevio"/>
      </w:pPr>
      <w:r>
        <w:t xml:space="preserve">    </w:t>
      </w:r>
    </w:p>
    <w:p w14:paraId="5957332D" w14:textId="77777777" w:rsidR="004B2D6E" w:rsidRDefault="004B2D6E">
      <w:pPr>
        <w:pStyle w:val="HTMLconformatoprevio"/>
      </w:pPr>
      <w:r>
        <w:t xml:space="preserve">    if _engine is None:</w:t>
      </w:r>
    </w:p>
    <w:p w14:paraId="01532DBA" w14:textId="77777777" w:rsidR="004B2D6E" w:rsidRDefault="004B2D6E">
      <w:pPr>
        <w:pStyle w:val="HTMLconformatoprevio"/>
      </w:pPr>
      <w:r>
        <w:t xml:space="preserve">        _engine = create_engine(</w:t>
      </w:r>
    </w:p>
    <w:p w14:paraId="6F0DED04" w14:textId="77777777" w:rsidR="004B2D6E" w:rsidRDefault="004B2D6E">
      <w:pPr>
        <w:pStyle w:val="HTMLconformatoprevio"/>
      </w:pPr>
      <w:r>
        <w:t xml:space="preserve">            settings.DATABASE_URL,</w:t>
      </w:r>
    </w:p>
    <w:p w14:paraId="044AB85B" w14:textId="77777777" w:rsidR="004B2D6E" w:rsidRDefault="004B2D6E">
      <w:pPr>
        <w:pStyle w:val="HTMLconformatoprevio"/>
      </w:pPr>
      <w:r>
        <w:t xml:space="preserve">            poolclass=QueuePool,</w:t>
      </w:r>
    </w:p>
    <w:p w14:paraId="418F2A7D" w14:textId="77777777" w:rsidR="004B2D6E" w:rsidRDefault="004B2D6E">
      <w:pPr>
        <w:pStyle w:val="HTMLconformatoprevio"/>
      </w:pPr>
      <w:r>
        <w:t xml:space="preserve">            pool_size=settings.DB_POOL_SIZE,</w:t>
      </w:r>
    </w:p>
    <w:p w14:paraId="2C5DD66D" w14:textId="77777777" w:rsidR="004B2D6E" w:rsidRDefault="004B2D6E">
      <w:pPr>
        <w:pStyle w:val="HTMLconformatoprevio"/>
      </w:pPr>
      <w:r>
        <w:t xml:space="preserve">            max_overflow=settings.DB_MAX_OVERFLOW,</w:t>
      </w:r>
    </w:p>
    <w:p w14:paraId="26F7E559" w14:textId="77777777" w:rsidR="004B2D6E" w:rsidRDefault="004B2D6E">
      <w:pPr>
        <w:pStyle w:val="HTMLconformatoprevio"/>
      </w:pPr>
      <w:r>
        <w:t xml:space="preserve">            pool_pre_ping=True,</w:t>
      </w:r>
    </w:p>
    <w:p w14:paraId="0F264154" w14:textId="77777777" w:rsidR="004B2D6E" w:rsidRDefault="004B2D6E">
      <w:pPr>
        <w:pStyle w:val="HTMLconformatoprevio"/>
      </w:pPr>
      <w:r>
        <w:t xml:space="preserve">            echo=settings.DEBUG,</w:t>
      </w:r>
    </w:p>
    <w:p w14:paraId="49A4FD9F" w14:textId="77777777" w:rsidR="004B2D6E" w:rsidRDefault="004B2D6E">
      <w:pPr>
        <w:pStyle w:val="HTMLconformatoprevio"/>
      </w:pPr>
      <w:r>
        <w:t xml:space="preserve">            future=True,</w:t>
      </w:r>
    </w:p>
    <w:p w14:paraId="59A288E3" w14:textId="77777777" w:rsidR="004B2D6E" w:rsidRDefault="004B2D6E">
      <w:pPr>
        <w:pStyle w:val="HTMLconformatoprevio"/>
      </w:pPr>
      <w:r>
        <w:t xml:space="preserve">            connect_args={</w:t>
      </w:r>
    </w:p>
    <w:p w14:paraId="4B6A5B49" w14:textId="77777777" w:rsidR="004B2D6E" w:rsidRDefault="004B2D6E">
      <w:pPr>
        <w:pStyle w:val="HTMLconformatoprevio"/>
      </w:pPr>
      <w:r>
        <w:t xml:space="preserve">                "options": "-c statement_timeout=30000"  ### 30 segundos</w:t>
      </w:r>
    </w:p>
    <w:p w14:paraId="4A3CCBCC" w14:textId="77777777" w:rsidR="004B2D6E" w:rsidRDefault="004B2D6E">
      <w:pPr>
        <w:pStyle w:val="HTMLconformatoprevio"/>
      </w:pPr>
      <w:r>
        <w:t xml:space="preserve">            }</w:t>
      </w:r>
    </w:p>
    <w:p w14:paraId="19632781" w14:textId="77777777" w:rsidR="004B2D6E" w:rsidRDefault="004B2D6E">
      <w:pPr>
        <w:pStyle w:val="HTMLconformatoprevio"/>
      </w:pPr>
      <w:r>
        <w:t xml:space="preserve">        )</w:t>
      </w:r>
    </w:p>
    <w:p w14:paraId="0BEF43E7" w14:textId="77777777" w:rsidR="004B2D6E" w:rsidRDefault="004B2D6E">
      <w:pPr>
        <w:pStyle w:val="HTMLconformatoprevio"/>
      </w:pPr>
      <w:r>
        <w:t xml:space="preserve">    </w:t>
      </w:r>
    </w:p>
    <w:p w14:paraId="750CA5B2" w14:textId="77777777" w:rsidR="004B2D6E" w:rsidRDefault="004B2D6E">
      <w:pPr>
        <w:pStyle w:val="HTMLconformatoprevio"/>
      </w:pPr>
      <w:r>
        <w:t xml:space="preserve">    return _engine</w:t>
      </w:r>
    </w:p>
    <w:p w14:paraId="013D810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Tests</w:t>
      </w:r>
      <w:r>
        <w:rPr>
          <w:rFonts w:ascii="Calibri" w:hAnsi="Calibri" w:cs="Calibri"/>
          <w:sz w:val="22"/>
          <w:szCs w:val="22"/>
        </w:rPr>
        <w:t>:</w:t>
      </w:r>
    </w:p>
    <w:p w14:paraId="2F8B7143" w14:textId="77777777" w:rsidR="004B2D6E" w:rsidRDefault="004B2D6E">
      <w:pPr>
        <w:pStyle w:val="HTMLconformatoprevio"/>
      </w:pPr>
    </w:p>
    <w:p w14:paraId="1384E605" w14:textId="77777777" w:rsidR="004B2D6E" w:rsidRDefault="004B2D6E">
      <w:pPr>
        <w:pStyle w:val="HTMLconformatoprevio"/>
      </w:pPr>
      <w:r>
        <w:t>def test_query_timeout():</w:t>
      </w:r>
    </w:p>
    <w:p w14:paraId="6C790227" w14:textId="77777777" w:rsidR="004B2D6E" w:rsidRDefault="004B2D6E">
      <w:pPr>
        <w:pStyle w:val="HTMLconformatoprevio"/>
      </w:pPr>
      <w:r>
        <w:t xml:space="preserve">    with pytest.raises(TimeoutError):</w:t>
      </w:r>
    </w:p>
    <w:p w14:paraId="79547A6D" w14:textId="77777777" w:rsidR="004B2D6E" w:rsidRDefault="004B2D6E">
      <w:pPr>
        <w:pStyle w:val="HTMLconformatoprevio"/>
      </w:pPr>
      <w:r>
        <w:t xml:space="preserve">        execute_query(conn, "SELECT pg_sleep(60)")  ### Query lenta</w:t>
      </w:r>
    </w:p>
    <w:p w14:paraId="38E9B18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timeout + tests</w:t>
      </w:r>
    </w:p>
    <w:p w14:paraId="784CE467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FDD0C6">
          <v:rect id="_x0000_i1267" style="width:0;height:1.5pt" o:hralign="center" o:hrstd="t" o:hr="t" fillcolor="#a0a0a0" stroked="f"/>
        </w:pict>
      </w:r>
    </w:p>
    <w:p w14:paraId="38E34B7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10. Aumentar Workers a 16</w:t>
      </w:r>
      <w:r>
        <w:rPr>
          <w:rFonts w:ascii="Calibri" w:hAnsi="Calibri" w:cs="Calibri"/>
          <w:sz w:val="22"/>
          <w:szCs w:val="22"/>
        </w:rPr>
        <w:t xml:space="preserve"> (4h)</w:t>
      </w:r>
    </w:p>
    <w:p w14:paraId="02D3CEDC" w14:textId="77777777" w:rsidR="004B2D6E" w:rsidRDefault="004B2D6E">
      <w:pPr>
        <w:pStyle w:val="HTMLconformatoprevio"/>
      </w:pPr>
    </w:p>
    <w:p w14:paraId="12B3763D" w14:textId="77777777" w:rsidR="004B2D6E" w:rsidRDefault="004B2D6E">
      <w:pPr>
        <w:pStyle w:val="HTMLconformatoprevio"/>
      </w:pPr>
      <w:r>
        <w:t>### config.py</w:t>
      </w:r>
    </w:p>
    <w:p w14:paraId="09CBAB01" w14:textId="77777777" w:rsidR="004B2D6E" w:rsidRDefault="004B2D6E">
      <w:pPr>
        <w:pStyle w:val="HTMLconformatoprevio"/>
      </w:pPr>
      <w:r>
        <w:t>class Settings(BaseSettings):</w:t>
      </w:r>
    </w:p>
    <w:p w14:paraId="656BE941" w14:textId="77777777" w:rsidR="004B2D6E" w:rsidRDefault="004B2D6E">
      <w:pPr>
        <w:pStyle w:val="HTMLconformatoprevio"/>
      </w:pPr>
      <w:r>
        <w:t xml:space="preserve">    WORKERS_DOWNLOAD: int = 16  ### Aumentado de 2 a 16</w:t>
      </w:r>
    </w:p>
    <w:p w14:paraId="77E03CAD" w14:textId="77777777" w:rsidR="004B2D6E" w:rsidRDefault="004B2D6E">
      <w:pPr>
        <w:pStyle w:val="HTMLconformatoprevio"/>
      </w:pPr>
    </w:p>
    <w:p w14:paraId="70849F6C" w14:textId="77777777" w:rsidR="004B2D6E" w:rsidRDefault="004B2D6E">
      <w:pPr>
        <w:pStyle w:val="HTMLconformatoprevio"/>
      </w:pPr>
      <w:r>
        <w:t>### download_service.py</w:t>
      </w:r>
    </w:p>
    <w:p w14:paraId="2AE4E5B3" w14:textId="77777777" w:rsidR="004B2D6E" w:rsidRDefault="004B2D6E">
      <w:pPr>
        <w:pStyle w:val="HTMLconformatoprevio"/>
      </w:pPr>
      <w:r>
        <w:t>_executor = ThreadPoolExecutor(</w:t>
      </w:r>
    </w:p>
    <w:p w14:paraId="2A4CDA6C" w14:textId="77777777" w:rsidR="004B2D6E" w:rsidRDefault="004B2D6E">
      <w:pPr>
        <w:pStyle w:val="HTMLconformatoprevio"/>
      </w:pPr>
      <w:r>
        <w:t xml:space="preserve">    max_workers=settings.WORKERS_DOWNLOAD,</w:t>
      </w:r>
    </w:p>
    <w:p w14:paraId="61642544" w14:textId="77777777" w:rsidR="004B2D6E" w:rsidRDefault="004B2D6E">
      <w:pPr>
        <w:pStyle w:val="HTMLconformatoprevio"/>
      </w:pPr>
      <w:r>
        <w:t xml:space="preserve">    thread_name_prefix="descarga-lote"</w:t>
      </w:r>
    </w:p>
    <w:p w14:paraId="59F69F35" w14:textId="77777777" w:rsidR="004B2D6E" w:rsidRDefault="004B2D6E">
      <w:pPr>
        <w:pStyle w:val="HTMLconformatoprevio"/>
      </w:pPr>
      <w:r>
        <w:t>)</w:t>
      </w:r>
    </w:p>
    <w:p w14:paraId="6546979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Benchmark</w:t>
      </w:r>
      <w:r>
        <w:rPr>
          <w:rFonts w:ascii="Calibri" w:hAnsi="Calibri" w:cs="Calibri"/>
          <w:sz w:val="22"/>
          <w:szCs w:val="22"/>
        </w:rPr>
        <w:t>:</w:t>
      </w:r>
    </w:p>
    <w:p w14:paraId="60330FF7" w14:textId="77777777" w:rsidR="004B2D6E" w:rsidRDefault="004B2D6E">
      <w:pPr>
        <w:pStyle w:val="HTMLconformatoprevio"/>
      </w:pPr>
    </w:p>
    <w:p w14:paraId="21F85DD5" w14:textId="77777777" w:rsidR="004B2D6E" w:rsidRDefault="004B2D6E">
      <w:pPr>
        <w:pStyle w:val="HTMLconformatoprevio"/>
      </w:pPr>
      <w:r>
        <w:t>### scripts/benchmark_workers.py</w:t>
      </w:r>
    </w:p>
    <w:p w14:paraId="50348BD2" w14:textId="77777777" w:rsidR="004B2D6E" w:rsidRDefault="004B2D6E">
      <w:pPr>
        <w:pStyle w:val="HTMLconformatoprevio"/>
      </w:pPr>
      <w:r>
        <w:t>import time</w:t>
      </w:r>
    </w:p>
    <w:p w14:paraId="0AE4D028" w14:textId="77777777" w:rsidR="004B2D6E" w:rsidRDefault="004B2D6E">
      <w:pPr>
        <w:pStyle w:val="HTMLconformatoprevio"/>
      </w:pPr>
    </w:p>
    <w:p w14:paraId="07125258" w14:textId="77777777" w:rsidR="004B2D6E" w:rsidRDefault="004B2D6E">
      <w:pPr>
        <w:pStyle w:val="HTMLconformatoprevio"/>
      </w:pPr>
      <w:r>
        <w:t>def benchmark_lote(num_workers, num_curps=100):</w:t>
      </w:r>
    </w:p>
    <w:p w14:paraId="64EDBC34" w14:textId="77777777" w:rsidR="004B2D6E" w:rsidRDefault="004B2D6E">
      <w:pPr>
        <w:pStyle w:val="HTMLconformatoprevio"/>
      </w:pPr>
      <w:r>
        <w:t xml:space="preserve">    start = time.time()</w:t>
      </w:r>
    </w:p>
    <w:p w14:paraId="0F5A069D" w14:textId="77777777" w:rsidR="004B2D6E" w:rsidRDefault="004B2D6E">
      <w:pPr>
        <w:pStyle w:val="HTMLconformatoprevio"/>
      </w:pPr>
      <w:r>
        <w:t xml:space="preserve">    ### Procesar lote con N workers</w:t>
      </w:r>
    </w:p>
    <w:p w14:paraId="0BBC61D9" w14:textId="77777777" w:rsidR="004B2D6E" w:rsidRDefault="004B2D6E">
      <w:pPr>
        <w:pStyle w:val="HTMLconformatoprevio"/>
      </w:pPr>
      <w:r>
        <w:t xml:space="preserve">    elapsed = time.time() - start</w:t>
      </w:r>
    </w:p>
    <w:p w14:paraId="550266C5" w14:textId="77777777" w:rsidR="004B2D6E" w:rsidRDefault="004B2D6E">
      <w:pPr>
        <w:pStyle w:val="HTMLconformatoprevio"/>
      </w:pPr>
      <w:r>
        <w:t xml:space="preserve">    print(f"{num_workers} workers: {elapsed:.2f}s para {num_curps} CURPs")</w:t>
      </w:r>
    </w:p>
    <w:p w14:paraId="582D8276" w14:textId="77777777" w:rsidR="004B2D6E" w:rsidRDefault="004B2D6E">
      <w:pPr>
        <w:pStyle w:val="HTMLconformatoprevio"/>
      </w:pPr>
    </w:p>
    <w:p w14:paraId="64F2BC1C" w14:textId="77777777" w:rsidR="004B2D6E" w:rsidRDefault="004B2D6E">
      <w:pPr>
        <w:pStyle w:val="HTMLconformatoprevio"/>
      </w:pPr>
      <w:r>
        <w:t>### Resultados esperados:</w:t>
      </w:r>
    </w:p>
    <w:p w14:paraId="4F2776CE" w14:textId="77777777" w:rsidR="004B2D6E" w:rsidRDefault="004B2D6E">
      <w:pPr>
        <w:pStyle w:val="HTMLconformatoprevio"/>
      </w:pPr>
      <w:r>
        <w:t>### 2 workers: 1500s (25 min)</w:t>
      </w:r>
    </w:p>
    <w:p w14:paraId="3805A79C" w14:textId="77777777" w:rsidR="004B2D6E" w:rsidRDefault="004B2D6E">
      <w:pPr>
        <w:pStyle w:val="HTMLconformatoprevio"/>
      </w:pPr>
      <w:r>
        <w:t>### 16 workers: 187s (3.1 min) ← 8× más rápido</w:t>
      </w:r>
    </w:p>
    <w:p w14:paraId="4BFBDF4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aumento de workers + benchmark</w:t>
      </w:r>
    </w:p>
    <w:p w14:paraId="18B20F00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F3EDF72">
          <v:rect id="_x0000_i1268" style="width:0;height:1.5pt" o:hralign="center" o:hrstd="t" o:hr="t" fillcolor="#a0a0a0" stroked="f"/>
        </w:pict>
      </w:r>
    </w:p>
    <w:p w14:paraId="01F622C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 DÍA 4-5 (Jueves-Viernes)</w:t>
      </w:r>
    </w:p>
    <w:p w14:paraId="5AA20E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11. Tests Unitarios (40h total, inicio en Semana 2)</w:t>
      </w:r>
    </w:p>
    <w:p w14:paraId="160C90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Prioridad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download_service.py</w:t>
      </w:r>
      <w:r>
        <w:rPr>
          <w:rFonts w:ascii="Calibri" w:hAnsi="Calibri" w:cs="Calibri"/>
          <w:sz w:val="22"/>
          <w:szCs w:val="22"/>
        </w:rPr>
        <w:t xml:space="preserve"> (24h), 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 xml:space="preserve"> (16h)</w:t>
      </w:r>
    </w:p>
    <w:p w14:paraId="7AFE090C" w14:textId="77777777" w:rsidR="004B2D6E" w:rsidRDefault="004B2D6E">
      <w:pPr>
        <w:pStyle w:val="HTMLconformatoprevio"/>
      </w:pPr>
    </w:p>
    <w:p w14:paraId="7EAE0D83" w14:textId="77777777" w:rsidR="004B2D6E" w:rsidRDefault="004B2D6E">
      <w:pPr>
        <w:pStyle w:val="HTMLconformatoprevio"/>
      </w:pPr>
      <w:r>
        <w:t>### tests/unit/test_download_service.py</w:t>
      </w:r>
    </w:p>
    <w:p w14:paraId="76495A0A" w14:textId="77777777" w:rsidR="004B2D6E" w:rsidRDefault="004B2D6E">
      <w:pPr>
        <w:pStyle w:val="HTMLconformatoprevio"/>
      </w:pPr>
      <w:r>
        <w:t>import pytest</w:t>
      </w:r>
    </w:p>
    <w:p w14:paraId="771030C8" w14:textId="77777777" w:rsidR="004B2D6E" w:rsidRDefault="004B2D6E">
      <w:pPr>
        <w:pStyle w:val="HTMLconformatoprevio"/>
      </w:pPr>
      <w:r>
        <w:t>from services.download_service import _insertar_curps_para_lote, _procesar_curp</w:t>
      </w:r>
    </w:p>
    <w:p w14:paraId="432C724D" w14:textId="77777777" w:rsidR="004B2D6E" w:rsidRDefault="004B2D6E">
      <w:pPr>
        <w:pStyle w:val="HTMLconformatoprevio"/>
      </w:pPr>
    </w:p>
    <w:p w14:paraId="1B29C160" w14:textId="77777777" w:rsidR="004B2D6E" w:rsidRDefault="004B2D6E">
      <w:pPr>
        <w:pStyle w:val="HTMLconformatoprevio"/>
      </w:pPr>
      <w:r>
        <w:t>def test_insertar_curps_sin_duplicados(db_connection):</w:t>
      </w:r>
    </w:p>
    <w:p w14:paraId="2BEC4BB4" w14:textId="77777777" w:rsidR="004B2D6E" w:rsidRDefault="004B2D6E">
      <w:pPr>
        <w:pStyle w:val="HTMLconformatoprevio"/>
      </w:pPr>
      <w:r>
        <w:t xml:space="preserve">    """Validar que no se insertan CURPs duplicados."""</w:t>
      </w:r>
    </w:p>
    <w:p w14:paraId="23210B57" w14:textId="77777777" w:rsidR="004B2D6E" w:rsidRDefault="004B2D6E">
      <w:pPr>
        <w:pStyle w:val="HTMLconformatoprevio"/>
      </w:pPr>
      <w:r>
        <w:t xml:space="preserve">    id_lote = str(uuid.uuid4())</w:t>
      </w:r>
    </w:p>
    <w:p w14:paraId="45BCBF01" w14:textId="77777777" w:rsidR="004B2D6E" w:rsidRDefault="004B2D6E">
      <w:pPr>
        <w:pStyle w:val="HTMLconformatoprevio"/>
      </w:pPr>
      <w:r>
        <w:t xml:space="preserve">    </w:t>
      </w:r>
    </w:p>
    <w:p w14:paraId="74F85E41" w14:textId="77777777" w:rsidR="004B2D6E" w:rsidRDefault="004B2D6E">
      <w:pPr>
        <w:pStyle w:val="HTMLconformatoprevio"/>
      </w:pPr>
      <w:r>
        <w:t xml:space="preserve">    ### Primera inserción</w:t>
      </w:r>
    </w:p>
    <w:p w14:paraId="7744DC18" w14:textId="77777777" w:rsidR="004B2D6E" w:rsidRDefault="004B2D6E">
      <w:pPr>
        <w:pStyle w:val="HTMLconformatoprevio"/>
      </w:pPr>
      <w:r>
        <w:t xml:space="preserve">    curps1 = _insertar_curps_para_lote(id_lote, "AG", limite=10)</w:t>
      </w:r>
    </w:p>
    <w:p w14:paraId="27BC87EC" w14:textId="77777777" w:rsidR="004B2D6E" w:rsidRDefault="004B2D6E">
      <w:pPr>
        <w:pStyle w:val="HTMLconformatoprevio"/>
      </w:pPr>
      <w:r>
        <w:t xml:space="preserve">    assert len(curps1) == 10</w:t>
      </w:r>
    </w:p>
    <w:p w14:paraId="06B71E50" w14:textId="77777777" w:rsidR="004B2D6E" w:rsidRDefault="004B2D6E">
      <w:pPr>
        <w:pStyle w:val="HTMLconformatoprevio"/>
      </w:pPr>
      <w:r>
        <w:t xml:space="preserve">    </w:t>
      </w:r>
    </w:p>
    <w:p w14:paraId="3A1291AB" w14:textId="77777777" w:rsidR="004B2D6E" w:rsidRDefault="004B2D6E">
      <w:pPr>
        <w:pStyle w:val="HTMLconformatoprevio"/>
      </w:pPr>
      <w:r>
        <w:t xml:space="preserve">    ### Segunda inserción (deben ser diferentes)</w:t>
      </w:r>
    </w:p>
    <w:p w14:paraId="756B2635" w14:textId="77777777" w:rsidR="004B2D6E" w:rsidRDefault="004B2D6E">
      <w:pPr>
        <w:pStyle w:val="HTMLconformatoprevio"/>
      </w:pPr>
      <w:r>
        <w:t xml:space="preserve">    curps2 = _insertar_curps_para_lote(id_lote, "AG", limite=10)</w:t>
      </w:r>
    </w:p>
    <w:p w14:paraId="2AA5BE55" w14:textId="77777777" w:rsidR="004B2D6E" w:rsidRDefault="004B2D6E">
      <w:pPr>
        <w:pStyle w:val="HTMLconformatoprevio"/>
      </w:pPr>
      <w:r>
        <w:t xml:space="preserve">    assert len(curps2) == 10</w:t>
      </w:r>
    </w:p>
    <w:p w14:paraId="33839F1E" w14:textId="77777777" w:rsidR="004B2D6E" w:rsidRDefault="004B2D6E">
      <w:pPr>
        <w:pStyle w:val="HTMLconformatoprevio"/>
      </w:pPr>
      <w:r>
        <w:t xml:space="preserve">    assert set(curps1) &amp; set(curps2) == set()  ### Sin intersección</w:t>
      </w:r>
    </w:p>
    <w:p w14:paraId="5B7C0C60" w14:textId="77777777" w:rsidR="004B2D6E" w:rsidRDefault="004B2D6E">
      <w:pPr>
        <w:pStyle w:val="HTMLconformatoprevio"/>
      </w:pPr>
    </w:p>
    <w:p w14:paraId="40F3ADD8" w14:textId="77777777" w:rsidR="004B2D6E" w:rsidRDefault="004B2D6E">
      <w:pPr>
        <w:pStyle w:val="HTMLconformatoprevio"/>
      </w:pPr>
      <w:r>
        <w:t>def test_procesar_curp_exitosa(db_connection, mock_orchestrator):</w:t>
      </w:r>
    </w:p>
    <w:p w14:paraId="5F6111AE" w14:textId="77777777" w:rsidR="004B2D6E" w:rsidRDefault="004B2D6E">
      <w:pPr>
        <w:pStyle w:val="HTMLconformatoprevio"/>
      </w:pPr>
      <w:r>
        <w:t xml:space="preserve">    """Validar procesamiento exitoso de CURP."""</w:t>
      </w:r>
    </w:p>
    <w:p w14:paraId="29F034BA" w14:textId="77777777" w:rsidR="004B2D6E" w:rsidRDefault="004B2D6E">
      <w:pPr>
        <w:pStyle w:val="HTMLconformatoprevio"/>
      </w:pPr>
      <w:r>
        <w:t xml:space="preserve">    id_curp = str(uuid.uuid4())</w:t>
      </w:r>
    </w:p>
    <w:p w14:paraId="7F23885A" w14:textId="77777777" w:rsidR="004B2D6E" w:rsidRDefault="004B2D6E">
      <w:pPr>
        <w:pStyle w:val="HTMLconformatoprevio"/>
      </w:pPr>
      <w:r>
        <w:t xml:space="preserve">    curp = "XXXX000000XXXXXXX0"</w:t>
      </w:r>
    </w:p>
    <w:p w14:paraId="1132DB29" w14:textId="77777777" w:rsidR="004B2D6E" w:rsidRDefault="004B2D6E">
      <w:pPr>
        <w:pStyle w:val="HTMLconformatoprevio"/>
      </w:pPr>
      <w:r>
        <w:t xml:space="preserve">    id_lote = str(uuid.uuid4())</w:t>
      </w:r>
    </w:p>
    <w:p w14:paraId="670E6E1D" w14:textId="77777777" w:rsidR="004B2D6E" w:rsidRDefault="004B2D6E">
      <w:pPr>
        <w:pStyle w:val="HTMLconformatoprevio"/>
      </w:pPr>
      <w:r>
        <w:t xml:space="preserve">    </w:t>
      </w:r>
    </w:p>
    <w:p w14:paraId="2FA32D8C" w14:textId="77777777" w:rsidR="004B2D6E" w:rsidRDefault="004B2D6E">
      <w:pPr>
        <w:pStyle w:val="HTMLconformatoprevio"/>
      </w:pPr>
      <w:r>
        <w:t xml:space="preserve">    ### Mock orchestrator para retornar éxito</w:t>
      </w:r>
    </w:p>
    <w:p w14:paraId="221713A0" w14:textId="77777777" w:rsidR="004B2D6E" w:rsidRDefault="004B2D6E">
      <w:pPr>
        <w:pStyle w:val="HTMLconformatoprevio"/>
      </w:pPr>
      <w:r>
        <w:t xml:space="preserve">    mock_orchestrator.return_value = (b"PDF_BYTES", "EXITO", "OK")</w:t>
      </w:r>
    </w:p>
    <w:p w14:paraId="6A58AAB4" w14:textId="77777777" w:rsidR="004B2D6E" w:rsidRDefault="004B2D6E">
      <w:pPr>
        <w:pStyle w:val="HTMLconformatoprevio"/>
      </w:pPr>
      <w:r>
        <w:t xml:space="preserve">    </w:t>
      </w:r>
    </w:p>
    <w:p w14:paraId="6699A377" w14:textId="77777777" w:rsidR="004B2D6E" w:rsidRDefault="004B2D6E">
      <w:pPr>
        <w:pStyle w:val="HTMLconformatoprevio"/>
      </w:pPr>
      <w:r>
        <w:t xml:space="preserve">    _procesar_curp(id_curp, curp, id_lote)</w:t>
      </w:r>
    </w:p>
    <w:p w14:paraId="2F20F189" w14:textId="77777777" w:rsidR="004B2D6E" w:rsidRDefault="004B2D6E">
      <w:pPr>
        <w:pStyle w:val="HTMLconformatoprevio"/>
      </w:pPr>
      <w:r>
        <w:t xml:space="preserve">    </w:t>
      </w:r>
    </w:p>
    <w:p w14:paraId="1DDEDE6D" w14:textId="77777777" w:rsidR="004B2D6E" w:rsidRDefault="004B2D6E">
      <w:pPr>
        <w:pStyle w:val="HTMLconformatoprevio"/>
      </w:pPr>
      <w:r>
        <w:t xml:space="preserve">    ### Validar BD</w:t>
      </w:r>
    </w:p>
    <w:p w14:paraId="0A07C448" w14:textId="77777777" w:rsidR="004B2D6E" w:rsidRDefault="004B2D6E">
      <w:pPr>
        <w:pStyle w:val="HTMLconformatoprevio"/>
      </w:pPr>
      <w:r>
        <w:t xml:space="preserve">    resultado = execute_query(</w:t>
      </w:r>
    </w:p>
    <w:p w14:paraId="6701B8F9" w14:textId="77777777" w:rsidR="004B2D6E" w:rsidRDefault="004B2D6E">
      <w:pPr>
        <w:pStyle w:val="HTMLconformatoprevio"/>
      </w:pPr>
      <w:r>
        <w:t xml:space="preserve">        db_connection,</w:t>
      </w:r>
    </w:p>
    <w:p w14:paraId="482218D9" w14:textId="77777777" w:rsidR="004B2D6E" w:rsidRDefault="004B2D6E">
      <w:pPr>
        <w:pStyle w:val="HTMLconformatoprevio"/>
      </w:pPr>
      <w:r>
        <w:t xml:space="preserve">        'SELECT estado_descarga FROM "CurpProcesada" WHERE id_curp = :id',</w:t>
      </w:r>
    </w:p>
    <w:p w14:paraId="5F20285A" w14:textId="77777777" w:rsidR="004B2D6E" w:rsidRDefault="004B2D6E">
      <w:pPr>
        <w:pStyle w:val="HTMLconformatoprevio"/>
      </w:pPr>
      <w:r>
        <w:t xml:space="preserve">        {"id": id_curp}</w:t>
      </w:r>
    </w:p>
    <w:p w14:paraId="6FB8F7A2" w14:textId="77777777" w:rsidR="004B2D6E" w:rsidRDefault="004B2D6E">
      <w:pPr>
        <w:pStyle w:val="HTMLconformatoprevio"/>
      </w:pPr>
      <w:r>
        <w:t xml:space="preserve">    )</w:t>
      </w:r>
    </w:p>
    <w:p w14:paraId="2600F41E" w14:textId="77777777" w:rsidR="004B2D6E" w:rsidRDefault="004B2D6E">
      <w:pPr>
        <w:pStyle w:val="HTMLconformatoprevio"/>
      </w:pPr>
      <w:r>
        <w:t xml:space="preserve">    assert resultado[0]["estado_descarga"] == "exitosa"</w:t>
      </w:r>
    </w:p>
    <w:p w14:paraId="0DA1FCE4" w14:textId="77777777" w:rsidR="004B2D6E" w:rsidRDefault="004B2D6E">
      <w:pPr>
        <w:pStyle w:val="HTMLconformatoprevio"/>
      </w:pPr>
    </w:p>
    <w:p w14:paraId="1A6F7013" w14:textId="77777777" w:rsidR="004B2D6E" w:rsidRDefault="004B2D6E">
      <w:pPr>
        <w:pStyle w:val="HTMLconformatoprevio"/>
      </w:pPr>
      <w:r>
        <w:t>def test_registrar_bitacora_por_etapa(db_connection):</w:t>
      </w:r>
    </w:p>
    <w:p w14:paraId="402B5A0D" w14:textId="77777777" w:rsidR="004B2D6E" w:rsidRDefault="004B2D6E">
      <w:pPr>
        <w:pStyle w:val="HTMLconformatoprevio"/>
      </w:pPr>
      <w:r>
        <w:t xml:space="preserve">    """Validar que se registran eventos de bitácora."""</w:t>
      </w:r>
    </w:p>
    <w:p w14:paraId="5A2A73B2" w14:textId="77777777" w:rsidR="004B2D6E" w:rsidRDefault="004B2D6E">
      <w:pPr>
        <w:pStyle w:val="HTMLconformatoprevio"/>
      </w:pPr>
      <w:r>
        <w:t xml:space="preserve">    id_curp = str(uuid.uuid4())</w:t>
      </w:r>
    </w:p>
    <w:p w14:paraId="29A55EBD" w14:textId="77777777" w:rsidR="004B2D6E" w:rsidRDefault="004B2D6E">
      <w:pPr>
        <w:pStyle w:val="HTMLconformatoprevio"/>
      </w:pPr>
      <w:r>
        <w:t xml:space="preserve">    </w:t>
      </w:r>
    </w:p>
    <w:p w14:paraId="483041CA" w14:textId="77777777" w:rsidR="004B2D6E" w:rsidRDefault="004B2D6E">
      <w:pPr>
        <w:pStyle w:val="HTMLconformatoprevio"/>
      </w:pPr>
      <w:r>
        <w:t xml:space="preserve">    _registrar_evento_bitacora(id_curp, "CURP_EN_COLA", "Mensaje")</w:t>
      </w:r>
    </w:p>
    <w:p w14:paraId="7E58C702" w14:textId="77777777" w:rsidR="004B2D6E" w:rsidRDefault="004B2D6E">
      <w:pPr>
        <w:pStyle w:val="HTMLconformatoprevio"/>
      </w:pPr>
      <w:r>
        <w:t xml:space="preserve">    </w:t>
      </w:r>
    </w:p>
    <w:p w14:paraId="2ED795C2" w14:textId="77777777" w:rsidR="004B2D6E" w:rsidRDefault="004B2D6E">
      <w:pPr>
        <w:pStyle w:val="HTMLconformatoprevio"/>
      </w:pPr>
      <w:r>
        <w:t xml:space="preserve">    eventos = execute_query(</w:t>
      </w:r>
    </w:p>
    <w:p w14:paraId="1F98FB09" w14:textId="77777777" w:rsidR="004B2D6E" w:rsidRDefault="004B2D6E">
      <w:pPr>
        <w:pStyle w:val="HTMLconformatoprevio"/>
      </w:pPr>
      <w:r>
        <w:t xml:space="preserve">        db_connection,</w:t>
      </w:r>
    </w:p>
    <w:p w14:paraId="4AE34DA7" w14:textId="77777777" w:rsidR="004B2D6E" w:rsidRDefault="004B2D6E">
      <w:pPr>
        <w:pStyle w:val="HTMLconformatoprevio"/>
      </w:pPr>
      <w:r>
        <w:t xml:space="preserve">        'SELECT tipo_evento FROM "BitacoraEvento" WHERE id_curp = :id',</w:t>
      </w:r>
    </w:p>
    <w:p w14:paraId="0D26E127" w14:textId="77777777" w:rsidR="004B2D6E" w:rsidRDefault="004B2D6E">
      <w:pPr>
        <w:pStyle w:val="HTMLconformatoprevio"/>
      </w:pPr>
      <w:r>
        <w:t xml:space="preserve">        {"id": id_curp}</w:t>
      </w:r>
    </w:p>
    <w:p w14:paraId="279854B5" w14:textId="77777777" w:rsidR="004B2D6E" w:rsidRDefault="004B2D6E">
      <w:pPr>
        <w:pStyle w:val="HTMLconformatoprevio"/>
      </w:pPr>
      <w:r>
        <w:t xml:space="preserve">    )</w:t>
      </w:r>
    </w:p>
    <w:p w14:paraId="19F67ECB" w14:textId="77777777" w:rsidR="004B2D6E" w:rsidRDefault="004B2D6E">
      <w:pPr>
        <w:pStyle w:val="HTMLconformatoprevio"/>
      </w:pPr>
      <w:r>
        <w:t xml:space="preserve">    assert len(eventos) == 1</w:t>
      </w:r>
    </w:p>
    <w:p w14:paraId="206AFFD3" w14:textId="77777777" w:rsidR="004B2D6E" w:rsidRDefault="004B2D6E">
      <w:pPr>
        <w:pStyle w:val="HTMLconformatoprevio"/>
      </w:pPr>
      <w:r>
        <w:t xml:space="preserve">    assert eventos[0]["tipo_evento"] == "CURP_EN_COLA"</w:t>
      </w:r>
    </w:p>
    <w:p w14:paraId="43E4FF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Meta de cobertura</w:t>
      </w:r>
      <w:r>
        <w:rPr>
          <w:rFonts w:ascii="Calibri" w:hAnsi="Calibri" w:cs="Calibri"/>
          <w:sz w:val="22"/>
          <w:szCs w:val="22"/>
        </w:rPr>
        <w:t xml:space="preserve">: ≥80% en </w:t>
      </w:r>
      <w:r>
        <w:rPr>
          <w:rStyle w:val="CdigoHTML"/>
        </w:rPr>
        <w:t>download_service.py</w:t>
      </w:r>
    </w:p>
    <w:p w14:paraId="432972D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</w:t>
      </w:r>
      <w:r>
        <w:rPr>
          <w:rFonts w:ascii="Calibri" w:hAnsi="Calibri" w:cs="Calibri"/>
          <w:sz w:val="22"/>
          <w:szCs w:val="22"/>
        </w:rPr>
        <w:t>: PR con tests unitarios (inicio)</w:t>
      </w:r>
    </w:p>
    <w:p w14:paraId="282675B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A0EF601">
          <v:rect id="_x0000_i1269" style="width:0;height:1.5pt" o:hralign="center" o:hrstd="t" o:hr="t" fillcolor="#a0a0a0" stroked="f"/>
        </w:pict>
      </w:r>
    </w:p>
    <w:p w14:paraId="667E093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📈</w:t>
      </w:r>
      <w:r>
        <w:rPr>
          <w:rFonts w:ascii="Calibri" w:hAnsi="Calibri" w:cs="Calibri"/>
          <w:sz w:val="22"/>
          <w:szCs w:val="22"/>
        </w:rPr>
        <w:t xml:space="preserve"> KPIs de Seguimiento</w:t>
      </w:r>
    </w:p>
    <w:p w14:paraId="0C34CE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Semana 1-2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442"/>
        <w:gridCol w:w="1841"/>
        <w:gridCol w:w="3137"/>
      </w:tblGrid>
      <w:tr w:rsidR="004B2D6E" w14:paraId="551CD76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531A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KPI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E5D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Valor Inicial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50AF8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Meta Semana 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69A6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Cómo Medir</w:t>
            </w:r>
          </w:p>
        </w:tc>
      </w:tr>
      <w:tr w:rsidR="004B2D6E" w14:paraId="3F627A4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80233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Vulnerabilidades Críticas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3F9E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26F5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A8D0E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Bandit scan + manual review</w:t>
            </w:r>
          </w:p>
        </w:tc>
      </w:tr>
      <w:tr w:rsidR="004B2D6E" w14:paraId="5B6B2C3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FA635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Cobertura de Tests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C0ECA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4273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5859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pytest --cov</w:t>
            </w:r>
          </w:p>
        </w:tc>
      </w:tr>
      <w:tr w:rsidR="004B2D6E" w14:paraId="0B2113B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8D469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CURPs Expuestos en 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95F7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1932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E64CE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Audit GraphQL queries</w:t>
            </w:r>
          </w:p>
        </w:tc>
      </w:tr>
      <w:tr w:rsidR="004B2D6E" w14:paraId="5CF374B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FCEB4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Queries sin Timeout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DAE04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DBDE3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E7A6B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Review database.py</w:t>
            </w:r>
          </w:p>
        </w:tc>
      </w:tr>
      <w:tr w:rsidR="004B2D6E" w14:paraId="1864AAB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D0D60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Rate Limiting Configurado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AFFD6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98FBA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Sí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FA74E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 con 100+ requests</w:t>
            </w:r>
          </w:p>
        </w:tc>
      </w:tr>
      <w:tr w:rsidR="004B2D6E" w14:paraId="62E384A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55F9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Índices Faltantes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60A6B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E81D7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BFEC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EXPLAIN ANALYZE</w:t>
            </w:r>
          </w:p>
        </w:tc>
      </w:tr>
      <w:tr w:rsidR="004B2D6E" w14:paraId="6CAC561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654F9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Logs con PII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AC1C6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Sí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CAFB4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17AF4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Audit logs con regex</w:t>
            </w:r>
          </w:p>
        </w:tc>
      </w:tr>
    </w:tbl>
    <w:p w14:paraId="2A6F90A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B0032D2">
          <v:rect id="_x0000_i1270" style="width:0;height:1.5pt" o:hralign="center" o:hrstd="t" o:hr="t" fillcolor="#a0a0a0" stroked="f"/>
        </w:pict>
      </w:r>
    </w:p>
    <w:p w14:paraId="150CA6CB" w14:textId="77777777" w:rsidR="004B2D6E" w:rsidRDefault="004B2D6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ascii="Calibri" w:eastAsia="Times New Roman" w:hAnsi="Calibri" w:cs="Calibri"/>
        </w:rPr>
        <w:t xml:space="preserve"> CONCLUSIONES</w:t>
      </w:r>
    </w:p>
    <w:p w14:paraId="21676A9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Fortalezas del Sistema</w:t>
      </w:r>
    </w:p>
    <w:p w14:paraId="177159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Arquitectura</w:t>
      </w:r>
    </w:p>
    <w:p w14:paraId="7292E97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Separación de capas bien definida</w:t>
      </w:r>
      <w:r>
        <w:rPr>
          <w:rFonts w:ascii="Calibri" w:hAnsi="Calibri" w:cs="Calibri"/>
          <w:sz w:val="22"/>
          <w:szCs w:val="22"/>
        </w:rPr>
        <w:t>:</w:t>
      </w:r>
    </w:p>
    <w:p w14:paraId="0912EE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Backend: FastAPI + Strawberry GraphQL</w:t>
      </w:r>
    </w:p>
    <w:p w14:paraId="3658F76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Frontend: Angular 18 (estructura preparada)</w:t>
      </w:r>
    </w:p>
    <w:p w14:paraId="0E17A8E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Integración: 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 xml:space="preserve"> como puente con WS IMSS</w:t>
      </w:r>
    </w:p>
    <w:p w14:paraId="3CB8274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Bitácora completa de auditoría</w:t>
      </w:r>
      <w:r>
        <w:rPr>
          <w:rFonts w:ascii="Calibri" w:hAnsi="Calibri" w:cs="Calibri"/>
          <w:sz w:val="22"/>
          <w:szCs w:val="22"/>
        </w:rPr>
        <w:t>:</w:t>
      </w:r>
    </w:p>
    <w:p w14:paraId="7FC865F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Tabla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registra todas las etapas.</w:t>
      </w:r>
    </w:p>
    <w:p w14:paraId="45FCF9B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Trazabilidad de cada CURP procesada.</w:t>
      </w:r>
    </w:p>
    <w:p w14:paraId="1504CFD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Cumple requisito de auditoría LGPDPPSO.</w:t>
      </w:r>
    </w:p>
    <w:p w14:paraId="74A6A70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Procesamiento asíncrono</w:t>
      </w:r>
      <w:r>
        <w:rPr>
          <w:rFonts w:ascii="Calibri" w:hAnsi="Calibri" w:cs="Calibri"/>
          <w:sz w:val="22"/>
          <w:szCs w:val="22"/>
        </w:rPr>
        <w:t>:</w:t>
      </w:r>
    </w:p>
    <w:p w14:paraId="386280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ThreadPoolExecutor para lotes en background.</w:t>
      </w:r>
    </w:p>
    <w:p w14:paraId="35E0CBD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bloquea API durante procesamiento.</w:t>
      </w:r>
    </w:p>
    <w:p w14:paraId="0BF89D9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Configuración centralizada</w:t>
      </w:r>
      <w:r>
        <w:rPr>
          <w:rFonts w:ascii="Calibri" w:hAnsi="Calibri" w:cs="Calibri"/>
          <w:sz w:val="22"/>
          <w:szCs w:val="22"/>
        </w:rPr>
        <w:t>:</w:t>
      </w:r>
    </w:p>
    <w:p w14:paraId="5BC39E2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Pydantic Settings en </w:t>
      </w:r>
      <w:r>
        <w:rPr>
          <w:rStyle w:val="CdigoHTML"/>
        </w:rPr>
        <w:t>config.py</w:t>
      </w:r>
      <w:r>
        <w:rPr>
          <w:rFonts w:ascii="Calibri" w:hAnsi="Calibri" w:cs="Calibri"/>
          <w:sz w:val="22"/>
          <w:szCs w:val="22"/>
        </w:rPr>
        <w:t>.</w:t>
      </w:r>
    </w:p>
    <w:p w14:paraId="7A97EDC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Variables de entorno en </w:t>
      </w:r>
      <w:r>
        <w:rPr>
          <w:rStyle w:val="CdigoHTML"/>
        </w:rPr>
        <w:t>.env</w:t>
      </w:r>
      <w:r>
        <w:rPr>
          <w:rFonts w:ascii="Calibri" w:hAnsi="Calibri" w:cs="Calibri"/>
          <w:sz w:val="22"/>
          <w:szCs w:val="22"/>
        </w:rPr>
        <w:t>.</w:t>
      </w:r>
    </w:p>
    <w:p w14:paraId="3189C56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Facilita migración entre ambientes.</w:t>
      </w:r>
    </w:p>
    <w:p w14:paraId="0D67FA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Git Flow implementado al 100%</w:t>
      </w:r>
      <w:r>
        <w:rPr>
          <w:rFonts w:ascii="Calibri" w:hAnsi="Calibri" w:cs="Calibri"/>
          <w:sz w:val="22"/>
          <w:szCs w:val="22"/>
        </w:rPr>
        <w:t>:</w:t>
      </w:r>
    </w:p>
    <w:p w14:paraId="6904F60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Conventional Commits validados en CI.</w:t>
      </w:r>
    </w:p>
    <w:p w14:paraId="7E5E4FF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Branch protection configurado.</w:t>
      </w:r>
    </w:p>
    <w:p w14:paraId="032E9B2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Code review con 2 aprobaciones requeridas.</w:t>
      </w:r>
    </w:p>
    <w:p w14:paraId="2E02507A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1AA6D71">
          <v:rect id="_x0000_i1271" style="width:0;height:1.5pt" o:hralign="center" o:hrstd="t" o:hr="t" fillcolor="#a0a0a0" stroked="f"/>
        </w:pict>
      </w:r>
    </w:p>
    <w:p w14:paraId="29D62C1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 xml:space="preserve"> Debilidades Críticas</w:t>
      </w:r>
    </w:p>
    <w:p w14:paraId="186662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Seguridad (LGPDPPSO)</w:t>
      </w:r>
    </w:p>
    <w:p w14:paraId="2ACC2B3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Exposición de datos personales</w:t>
      </w:r>
      <w:r>
        <w:rPr>
          <w:rFonts w:ascii="Calibri" w:hAnsi="Calibri" w:cs="Calibri"/>
          <w:sz w:val="22"/>
          <w:szCs w:val="22"/>
        </w:rPr>
        <w:t>:</w:t>
      </w:r>
    </w:p>
    <w:p w14:paraId="75A2DA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CURPs en texto plano en API GraphQL.</w:t>
      </w:r>
    </w:p>
    <w:p w14:paraId="03A1CA8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CURPs en texto plano en base de datos.</w:t>
      </w:r>
    </w:p>
    <w:p w14:paraId="70E39BE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Logs con CURPs sin enmascarar.</w:t>
      </w:r>
    </w:p>
    <w:p w14:paraId="66E08DE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Violación LGPDPPSO Art. 9 (Minimización), Art. 31 (Medidas técnicas).</w:t>
      </w:r>
    </w:p>
    <w:p w14:paraId="4FB0144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Cifrado inseguro</w:t>
      </w:r>
      <w:r>
        <w:rPr>
          <w:rFonts w:ascii="Calibri" w:hAnsi="Calibri" w:cs="Calibri"/>
          <w:sz w:val="22"/>
          <w:szCs w:val="22"/>
        </w:rPr>
        <w:t>:</w:t>
      </w:r>
    </w:p>
    <w:p w14:paraId="3107E22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AES-ECB vulnerable a análisis de patrones.</w:t>
      </w:r>
    </w:p>
    <w:p w14:paraId="167CE37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Clave debilitada con padding de zeros.</w:t>
      </w:r>
    </w:p>
    <w:p w14:paraId="503018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No cumple NIST SP 800-38A.</w:t>
      </w:r>
    </w:p>
    <w:p w14:paraId="6016109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Sin protección contra abuso</w:t>
      </w:r>
      <w:r>
        <w:rPr>
          <w:rFonts w:ascii="Calibri" w:hAnsi="Calibri" w:cs="Calibri"/>
          <w:sz w:val="22"/>
          <w:szCs w:val="22"/>
        </w:rPr>
        <w:t>:</w:t>
      </w:r>
    </w:p>
    <w:p w14:paraId="49885BF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hay rate limiting (scraping masivo posible).</w:t>
      </w:r>
    </w:p>
    <w:p w14:paraId="0F3CA8B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hay validación de límites en GraphQL.</w:t>
      </w:r>
    </w:p>
    <w:p w14:paraId="252023E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128K+ CURPs extraíbles en minutos.</w:t>
      </w:r>
    </w:p>
    <w:p w14:paraId="5D0D549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Performance</w:t>
      </w:r>
    </w:p>
    <w:p w14:paraId="637212B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Bottleneck de concurrencia</w:t>
      </w:r>
      <w:r>
        <w:rPr>
          <w:rFonts w:ascii="Calibri" w:hAnsi="Calibri" w:cs="Calibri"/>
          <w:sz w:val="22"/>
          <w:szCs w:val="22"/>
        </w:rPr>
        <w:t>:</w:t>
      </w:r>
    </w:p>
    <w:p w14:paraId="2A45FB9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Solo 2 workers concurrentes.</w:t>
      </w:r>
    </w:p>
    <w:p w14:paraId="59D166E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Lote de 1000 CURPs tarda 4+ horas.</w:t>
      </w:r>
    </w:p>
    <w:p w14:paraId="5166B69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Sistema no escalable.</w:t>
      </w:r>
    </w:p>
    <w:p w14:paraId="6C76A70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Queries sin optimizar</w:t>
      </w:r>
      <w:r>
        <w:rPr>
          <w:rFonts w:ascii="Calibri" w:hAnsi="Calibri" w:cs="Calibri"/>
          <w:sz w:val="22"/>
          <w:szCs w:val="22"/>
        </w:rPr>
        <w:t>:</w:t>
      </w:r>
    </w:p>
    <w:p w14:paraId="1EF3776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Tabla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sin índices (FULL TABLE SCAN).</w:t>
      </w:r>
    </w:p>
    <w:p w14:paraId="7D38E15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Sin timeout en queries (riesgo de bloqueo).</w:t>
      </w:r>
    </w:p>
    <w:p w14:paraId="0A28C90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Performance degradada con millones de registros.</w:t>
      </w:r>
    </w:p>
    <w:p w14:paraId="59B4DAE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Testing</w:t>
      </w:r>
    </w:p>
    <w:p w14:paraId="0A3E7CB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Fuerte"/>
          <w:rFonts w:ascii="Calibri" w:hAnsi="Calibri" w:cs="Calibri"/>
          <w:sz w:val="22"/>
          <w:szCs w:val="22"/>
        </w:rPr>
        <w:t>0% cobertura de tests</w:t>
      </w:r>
      <w:r>
        <w:rPr>
          <w:rFonts w:ascii="Calibri" w:hAnsi="Calibri" w:cs="Calibri"/>
          <w:sz w:val="22"/>
          <w:szCs w:val="22"/>
        </w:rPr>
        <w:t>:</w:t>
      </w:r>
    </w:p>
    <w:p w14:paraId="1A43B6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Carpeta </w:t>
      </w:r>
      <w:r>
        <w:rPr>
          <w:rStyle w:val="CdigoHTML"/>
        </w:rPr>
        <w:t>tests/</w:t>
      </w:r>
      <w:r>
        <w:rPr>
          <w:rFonts w:ascii="Calibri" w:hAnsi="Calibri" w:cs="Calibri"/>
          <w:sz w:val="22"/>
          <w:szCs w:val="22"/>
        </w:rPr>
        <w:t xml:space="preserve"> vacía.</w:t>
      </w:r>
    </w:p>
    <w:p w14:paraId="32CB77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CI/CD configurado pero sin tests.</w:t>
      </w:r>
    </w:p>
    <w:p w14:paraId="42C3D28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Cambios sin validación → regresiones no detectadas.</w:t>
      </w:r>
    </w:p>
    <w:p w14:paraId="6D70575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Frontend</w:t>
      </w:r>
    </w:p>
    <w:p w14:paraId="09D282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Style w:val="Fuerte"/>
          <w:rFonts w:ascii="Calibri" w:hAnsi="Calibri" w:cs="Calibri"/>
          <w:sz w:val="22"/>
          <w:szCs w:val="22"/>
        </w:rPr>
        <w:t>Frontend no implementado</w:t>
      </w:r>
      <w:r>
        <w:rPr>
          <w:rFonts w:ascii="Calibri" w:hAnsi="Calibri" w:cs="Calibri"/>
          <w:sz w:val="22"/>
          <w:szCs w:val="22"/>
        </w:rPr>
        <w:t>:</w:t>
      </w:r>
    </w:p>
    <w:p w14:paraId="6BF21F6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Carpetas vacías (solo estructura).</w:t>
      </w:r>
    </w:p>
    <w:p w14:paraId="42ACE16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Apollo Client no configurado.</w:t>
      </w:r>
    </w:p>
    <w:p w14:paraId="7D5024D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Impacto</w:t>
      </w:r>
      <w:r>
        <w:rPr>
          <w:rFonts w:ascii="Calibri" w:hAnsi="Calibri" w:cs="Calibri"/>
          <w:sz w:val="22"/>
          <w:szCs w:val="22"/>
        </w:rPr>
        <w:t>: Sistema sin UI → no utilizable por usuarios finales.</w:t>
      </w:r>
    </w:p>
    <w:p w14:paraId="06A1AEE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2356902">
          <v:rect id="_x0000_i1272" style="width:0;height:1.5pt" o:hralign="center" o:hrstd="t" o:hr="t" fillcolor="#a0a0a0" stroked="f"/>
        </w:pict>
      </w:r>
    </w:p>
    <w:p w14:paraId="03BEF43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🎯</w:t>
      </w:r>
      <w:r>
        <w:rPr>
          <w:rFonts w:ascii="Calibri" w:hAnsi="Calibri" w:cs="Calibri"/>
          <w:sz w:val="22"/>
          <w:szCs w:val="22"/>
        </w:rPr>
        <w:t xml:space="preserve"> Prioridades de Acción</w:t>
      </w:r>
    </w:p>
    <w:p w14:paraId="4FAC7D5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🔥</w:t>
      </w:r>
      <w:r>
        <w:rPr>
          <w:rFonts w:ascii="Calibri" w:hAnsi="Calibri" w:cs="Calibri"/>
          <w:sz w:val="22"/>
          <w:szCs w:val="22"/>
        </w:rPr>
        <w:t xml:space="preserve"> CRÍTICO (Semanas 1-2)</w:t>
      </w:r>
    </w:p>
    <w:p w14:paraId="27520AE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Objetivos</w:t>
      </w:r>
      <w:r>
        <w:rPr>
          <w:rFonts w:ascii="Calibri" w:hAnsi="Calibri" w:cs="Calibri"/>
          <w:sz w:val="22"/>
          <w:szCs w:val="22"/>
        </w:rPr>
        <w:t>:</w:t>
      </w:r>
    </w:p>
    <w:p w14:paraId="11797A5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Proteger datos personales (LGPDPPSO).</w:t>
      </w:r>
    </w:p>
    <w:p w14:paraId="7C5732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Prevenir ataques (scraping, SQL injection, DDoS).</w:t>
      </w:r>
    </w:p>
    <w:p w14:paraId="38372D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Configurar versionado de BD (Alembic).</w:t>
      </w:r>
    </w:p>
    <w:p w14:paraId="37D021E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Entregables</w:t>
      </w:r>
      <w:r>
        <w:rPr>
          <w:rFonts w:ascii="Calibri" w:hAnsi="Calibri" w:cs="Calibri"/>
          <w:sz w:val="22"/>
          <w:szCs w:val="22"/>
        </w:rPr>
        <w:t>:</w:t>
      </w:r>
    </w:p>
    <w:p w14:paraId="46B18E75" w14:textId="77777777" w:rsidR="004B2D6E" w:rsidRDefault="004B2D6E" w:rsidP="00594E5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CURPs enmascarados en GraphQL.</w:t>
      </w:r>
    </w:p>
    <w:p w14:paraId="24B2FBCB" w14:textId="77777777" w:rsidR="004B2D6E" w:rsidRDefault="004B2D6E" w:rsidP="00594E5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Rate limiting implementado.</w:t>
      </w:r>
    </w:p>
    <w:p w14:paraId="017253B2" w14:textId="77777777" w:rsidR="004B2D6E" w:rsidRDefault="004B2D6E" w:rsidP="00594E5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Logs sin datos sensibles.</w:t>
      </w:r>
    </w:p>
    <w:p w14:paraId="1A0188F1" w14:textId="77777777" w:rsidR="004B2D6E" w:rsidRDefault="004B2D6E" w:rsidP="00594E5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Índices en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>.</w:t>
      </w:r>
    </w:p>
    <w:p w14:paraId="47EF3EA6" w14:textId="77777777" w:rsidR="004B2D6E" w:rsidRDefault="004B2D6E" w:rsidP="00594E5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SQL injection prevenido.</w:t>
      </w:r>
    </w:p>
    <w:p w14:paraId="40433504" w14:textId="77777777" w:rsidR="004B2D6E" w:rsidRDefault="004B2D6E" w:rsidP="00594E5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Alembic configurado.</w:t>
      </w:r>
    </w:p>
    <w:p w14:paraId="6D55C05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Esfuerzo</w:t>
      </w:r>
      <w:r>
        <w:rPr>
          <w:rFonts w:ascii="Calibri" w:hAnsi="Calibri" w:cs="Calibri"/>
          <w:sz w:val="22"/>
          <w:szCs w:val="22"/>
        </w:rPr>
        <w:t>: 80 horas (10 días-persona)</w:t>
      </w:r>
    </w:p>
    <w:p w14:paraId="0DC13E1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ALTA PRIORIDAD (Semanas 3-5)</w:t>
      </w:r>
    </w:p>
    <w:p w14:paraId="497813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Objetivos</w:t>
      </w:r>
      <w:r>
        <w:rPr>
          <w:rFonts w:ascii="Calibri" w:hAnsi="Calibri" w:cs="Calibri"/>
          <w:sz w:val="22"/>
          <w:szCs w:val="22"/>
        </w:rPr>
        <w:t>:</w:t>
      </w:r>
    </w:p>
    <w:p w14:paraId="1E86A99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Implementar tests (≥80% cobertura).</w:t>
      </w:r>
    </w:p>
    <w:p w14:paraId="2F24893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Mejorar performance (16 workers, índices, timeout).</w:t>
      </w:r>
    </w:p>
    <w:p w14:paraId="27B1569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Configurar CI/CD deployment.</w:t>
      </w:r>
    </w:p>
    <w:p w14:paraId="595343C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Monitoring y alertas.</w:t>
      </w:r>
    </w:p>
    <w:p w14:paraId="6A5D201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Entregables</w:t>
      </w:r>
      <w:r>
        <w:rPr>
          <w:rFonts w:ascii="Calibri" w:hAnsi="Calibri" w:cs="Calibri"/>
          <w:sz w:val="22"/>
          <w:szCs w:val="22"/>
        </w:rPr>
        <w:t>:</w:t>
      </w:r>
    </w:p>
    <w:p w14:paraId="11A4B533" w14:textId="77777777" w:rsidR="004B2D6E" w:rsidRDefault="004B2D6E" w:rsidP="00594E5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Suite de tests unitarios + integración + E2E.</w:t>
      </w:r>
    </w:p>
    <w:p w14:paraId="76C82AC2" w14:textId="77777777" w:rsidR="004B2D6E" w:rsidRDefault="004B2D6E" w:rsidP="00594E5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Performance optimizado (lotes 8× más rápidos).</w:t>
      </w:r>
    </w:p>
    <w:p w14:paraId="781D4E62" w14:textId="77777777" w:rsidR="004B2D6E" w:rsidRDefault="004B2D6E" w:rsidP="00594E5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Workflows de deployment staging/producción.</w:t>
      </w:r>
    </w:p>
    <w:p w14:paraId="1754F3D3" w14:textId="77777777" w:rsidR="004B2D6E" w:rsidRDefault="004B2D6E" w:rsidP="00594E5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Prometheus + Grafana + logging centralizado.</w:t>
      </w:r>
    </w:p>
    <w:p w14:paraId="311AA09F" w14:textId="77777777" w:rsidR="004B2D6E" w:rsidRDefault="004B2D6E" w:rsidP="00594E5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 de DR.</w:t>
      </w:r>
    </w:p>
    <w:p w14:paraId="6590CBB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Esfuerzo</w:t>
      </w:r>
      <w:r>
        <w:rPr>
          <w:rFonts w:ascii="Calibri" w:hAnsi="Calibri" w:cs="Calibri"/>
          <w:sz w:val="22"/>
          <w:szCs w:val="22"/>
        </w:rPr>
        <w:t>: 264 horas (33 días-persona)</w:t>
      </w:r>
    </w:p>
    <w:p w14:paraId="7EE481D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##### </w:t>
      </w:r>
      <w:r>
        <w:rPr>
          <w:rFonts w:ascii="Segoe UI Emoji" w:hAnsi="Segoe UI Emoji" w:cs="Segoe UI Emoj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MEDIA PRIORIDAD (Semanas 6-12)</w:t>
      </w:r>
    </w:p>
    <w:p w14:paraId="1F5655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Objetivos</w:t>
      </w:r>
      <w:r>
        <w:rPr>
          <w:rFonts w:ascii="Calibri" w:hAnsi="Calibri" w:cs="Calibri"/>
          <w:sz w:val="22"/>
          <w:szCs w:val="22"/>
        </w:rPr>
        <w:t>:</w:t>
      </w:r>
    </w:p>
    <w:p w14:paraId="4E1BBA8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Implementar frontend Angular.</w:t>
      </w:r>
    </w:p>
    <w:p w14:paraId="18D0173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Refactoring arquitectónico.</w:t>
      </w:r>
    </w:p>
    <w:p w14:paraId="0216DBE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Documentación completa.</w:t>
      </w:r>
    </w:p>
    <w:p w14:paraId="41FF786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Entregables</w:t>
      </w:r>
      <w:r>
        <w:rPr>
          <w:rFonts w:ascii="Calibri" w:hAnsi="Calibri" w:cs="Calibri"/>
          <w:sz w:val="22"/>
          <w:szCs w:val="22"/>
        </w:rPr>
        <w:t>:</w:t>
      </w:r>
    </w:p>
    <w:p w14:paraId="00BBADF8" w14:textId="77777777" w:rsidR="004B2D6E" w:rsidRDefault="004B2D6E" w:rsidP="00594E5C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Frontend completo (Auth, Dashboard, Lotes, Reportes, Admin).</w:t>
      </w:r>
    </w:p>
    <w:p w14:paraId="3B0DA855" w14:textId="77777777" w:rsidR="004B2D6E" w:rsidRDefault="004B2D6E" w:rsidP="00594E5C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Repository Pattern implementado.</w:t>
      </w:r>
    </w:p>
    <w:p w14:paraId="15FFA949" w14:textId="77777777" w:rsidR="004B2D6E" w:rsidRDefault="004B2D6E" w:rsidP="00594E5C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Documentación API GraphQL + Sphinx.</w:t>
      </w:r>
    </w:p>
    <w:p w14:paraId="0C0E23C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Esfuerzo</w:t>
      </w:r>
      <w:r>
        <w:rPr>
          <w:rFonts w:ascii="Calibri" w:hAnsi="Calibri" w:cs="Calibri"/>
          <w:sz w:val="22"/>
          <w:szCs w:val="22"/>
        </w:rPr>
        <w:t>: 232 horas (29 días-persona)</w:t>
      </w:r>
    </w:p>
    <w:p w14:paraId="157E222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60A4D37">
          <v:rect id="_x0000_i1273" style="width:0;height:1.5pt" o:hralign="center" o:hrstd="t" o:hr="t" fillcolor="#a0a0a0" stroked="f"/>
        </w:pict>
      </w:r>
    </w:p>
    <w:p w14:paraId="22F08B0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📊</w:t>
      </w:r>
      <w:r>
        <w:rPr>
          <w:rFonts w:ascii="Calibri" w:hAnsi="Calibri" w:cs="Calibri"/>
          <w:sz w:val="22"/>
          <w:szCs w:val="22"/>
        </w:rPr>
        <w:t xml:space="preserve"> Inversión Total Recomendada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344"/>
        <w:gridCol w:w="1041"/>
        <w:gridCol w:w="1381"/>
        <w:gridCol w:w="3777"/>
      </w:tblGrid>
      <w:tr w:rsidR="004B2D6E" w14:paraId="3DBE53E4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1378F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496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E2DAA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EC1BC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Costo (USD)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18D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ROI</w:t>
            </w:r>
          </w:p>
        </w:tc>
      </w:tr>
      <w:tr w:rsidR="004B2D6E" w14:paraId="2F4AC47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535E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12DF1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1-2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04C02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80h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C99B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$12,000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B203D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Evita multas LGPDPPSO (300M MXN)</w:t>
            </w:r>
          </w:p>
        </w:tc>
      </w:tr>
      <w:tr w:rsidR="004B2D6E" w14:paraId="4555E88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61111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Alta Prioridad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DA11E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3-5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ED7D4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264h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EB9C4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$39,600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D826D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Escalabilidad + estabilidad</w:t>
            </w:r>
          </w:p>
        </w:tc>
      </w:tr>
      <w:tr w:rsidR="004B2D6E" w14:paraId="72BD4BC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C683B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Media Prioridad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B718C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6-12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3E97AE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232h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4DE5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$34,800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58DA5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Funcionalidad completa</w:t>
            </w:r>
          </w:p>
        </w:tc>
      </w:tr>
      <w:tr w:rsidR="004B2D6E" w14:paraId="1655C7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08A5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97703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 semanas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7B9B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576h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5C072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$86,400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8C52E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Sistema production-ready</w:t>
            </w:r>
          </w:p>
        </w:tc>
      </w:tr>
    </w:tbl>
    <w:p w14:paraId="73DC19E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*Nota: Costo calculado a $150 USD/hora (rate de consultoría senior).*</w:t>
      </w:r>
    </w:p>
    <w:p w14:paraId="5DDAFCB3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4410881">
          <v:rect id="_x0000_i1274" style="width:0;height:1.5pt" o:hralign="center" o:hrstd="t" o:hr="t" fillcolor="#a0a0a0" stroked="f"/>
        </w:pict>
      </w:r>
    </w:p>
    <w:p w14:paraId="351D3F0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🎉</w:t>
      </w:r>
      <w:r>
        <w:rPr>
          <w:rFonts w:ascii="Calibri" w:hAnsi="Calibri" w:cs="Calibri"/>
          <w:sz w:val="22"/>
          <w:szCs w:val="22"/>
        </w:rPr>
        <w:t xml:space="preserve"> Estado Final Esperado (Semana 12)</w:t>
      </w:r>
    </w:p>
    <w:p w14:paraId="3E0723B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Métricas de Éxito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1295"/>
        <w:gridCol w:w="3121"/>
        <w:gridCol w:w="1023"/>
      </w:tblGrid>
      <w:tr w:rsidR="004B2D6E" w14:paraId="79DD8296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F2043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98789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560A3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Meta Semana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210D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Estado</w:t>
            </w:r>
          </w:p>
        </w:tc>
      </w:tr>
      <w:tr w:rsidR="004B2D6E" w14:paraId="485191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7BD5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Vulnerabilidades Críticas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56739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E27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9AE5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53FE12F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4E666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Cobertura de Tests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BC2F7F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771B7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≥85%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666A0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61C49E6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2A5CB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Performance (lote 1000 CURPs)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3507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4.2 horas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2AE5D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31 minutos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07E4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51DA74C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D29E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CURPs Expuestos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3CAED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C9C5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 (enmascarados)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58EF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371859A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BE77A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Frontend Implementado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00B2C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D690B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79DCC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3AD5D7D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34F3F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CI/CD Deployment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08527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81000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 (staging+prod)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EA3A9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040005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C55288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Monitoring Configurado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BEA93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62C1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Sí (Prometheus+Grafana)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A9ED44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47B188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570C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Documentación API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2409A2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92846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E940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7DBBA2C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DD5D16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Migraciones BD Versionadas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48C8B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4814E1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Sí (Alembic)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55D43B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  <w:tr w:rsidR="004B2D6E" w14:paraId="4177F13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60100C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Cumplimiento LGPDPPSO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5463EA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9F3C0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591499" w14:textId="77777777" w:rsidR="004B2D6E" w:rsidRDefault="004B2D6E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🎯</w:t>
            </w:r>
          </w:p>
        </w:tc>
      </w:tr>
    </w:tbl>
    <w:p w14:paraId="316CED2C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DF00852">
          <v:rect id="_x0000_i1275" style="width:0;height:1.5pt" o:hralign="center" o:hrstd="t" o:hr="t" fillcolor="#a0a0a0" stroked="f"/>
        </w:pict>
      </w:r>
    </w:p>
    <w:p w14:paraId="3AD37A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📝</w:t>
      </w:r>
      <w:r>
        <w:rPr>
          <w:rFonts w:ascii="Calibri" w:hAnsi="Calibri" w:cs="Calibri"/>
          <w:sz w:val="22"/>
          <w:szCs w:val="22"/>
        </w:rPr>
        <w:t xml:space="preserve"> Próximos Pasos Inmediatos</w:t>
      </w:r>
    </w:p>
    <w:p w14:paraId="5E202DB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Esta Semana (17-21 abril 2026)</w:t>
      </w:r>
    </w:p>
    <w:p w14:paraId="1387A2B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Lunes</w:t>
      </w:r>
      <w:r>
        <w:rPr>
          <w:rFonts w:ascii="Calibri" w:hAnsi="Calibri" w:cs="Calibri"/>
          <w:sz w:val="22"/>
          <w:szCs w:val="22"/>
        </w:rPr>
        <w:t>:</w:t>
      </w:r>
    </w:p>
    <w:p w14:paraId="557A5EBC" w14:textId="77777777" w:rsidR="004B2D6E" w:rsidRDefault="004B2D6E" w:rsidP="00594E5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 ] Crear branch </w:t>
      </w:r>
      <w:r>
        <w:rPr>
          <w:rStyle w:val="CdigoHTML"/>
        </w:rPr>
        <w:t>fix/security-lgpdppso-remediation</w:t>
      </w:r>
    </w:p>
    <w:p w14:paraId="52912FBB" w14:textId="77777777" w:rsidR="004B2D6E" w:rsidRDefault="004B2D6E" w:rsidP="00594E5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Implementar enmascaramiento CURPs en GraphQL (6h)</w:t>
      </w:r>
    </w:p>
    <w:p w14:paraId="26E1062E" w14:textId="77777777" w:rsidR="004B2D6E" w:rsidRDefault="004B2D6E" w:rsidP="00594E5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Implementar rate limiting (4h)</w:t>
      </w:r>
    </w:p>
    <w:p w14:paraId="21B6E61C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Martes</w:t>
      </w:r>
      <w:r>
        <w:rPr>
          <w:rFonts w:ascii="Calibri" w:hAnsi="Calibri" w:cs="Calibri"/>
          <w:sz w:val="22"/>
          <w:szCs w:val="22"/>
        </w:rPr>
        <w:t>:</w:t>
      </w:r>
    </w:p>
    <w:p w14:paraId="00A67A05" w14:textId="77777777" w:rsidR="004B2D6E" w:rsidRDefault="004B2D6E" w:rsidP="00594E5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Completar enmascaramiento + tests (6h)</w:t>
      </w:r>
    </w:p>
    <w:p w14:paraId="0DA3CDFD" w14:textId="77777777" w:rsidR="004B2D6E" w:rsidRDefault="004B2D6E" w:rsidP="00594E5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Crear índices en BitacoraEvento (4h)</w:t>
      </w:r>
    </w:p>
    <w:p w14:paraId="602210EA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Miércoles</w:t>
      </w:r>
      <w:r>
        <w:rPr>
          <w:rFonts w:ascii="Calibri" w:hAnsi="Calibri" w:cs="Calibri"/>
          <w:sz w:val="22"/>
          <w:szCs w:val="22"/>
        </w:rPr>
        <w:t>:</w:t>
      </w:r>
    </w:p>
    <w:p w14:paraId="15EFDA95" w14:textId="77777777" w:rsidR="004B2D6E" w:rsidRDefault="004B2D6E" w:rsidP="00594E5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Eliminar logs con datos sensibles (8h)</w:t>
      </w:r>
    </w:p>
    <w:p w14:paraId="2DA141C6" w14:textId="77777777" w:rsidR="004B2D6E" w:rsidRDefault="004B2D6E" w:rsidP="00594E5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Validar inputs GraphQL (4h)</w:t>
      </w:r>
    </w:p>
    <w:p w14:paraId="1E6512E3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Jueves</w:t>
      </w:r>
      <w:r>
        <w:rPr>
          <w:rFonts w:ascii="Calibri" w:hAnsi="Calibri" w:cs="Calibri"/>
          <w:sz w:val="22"/>
          <w:szCs w:val="22"/>
        </w:rPr>
        <w:t>:</w:t>
      </w:r>
    </w:p>
    <w:p w14:paraId="26924CA8" w14:textId="77777777" w:rsidR="004B2D6E" w:rsidRDefault="004B2D6E" w:rsidP="00594E5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Prevenir SQL injection (8h)</w:t>
      </w:r>
    </w:p>
    <w:p w14:paraId="559399BA" w14:textId="77777777" w:rsidR="004B2D6E" w:rsidRDefault="004B2D6E" w:rsidP="00594E5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Configurar Alembic (8h)</w:t>
      </w:r>
    </w:p>
    <w:p w14:paraId="1A7D667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Viernes</w:t>
      </w:r>
      <w:r>
        <w:rPr>
          <w:rFonts w:ascii="Calibri" w:hAnsi="Calibri" w:cs="Calibri"/>
          <w:sz w:val="22"/>
          <w:szCs w:val="22"/>
        </w:rPr>
        <w:t>:</w:t>
      </w:r>
    </w:p>
    <w:p w14:paraId="57D09A4D" w14:textId="77777777" w:rsidR="004B2D6E" w:rsidRDefault="004B2D6E" w:rsidP="00594E5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Completar Alembic + tests (8h)</w:t>
      </w:r>
    </w:p>
    <w:p w14:paraId="78BC6937" w14:textId="77777777" w:rsidR="004B2D6E" w:rsidRDefault="004B2D6E" w:rsidP="00594E5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Code review + merge PR</w:t>
      </w:r>
    </w:p>
    <w:p w14:paraId="6F1D5CBD" w14:textId="77777777" w:rsidR="004B2D6E" w:rsidRDefault="004B2D6E" w:rsidP="00594E5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 ] Comunicar a equipo cambios de seguridad</w:t>
      </w:r>
    </w:p>
    <w:p w14:paraId="547B9EF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C7BE1E5">
          <v:rect id="_x0000_i1276" style="width:0;height:1.5pt" o:hralign="center" o:hrstd="t" o:hr="t" fillcolor="#a0a0a0" stroked="f"/>
        </w:pict>
      </w:r>
    </w:p>
    <w:p w14:paraId="258D6D2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🔐</w:t>
      </w:r>
      <w:r>
        <w:rPr>
          <w:rFonts w:ascii="Calibri" w:hAnsi="Calibri" w:cs="Calibri"/>
          <w:sz w:val="22"/>
          <w:szCs w:val="22"/>
        </w:rPr>
        <w:t xml:space="preserve"> Riesgos Residuales (Post-Remediación)</w:t>
      </w:r>
    </w:p>
    <w:p w14:paraId="3DA03BD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Incluso después de implementar todas las recomendaciones, quedarán riesgos:</w:t>
      </w:r>
    </w:p>
    <w:p w14:paraId="4724916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Riesgos Aceptados</w:t>
      </w:r>
    </w:p>
    <w:p w14:paraId="60EBF92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Cifrado AES-ECB en WS IMSS</w:t>
      </w:r>
      <w:r>
        <w:rPr>
          <w:rFonts w:ascii="Calibri" w:hAnsi="Calibri" w:cs="Calibri"/>
          <w:sz w:val="22"/>
          <w:szCs w:val="22"/>
        </w:rPr>
        <w:t>:</w:t>
      </w:r>
    </w:p>
    <w:p w14:paraId="57C174D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 Si IMSS no acepta cambiar a AES-GCM, quedará vulnerable.</w:t>
      </w:r>
    </w:p>
    <w:p w14:paraId="33ABBCF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Mitigación</w:t>
      </w:r>
      <w:r>
        <w:rPr>
          <w:rFonts w:ascii="Calibri" w:hAnsi="Calibri" w:cs="Calibri"/>
          <w:sz w:val="22"/>
          <w:szCs w:val="22"/>
        </w:rPr>
        <w:t>: Documentar riesgo aceptado, monitorear tokens cifrados.</w:t>
      </w:r>
    </w:p>
    <w:p w14:paraId="5E7C077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Datos históricos sin cifrar en BD</w:t>
      </w:r>
      <w:r>
        <w:rPr>
          <w:rFonts w:ascii="Calibri" w:hAnsi="Calibri" w:cs="Calibri"/>
          <w:sz w:val="22"/>
          <w:szCs w:val="22"/>
        </w:rPr>
        <w:t>:</w:t>
      </w:r>
    </w:p>
    <w:p w14:paraId="57368C7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 CURPs insertados antes de implementar cifrado quedan en texto plano.</w:t>
      </w:r>
    </w:p>
    <w:p w14:paraId="62B761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Mitigación</w:t>
      </w:r>
      <w:r>
        <w:rPr>
          <w:rFonts w:ascii="Calibri" w:hAnsi="Calibri" w:cs="Calibri"/>
          <w:sz w:val="22"/>
          <w:szCs w:val="22"/>
        </w:rPr>
        <w:t>: Migración gradual con script de re-cifrado.</w:t>
      </w:r>
    </w:p>
    <w:p w14:paraId="30320A5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Dependencia de orchestrator.py externo</w:t>
      </w:r>
      <w:r>
        <w:rPr>
          <w:rFonts w:ascii="Calibri" w:hAnsi="Calibri" w:cs="Calibri"/>
          <w:sz w:val="22"/>
          <w:szCs w:val="22"/>
        </w:rPr>
        <w:t>:</w:t>
      </w:r>
    </w:p>
    <w:p w14:paraId="0AC38825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 xml:space="preserve">: Cambios en 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 xml:space="preserve"> pueden romper integración.</w:t>
      </w:r>
    </w:p>
    <w:p w14:paraId="0A4AB36F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Mitigación</w:t>
      </w:r>
      <w:r>
        <w:rPr>
          <w:rFonts w:ascii="Calibri" w:hAnsi="Calibri" w:cs="Calibri"/>
          <w:sz w:val="22"/>
          <w:szCs w:val="22"/>
        </w:rPr>
        <w:t>: Extraer a package versionado (</w:t>
      </w:r>
      <w:r>
        <w:rPr>
          <w:rStyle w:val="CdigoHTML"/>
        </w:rPr>
        <w:t>vida-saludable-orchestrator==1.0.0</w:t>
      </w:r>
      <w:r>
        <w:rPr>
          <w:rFonts w:ascii="Calibri" w:hAnsi="Calibri" w:cs="Calibri"/>
          <w:sz w:val="22"/>
          <w:szCs w:val="22"/>
        </w:rPr>
        <w:t>).</w:t>
      </w:r>
    </w:p>
    <w:p w14:paraId="6ED2617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Riesgos Monitoreados</w:t>
      </w:r>
    </w:p>
    <w:p w14:paraId="17F12E2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Fuerte"/>
          <w:rFonts w:ascii="Calibri" w:hAnsi="Calibri" w:cs="Calibri"/>
          <w:sz w:val="22"/>
          <w:szCs w:val="22"/>
        </w:rPr>
        <w:t>Performance con millones de registros</w:t>
      </w:r>
      <w:r>
        <w:rPr>
          <w:rFonts w:ascii="Calibri" w:hAnsi="Calibri" w:cs="Calibri"/>
          <w:sz w:val="22"/>
          <w:szCs w:val="22"/>
        </w:rPr>
        <w:t>:</w:t>
      </w:r>
    </w:p>
    <w:p w14:paraId="1A8368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 Tablas con 10M+ registros pueden degradar queries.</w:t>
      </w:r>
    </w:p>
    <w:p w14:paraId="3E3BA02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Mitigación</w:t>
      </w:r>
      <w:r>
        <w:rPr>
          <w:rFonts w:ascii="Calibri" w:hAnsi="Calibri" w:cs="Calibri"/>
          <w:sz w:val="22"/>
          <w:szCs w:val="22"/>
        </w:rPr>
        <w:t>: Particionado de tablas (por año), archivado de registros antiguos.</w:t>
      </w:r>
    </w:p>
    <w:p w14:paraId="107CB5F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Fuerte"/>
          <w:rFonts w:ascii="Calibri" w:hAnsi="Calibri" w:cs="Calibri"/>
          <w:sz w:val="22"/>
          <w:szCs w:val="22"/>
        </w:rPr>
        <w:t>Escalabilidad de ThreadPoolExecutor</w:t>
      </w:r>
      <w:r>
        <w:rPr>
          <w:rFonts w:ascii="Calibri" w:hAnsi="Calibri" w:cs="Calibri"/>
          <w:sz w:val="22"/>
          <w:szCs w:val="22"/>
        </w:rPr>
        <w:t>:</w:t>
      </w:r>
    </w:p>
    <w:p w14:paraId="1B5C9EF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Riesgo</w:t>
      </w:r>
      <w:r>
        <w:rPr>
          <w:rFonts w:ascii="Calibri" w:hAnsi="Calibri" w:cs="Calibri"/>
          <w:sz w:val="22"/>
          <w:szCs w:val="22"/>
        </w:rPr>
        <w:t>: Con 100+ lotes concurrentes, ThreadPoolExecutor puede ser insuficiente.</w:t>
      </w:r>
    </w:p>
    <w:p w14:paraId="4B4C31D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Mitigación</w:t>
      </w:r>
      <w:r>
        <w:rPr>
          <w:rFonts w:ascii="Calibri" w:hAnsi="Calibri" w:cs="Calibri"/>
          <w:sz w:val="22"/>
          <w:szCs w:val="22"/>
        </w:rPr>
        <w:t>: Migrar a Celery con Redis (Semana 9-12).</w:t>
      </w:r>
    </w:p>
    <w:p w14:paraId="4520EE7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95D932">
          <v:rect id="_x0000_i1277" style="width:0;height:1.5pt" o:hralign="center" o:hrstd="t" o:hr="t" fillcolor="#a0a0a0" stroked="f"/>
        </w:pict>
      </w:r>
    </w:p>
    <w:p w14:paraId="1B68C0D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📚</w:t>
      </w:r>
      <w:r>
        <w:rPr>
          <w:rFonts w:ascii="Calibri" w:hAnsi="Calibri" w:cs="Calibri"/>
          <w:sz w:val="22"/>
          <w:szCs w:val="22"/>
        </w:rPr>
        <w:t xml:space="preserve"> Referencias Técnicas</w:t>
      </w:r>
    </w:p>
    <w:p w14:paraId="1CB9E24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Documentos Relacionados</w:t>
      </w:r>
    </w:p>
    <w:p w14:paraId="2229804D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[INVENTARIO-TECNICO-REPOSITORIO-2026-04-17.md](INVENTARIO-TECNICO-REPOSITORIO-2026-04-17.md) - Inventario completo del repositorio</w:t>
      </w:r>
    </w:p>
    <w:p w14:paraId="2D2BD5A7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[MATRIZ-PROCESOS-POLITICAS-2026-04-17.md](MATRIZ-PROCESOS-POLITICAS-2026-04-17.md) - Matriz de procesos (50% completitud)</w:t>
      </w:r>
    </w:p>
    <w:p w14:paraId="05B02CAE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[TEST-PLAN.md](TEST-PLAN.md) - Plan de testing completo</w:t>
      </w:r>
    </w:p>
    <w:p w14:paraId="52AECDDA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[CONTRIBUTING.md](../CONTRIBUTING.md) - Guía de contribución</w:t>
      </w:r>
    </w:p>
    <w:p w14:paraId="171BF858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[ADR-001-Python-3.14-Selection.md](docs/adrs/ADR-001-Python-3.14-Selection.md) - Decisión arquitectónica Python 3.14</w:t>
      </w:r>
    </w:p>
    <w:p w14:paraId="2712FAC6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[ADR-002-PostgreSQL-pg8000-NoORM.md](docs/adrs/ADR-002-PostgreSQL-pg8000-NoORM.md) - Decisión arquitectónica SQL directo</w:t>
      </w:r>
    </w:p>
    <w:p w14:paraId="1E2B3741" w14:textId="77777777" w:rsidR="004B2D6E" w:rsidRDefault="004B2D6E" w:rsidP="00594E5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[ADR-003-Testing-Tools-Native-Python.md](docs/adrs/ADR-003-Testing-Tools-Native-Python.md) - Decisión arquitectónica testing</w:t>
      </w:r>
    </w:p>
    <w:p w14:paraId="7AF36A5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 Estándares y Compliance</w:t>
      </w:r>
    </w:p>
    <w:p w14:paraId="67446300" w14:textId="77777777" w:rsidR="004B2D6E" w:rsidRDefault="004B2D6E" w:rsidP="00594E5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LGPDPPSO</w:t>
      </w:r>
      <w:r>
        <w:rPr>
          <w:rFonts w:ascii="Calibri" w:eastAsia="Times New Roman" w:hAnsi="Calibri" w:cs="Calibri"/>
        </w:rPr>
        <w:t>: Ley General de Protección de Datos Personales en Posesión de Sujetos Obligados (México)</w:t>
      </w:r>
    </w:p>
    <w:p w14:paraId="4596E286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Art. 9: Principio de minimización de datos</w:t>
      </w:r>
    </w:p>
    <w:p w14:paraId="487CFB4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Art. 11: Conservación de datos</w:t>
      </w:r>
    </w:p>
    <w:p w14:paraId="7DBFDEE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Art. 31: Medidas de seguridad técnicas</w:t>
      </w:r>
    </w:p>
    <w:p w14:paraId="44D637A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Multas</w:t>
      </w:r>
      <w:r>
        <w:rPr>
          <w:rFonts w:ascii="Calibri" w:hAnsi="Calibri" w:cs="Calibri"/>
          <w:sz w:val="22"/>
          <w:szCs w:val="22"/>
        </w:rPr>
        <w:t>: Hasta 300M MXN (2% de ingresos anuales)</w:t>
      </w:r>
    </w:p>
    <w:p w14:paraId="6921DA4E" w14:textId="77777777" w:rsidR="004B2D6E" w:rsidRDefault="004B2D6E" w:rsidP="00594E5C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NIST SP 800-38A</w:t>
      </w:r>
      <w:r>
        <w:rPr>
          <w:rFonts w:ascii="Calibri" w:eastAsia="Times New Roman" w:hAnsi="Calibri" w:cs="Calibri"/>
        </w:rPr>
        <w:t>: Recommendation for Block Cipher Modes of Operation</w:t>
      </w:r>
    </w:p>
    <w:p w14:paraId="52C0DDF7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Desaconseja AES-ECB</w:t>
      </w:r>
    </w:p>
    <w:p w14:paraId="4C1041B1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Recomienda AES-GCM para autenticación</w:t>
      </w:r>
    </w:p>
    <w:p w14:paraId="26B511E6" w14:textId="77777777" w:rsidR="004B2D6E" w:rsidRDefault="004B2D6E" w:rsidP="00594E5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CWE (Common Weakness Enumeration)</w:t>
      </w:r>
      <w:r>
        <w:rPr>
          <w:rFonts w:ascii="Calibri" w:eastAsia="Times New Roman" w:hAnsi="Calibri" w:cs="Calibri"/>
        </w:rPr>
        <w:t>:</w:t>
      </w:r>
    </w:p>
    <w:p w14:paraId="0B7C5BE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CWE-89: SQL Injection</w:t>
      </w:r>
    </w:p>
    <w:p w14:paraId="3CDF75D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CWE-327: Use of a Broken or Risky Cryptographic Algorithm</w:t>
      </w:r>
    </w:p>
    <w:p w14:paraId="63B91578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CWE-532: Insertion of Sensitive Information into Log File</w:t>
      </w:r>
    </w:p>
    <w:p w14:paraId="4E797E4D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ABA262F">
          <v:rect id="_x0000_i1278" style="width:0;height:1.5pt" o:hralign="center" o:hrstd="t" o:hr="t" fillcolor="#a0a0a0" stroked="f"/>
        </w:pict>
      </w:r>
    </w:p>
    <w:p w14:paraId="25EF246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🙏</w:t>
      </w:r>
      <w:r>
        <w:rPr>
          <w:rFonts w:ascii="Calibri" w:hAnsi="Calibri" w:cs="Calibri"/>
          <w:sz w:val="22"/>
          <w:szCs w:val="22"/>
        </w:rPr>
        <w:t xml:space="preserve"> Agradecimientos</w:t>
      </w:r>
    </w:p>
    <w:p w14:paraId="6254EB8B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Análisis realizado por</w:t>
      </w:r>
      <w:r>
        <w:rPr>
          <w:rFonts w:ascii="Calibri" w:hAnsi="Calibri" w:cs="Calibri"/>
          <w:sz w:val="22"/>
          <w:szCs w:val="22"/>
        </w:rPr>
        <w:t xml:space="preserve">: GitHub Copilot (Claude Sonnet 4.5) </w:t>
      </w:r>
    </w:p>
    <w:p w14:paraId="6EDD290E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 colaboración con</w:t>
      </w:r>
      <w:r>
        <w:rPr>
          <w:rFonts w:ascii="Calibri" w:hAnsi="Calibri" w:cs="Calibri"/>
          <w:sz w:val="22"/>
          <w:szCs w:val="22"/>
        </w:rPr>
        <w:t xml:space="preserve">: Victor Larrea (Director Técnico) </w:t>
      </w:r>
    </w:p>
    <w:p w14:paraId="357CFE10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Fecha</w:t>
      </w:r>
      <w:r>
        <w:rPr>
          <w:rFonts w:ascii="Calibri" w:hAnsi="Calibri" w:cs="Calibri"/>
          <w:sz w:val="22"/>
          <w:szCs w:val="22"/>
        </w:rPr>
        <w:t xml:space="preserve">: 17 abril 2026 </w:t>
      </w:r>
    </w:p>
    <w:p w14:paraId="172B8EF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Versión</w:t>
      </w:r>
      <w:r>
        <w:rPr>
          <w:rFonts w:ascii="Calibri" w:hAnsi="Calibri" w:cs="Calibri"/>
          <w:sz w:val="22"/>
          <w:szCs w:val="22"/>
        </w:rPr>
        <w:t xml:space="preserve">: 1.0 </w:t>
      </w:r>
    </w:p>
    <w:p w14:paraId="7D17994D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Próxima Revisión</w:t>
      </w:r>
      <w:r>
        <w:rPr>
          <w:rFonts w:ascii="Calibri" w:hAnsi="Calibri" w:cs="Calibri"/>
          <w:sz w:val="22"/>
          <w:szCs w:val="22"/>
        </w:rPr>
        <w:t>: 24 abril 2026 (post-Semana 1)</w:t>
      </w:r>
    </w:p>
    <w:p w14:paraId="0D611271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257BCCE">
          <v:rect id="_x0000_i1279" style="width:0;height:1.5pt" o:hralign="center" o:hrstd="t" o:hr="t" fillcolor="#a0a0a0" stroked="f"/>
        </w:pict>
      </w:r>
    </w:p>
    <w:p w14:paraId="600D291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#### </w:t>
      </w:r>
      <w:r>
        <w:rPr>
          <w:rFonts w:ascii="Segoe UI Emoji" w:hAnsi="Segoe UI Emoji" w:cs="Segoe UI Emoji"/>
          <w:sz w:val="22"/>
          <w:szCs w:val="22"/>
        </w:rPr>
        <w:t>📞</w:t>
      </w:r>
      <w:r>
        <w:rPr>
          <w:rFonts w:ascii="Calibri" w:hAnsi="Calibri" w:cs="Calibri"/>
          <w:sz w:val="22"/>
          <w:szCs w:val="22"/>
        </w:rPr>
        <w:t xml:space="preserve"> Contacto y Soporte</w:t>
      </w:r>
    </w:p>
    <w:p w14:paraId="73EDCEA9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consultas sobre este análisis:</w:t>
      </w:r>
    </w:p>
    <w:p w14:paraId="051E26E7" w14:textId="77777777" w:rsidR="004B2D6E" w:rsidRDefault="004B2D6E" w:rsidP="00594E5C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Email</w:t>
      </w:r>
      <w:r>
        <w:rPr>
          <w:rFonts w:ascii="Calibri" w:eastAsia="Times New Roman" w:hAnsi="Calibri" w:cs="Calibri"/>
        </w:rPr>
        <w:t>: victor.larrea@vidasaludable.sep.gob.mx</w:t>
      </w:r>
    </w:p>
    <w:p w14:paraId="70C728FB" w14:textId="77777777" w:rsidR="004B2D6E" w:rsidRDefault="004B2D6E" w:rsidP="00594E5C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Branch</w:t>
      </w:r>
      <w:r>
        <w:rPr>
          <w:rFonts w:ascii="Calibri" w:eastAsia="Times New Roman" w:hAnsi="Calibri" w:cs="Calibri"/>
        </w:rPr>
        <w:t xml:space="preserve">: </w:t>
      </w:r>
      <w:r>
        <w:rPr>
          <w:rStyle w:val="CdigoHTML"/>
        </w:rPr>
        <w:t>feature/vlarrea-fase-2</w:t>
      </w:r>
    </w:p>
    <w:p w14:paraId="237C26D0" w14:textId="77777777" w:rsidR="004B2D6E" w:rsidRDefault="004B2D6E" w:rsidP="00594E5C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 Activo</w:t>
      </w:r>
      <w:r>
        <w:rPr>
          <w:rFonts w:ascii="Calibri" w:eastAsia="Times New Roman" w:hAnsi="Calibri" w:cs="Calibri"/>
        </w:rPr>
        <w:t>: #53 - Remediar violación LGPDPPSO</w:t>
      </w:r>
    </w:p>
    <w:p w14:paraId="6CE9B654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Última Actualización</w:t>
      </w:r>
      <w:r>
        <w:rPr>
          <w:rFonts w:ascii="Calibri" w:hAnsi="Calibri" w:cs="Calibri"/>
          <w:sz w:val="22"/>
          <w:szCs w:val="22"/>
        </w:rPr>
        <w:t>: 17 abril 2026 18:30 hrs (GMT-6)</w:t>
      </w:r>
    </w:p>
    <w:p w14:paraId="5D049A44" w14:textId="77777777" w:rsidR="004B2D6E" w:rsidRDefault="004B2D6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AF2FB9B">
          <v:rect id="_x0000_i1280" style="width:0;height:1.5pt" o:hralign="center" o:hrstd="t" o:hr="t" fillcolor="#a0a0a0" stroked="f"/>
        </w:pict>
      </w:r>
    </w:p>
    <w:p w14:paraId="149F1652" w14:textId="77777777" w:rsidR="004B2D6E" w:rsidRDefault="004B2D6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FIN DEL ANÁLISIS TÉCNICO</w:t>
      </w:r>
    </w:p>
    <w:p w14:paraId="356666F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34886560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6FA5D955" w14:textId="77777777" w:rsidR="00762984" w:rsidRPr="00762984" w:rsidRDefault="00762984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0" w:name="_Toc217296775"/>
      <w:bookmarkStart w:id="1" w:name="_Toc219739752"/>
      <w:r w:rsidRPr="007629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  <w:bookmarkEnd w:id="0"/>
      <w:bookmarkEnd w:id="1"/>
    </w:p>
    <w:p w14:paraId="488F7A5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762984" w:rsidRDefault="00762984" w:rsidP="00762984">
      <w:pPr>
        <w:rPr>
          <w:rFonts w:ascii="Arial" w:hAnsi="Arial" w:cs="Arial"/>
          <w:color w:val="auto"/>
        </w:rPr>
      </w:pPr>
      <w:r w:rsidRPr="00762984">
        <w:rPr>
          <w:rFonts w:ascii="Arial" w:hAnsi="Arial" w:cs="Arial"/>
          <w:color w:val="auto"/>
        </w:rPr>
        <w:t>Tras la revisión del documento,</w:t>
      </w:r>
      <w:r w:rsidRPr="00762984">
        <w:rPr>
          <w:rFonts w:asciiTheme="minorHAnsi" w:hAnsiTheme="minorHAnsi"/>
          <w:color w:val="auto"/>
        </w:rPr>
        <w:t xml:space="preserve"> s</w:t>
      </w:r>
      <w:r w:rsidRPr="00762984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3B7A12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3B7A12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3B7A12" w14:paraId="7D0815A2" w14:textId="77777777" w:rsidTr="00E41D98">
        <w:tc>
          <w:tcPr>
            <w:tcW w:w="4675" w:type="dxa"/>
          </w:tcPr>
          <w:p w14:paraId="5C93266E" w14:textId="38C4471D" w:rsidR="00C72784" w:rsidRPr="003B7A12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3B7A12" w14:paraId="4EFFA3A4" w14:textId="77777777" w:rsidTr="00E41D98">
        <w:tc>
          <w:tcPr>
            <w:tcW w:w="4675" w:type="dxa"/>
          </w:tcPr>
          <w:p w14:paraId="3A32D21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3B7A12" w14:paraId="18A22D1F" w14:textId="77777777" w:rsidTr="00E41D98">
        <w:tc>
          <w:tcPr>
            <w:tcW w:w="4675" w:type="dxa"/>
          </w:tcPr>
          <w:p w14:paraId="4035BC3F" w14:textId="6EF73872" w:rsidR="00C72784" w:rsidRPr="003B7A12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3B7A12" w14:paraId="0E84DC51" w14:textId="77777777" w:rsidTr="00E41D98">
        <w:tc>
          <w:tcPr>
            <w:tcW w:w="4675" w:type="dxa"/>
          </w:tcPr>
          <w:p w14:paraId="20A9AA2C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3B7A12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10"/>
      <w:footerReference w:type="default" r:id="rId11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A636" w14:textId="77777777" w:rsidR="00594E5C" w:rsidRPr="003A5DB2" w:rsidRDefault="00594E5C" w:rsidP="00997E2E">
      <w:r w:rsidRPr="003A5DB2">
        <w:separator/>
      </w:r>
    </w:p>
  </w:endnote>
  <w:endnote w:type="continuationSeparator" w:id="0">
    <w:p w14:paraId="6DE47308" w14:textId="77777777" w:rsidR="00594E5C" w:rsidRPr="003A5DB2" w:rsidRDefault="00594E5C" w:rsidP="00997E2E">
      <w:r w:rsidRPr="003A5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3A5DB2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2" w:name="_Hlk195261366"/>
    <w:bookmarkStart w:id="3" w:name="_Hlk195261367"/>
    <w:r w:rsidRPr="003A5DB2">
      <w:rPr>
        <w:rFonts w:ascii="Noto Sans" w:hAnsi="Noto Sans" w:cs="Noto Sans"/>
        <w:sz w:val="18"/>
        <w:szCs w:val="18"/>
      </w:rPr>
      <w:t xml:space="preserve">Página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1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Pr="003A5DB2">
      <w:rPr>
        <w:rFonts w:ascii="Noto Sans" w:hAnsi="Noto Sans" w:cs="Noto Sans"/>
        <w:sz w:val="18"/>
        <w:szCs w:val="18"/>
      </w:rPr>
      <w:t xml:space="preserve"> de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2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3A5DB2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3A5DB2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Unidad de Administración y Finanzas</w:t>
    </w:r>
    <w:r w:rsidRPr="003A5DB2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Dirección General de Tecnologías de</w:t>
    </w:r>
    <w:r w:rsidRPr="003A5DB2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la Información y Comunicaciones</w:t>
    </w:r>
    <w:r w:rsidRPr="003A5DB2">
      <w:rPr>
        <w:rFonts w:ascii="Noto Sans" w:hAnsi="Noto Sans" w:cs="Noto Sans"/>
        <w:sz w:val="18"/>
        <w:szCs w:val="18"/>
      </w:rPr>
      <w:tab/>
    </w:r>
  </w:p>
  <w:bookmarkEnd w:id="2"/>
  <w:bookmarkEnd w:id="3"/>
  <w:p w14:paraId="7DCB4A70" w14:textId="77777777" w:rsidR="00997E2E" w:rsidRPr="003A5DB2" w:rsidRDefault="00997E2E" w:rsidP="00997E2E">
    <w:pPr>
      <w:pStyle w:val="Encabezado"/>
      <w:ind w:right="474"/>
      <w:jc w:val="right"/>
    </w:pPr>
  </w:p>
  <w:p w14:paraId="370C7DA8" w14:textId="7BBD45B3" w:rsidR="00E42075" w:rsidRPr="003A5DB2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9F43" w14:textId="77777777" w:rsidR="00594E5C" w:rsidRPr="003A5DB2" w:rsidRDefault="00594E5C" w:rsidP="00997E2E">
      <w:r w:rsidRPr="003A5DB2">
        <w:separator/>
      </w:r>
    </w:p>
  </w:footnote>
  <w:footnote w:type="continuationSeparator" w:id="0">
    <w:p w14:paraId="6C6D943F" w14:textId="77777777" w:rsidR="00594E5C" w:rsidRPr="003A5DB2" w:rsidRDefault="00594E5C" w:rsidP="00997E2E">
      <w:r w:rsidRPr="003A5D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3A5DB2" w:rsidRDefault="00997E2E" w:rsidP="00997E2E">
    <w:pPr>
      <w:pStyle w:val="Encabezado"/>
    </w:pPr>
    <w:r w:rsidRPr="003A5DB2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3A5DB2" w:rsidRDefault="00997E2E" w:rsidP="00997E2E">
    <w:pPr>
      <w:pStyle w:val="Encabezado"/>
      <w:jc w:val="right"/>
    </w:pPr>
    <w:r w:rsidRPr="003A5DB2">
      <w:t>Unidad de Administración y Finanzas</w:t>
    </w:r>
    <w:r w:rsidRPr="003A5DB2">
      <w:tab/>
    </w:r>
  </w:p>
  <w:p w14:paraId="7E408CE7" w14:textId="31431E63" w:rsidR="00997E2E" w:rsidRPr="003A5DB2" w:rsidRDefault="00997E2E" w:rsidP="00997E2E">
    <w:pPr>
      <w:pStyle w:val="Encabezado"/>
      <w:jc w:val="right"/>
    </w:pPr>
    <w:r w:rsidRPr="003A5DB2">
      <w:t>Dirección General de Tecnologías de</w:t>
    </w:r>
    <w:r w:rsidRPr="003A5DB2">
      <w:tab/>
      <w:t xml:space="preserve"> </w:t>
    </w:r>
  </w:p>
  <w:p w14:paraId="0D6A6991" w14:textId="76F185EB" w:rsidR="00997E2E" w:rsidRPr="003A5DB2" w:rsidRDefault="00997E2E" w:rsidP="00997E2E">
    <w:pPr>
      <w:pStyle w:val="Encabezado"/>
      <w:jc w:val="right"/>
    </w:pPr>
    <w:r w:rsidRPr="003A5DB2">
      <w:t>la Información y Comunicaciones</w:t>
    </w:r>
    <w:r w:rsidRPr="003A5DB2">
      <w:tab/>
    </w:r>
  </w:p>
  <w:p w14:paraId="466085AA" w14:textId="77777777" w:rsidR="00997E2E" w:rsidRPr="003A5DB2" w:rsidRDefault="00997E2E" w:rsidP="00997E2E">
    <w:pPr>
      <w:pStyle w:val="Encabezado"/>
    </w:pPr>
  </w:p>
  <w:p w14:paraId="57844811" w14:textId="77777777" w:rsidR="00997E2E" w:rsidRPr="003A5DB2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A40A7"/>
    <w:multiLevelType w:val="multilevel"/>
    <w:tmpl w:val="FDE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741073"/>
    <w:multiLevelType w:val="multilevel"/>
    <w:tmpl w:val="5B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C3717D"/>
    <w:multiLevelType w:val="multilevel"/>
    <w:tmpl w:val="48B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E57031"/>
    <w:multiLevelType w:val="multilevel"/>
    <w:tmpl w:val="C8A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75636"/>
    <w:multiLevelType w:val="multilevel"/>
    <w:tmpl w:val="55C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5B3FD8"/>
    <w:multiLevelType w:val="multilevel"/>
    <w:tmpl w:val="045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40CA9"/>
    <w:multiLevelType w:val="multilevel"/>
    <w:tmpl w:val="E52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B380C"/>
    <w:multiLevelType w:val="multilevel"/>
    <w:tmpl w:val="BDD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9051AF"/>
    <w:multiLevelType w:val="multilevel"/>
    <w:tmpl w:val="CBD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B40C0"/>
    <w:multiLevelType w:val="multilevel"/>
    <w:tmpl w:val="9B2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037C2"/>
    <w:multiLevelType w:val="multilevel"/>
    <w:tmpl w:val="B336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A0EC3"/>
    <w:multiLevelType w:val="multilevel"/>
    <w:tmpl w:val="F8F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413C38"/>
    <w:multiLevelType w:val="multilevel"/>
    <w:tmpl w:val="FD0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14AA6"/>
    <w:multiLevelType w:val="multilevel"/>
    <w:tmpl w:val="285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C368D"/>
    <w:multiLevelType w:val="multilevel"/>
    <w:tmpl w:val="FAD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76193E"/>
    <w:multiLevelType w:val="multilevel"/>
    <w:tmpl w:val="114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AB6E5E"/>
    <w:multiLevelType w:val="multilevel"/>
    <w:tmpl w:val="BA5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CD29E6"/>
    <w:multiLevelType w:val="multilevel"/>
    <w:tmpl w:val="19A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0B6ECB"/>
    <w:multiLevelType w:val="multilevel"/>
    <w:tmpl w:val="6C0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049C8"/>
    <w:multiLevelType w:val="multilevel"/>
    <w:tmpl w:val="5DB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4273F3"/>
    <w:multiLevelType w:val="multilevel"/>
    <w:tmpl w:val="059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461C7A"/>
    <w:multiLevelType w:val="multilevel"/>
    <w:tmpl w:val="63F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5047D"/>
    <w:multiLevelType w:val="multilevel"/>
    <w:tmpl w:val="ACA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B6CEE"/>
    <w:multiLevelType w:val="multilevel"/>
    <w:tmpl w:val="8EE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EB5083"/>
    <w:multiLevelType w:val="multilevel"/>
    <w:tmpl w:val="F8D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0125C1"/>
    <w:multiLevelType w:val="multilevel"/>
    <w:tmpl w:val="3664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F0E17"/>
    <w:multiLevelType w:val="multilevel"/>
    <w:tmpl w:val="62E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674F8"/>
    <w:multiLevelType w:val="multilevel"/>
    <w:tmpl w:val="2C8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B755C"/>
    <w:multiLevelType w:val="multilevel"/>
    <w:tmpl w:val="410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A69FE"/>
    <w:multiLevelType w:val="multilevel"/>
    <w:tmpl w:val="2B7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AA04CF"/>
    <w:multiLevelType w:val="multilevel"/>
    <w:tmpl w:val="4C6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221A6"/>
    <w:multiLevelType w:val="multilevel"/>
    <w:tmpl w:val="3FD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D608EE"/>
    <w:multiLevelType w:val="multilevel"/>
    <w:tmpl w:val="8DA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297925"/>
    <w:multiLevelType w:val="multilevel"/>
    <w:tmpl w:val="9D6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DB10B1"/>
    <w:multiLevelType w:val="multilevel"/>
    <w:tmpl w:val="042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E77083"/>
    <w:multiLevelType w:val="multilevel"/>
    <w:tmpl w:val="28F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903994"/>
    <w:multiLevelType w:val="multilevel"/>
    <w:tmpl w:val="435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EF6467"/>
    <w:multiLevelType w:val="multilevel"/>
    <w:tmpl w:val="3D0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2169D6"/>
    <w:multiLevelType w:val="multilevel"/>
    <w:tmpl w:val="F6B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293870"/>
    <w:multiLevelType w:val="multilevel"/>
    <w:tmpl w:val="CAF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4029D4"/>
    <w:multiLevelType w:val="multilevel"/>
    <w:tmpl w:val="D3C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5416D1"/>
    <w:multiLevelType w:val="multilevel"/>
    <w:tmpl w:val="2E6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9D1BB3"/>
    <w:multiLevelType w:val="multilevel"/>
    <w:tmpl w:val="965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B64571"/>
    <w:multiLevelType w:val="multilevel"/>
    <w:tmpl w:val="8DD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367700"/>
    <w:multiLevelType w:val="multilevel"/>
    <w:tmpl w:val="180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AB0EE9"/>
    <w:multiLevelType w:val="multilevel"/>
    <w:tmpl w:val="5A3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E807AE"/>
    <w:multiLevelType w:val="multilevel"/>
    <w:tmpl w:val="A104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085341"/>
    <w:multiLevelType w:val="multilevel"/>
    <w:tmpl w:val="45B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654113"/>
    <w:multiLevelType w:val="multilevel"/>
    <w:tmpl w:val="794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7E631E"/>
    <w:multiLevelType w:val="multilevel"/>
    <w:tmpl w:val="8BD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984E07"/>
    <w:multiLevelType w:val="multilevel"/>
    <w:tmpl w:val="661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9F5392"/>
    <w:multiLevelType w:val="multilevel"/>
    <w:tmpl w:val="912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DD0AF7"/>
    <w:multiLevelType w:val="multilevel"/>
    <w:tmpl w:val="8F4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5928C7"/>
    <w:multiLevelType w:val="multilevel"/>
    <w:tmpl w:val="0C4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F51065"/>
    <w:multiLevelType w:val="multilevel"/>
    <w:tmpl w:val="3CB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FB6CC6"/>
    <w:multiLevelType w:val="multilevel"/>
    <w:tmpl w:val="587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40322B"/>
    <w:multiLevelType w:val="multilevel"/>
    <w:tmpl w:val="900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7C3692"/>
    <w:multiLevelType w:val="multilevel"/>
    <w:tmpl w:val="5B8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B23116"/>
    <w:multiLevelType w:val="multilevel"/>
    <w:tmpl w:val="8C9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622366"/>
    <w:multiLevelType w:val="multilevel"/>
    <w:tmpl w:val="4DA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BD4F15"/>
    <w:multiLevelType w:val="multilevel"/>
    <w:tmpl w:val="47F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E94F18"/>
    <w:multiLevelType w:val="multilevel"/>
    <w:tmpl w:val="40C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31ED7"/>
    <w:multiLevelType w:val="multilevel"/>
    <w:tmpl w:val="987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3705E5"/>
    <w:multiLevelType w:val="multilevel"/>
    <w:tmpl w:val="977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6E55C9"/>
    <w:multiLevelType w:val="multilevel"/>
    <w:tmpl w:val="9B2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D93846"/>
    <w:multiLevelType w:val="multilevel"/>
    <w:tmpl w:val="39C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6F218A"/>
    <w:multiLevelType w:val="multilevel"/>
    <w:tmpl w:val="B1A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5D5086"/>
    <w:multiLevelType w:val="multilevel"/>
    <w:tmpl w:val="B28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8256F9"/>
    <w:multiLevelType w:val="multilevel"/>
    <w:tmpl w:val="C31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B63B99"/>
    <w:multiLevelType w:val="multilevel"/>
    <w:tmpl w:val="453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F19BA"/>
    <w:multiLevelType w:val="multilevel"/>
    <w:tmpl w:val="700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096EBA"/>
    <w:multiLevelType w:val="multilevel"/>
    <w:tmpl w:val="4D6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695FED"/>
    <w:multiLevelType w:val="multilevel"/>
    <w:tmpl w:val="80A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B94F80"/>
    <w:multiLevelType w:val="multilevel"/>
    <w:tmpl w:val="2CB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2B5DD5"/>
    <w:multiLevelType w:val="multilevel"/>
    <w:tmpl w:val="E69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3E3A59"/>
    <w:multiLevelType w:val="multilevel"/>
    <w:tmpl w:val="35D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1D3CFE"/>
    <w:multiLevelType w:val="multilevel"/>
    <w:tmpl w:val="1C6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DF4712"/>
    <w:multiLevelType w:val="multilevel"/>
    <w:tmpl w:val="6B1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E64447"/>
    <w:multiLevelType w:val="multilevel"/>
    <w:tmpl w:val="440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200D5D"/>
    <w:multiLevelType w:val="multilevel"/>
    <w:tmpl w:val="B96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E75442"/>
    <w:multiLevelType w:val="multilevel"/>
    <w:tmpl w:val="698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F019D7"/>
    <w:multiLevelType w:val="multilevel"/>
    <w:tmpl w:val="EBB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0558D8"/>
    <w:multiLevelType w:val="multilevel"/>
    <w:tmpl w:val="282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ED1C0D"/>
    <w:multiLevelType w:val="multilevel"/>
    <w:tmpl w:val="9EF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2016B"/>
    <w:multiLevelType w:val="multilevel"/>
    <w:tmpl w:val="4B0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1A1F68"/>
    <w:multiLevelType w:val="multilevel"/>
    <w:tmpl w:val="2AF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A74186"/>
    <w:multiLevelType w:val="multilevel"/>
    <w:tmpl w:val="ED8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AC708B"/>
    <w:multiLevelType w:val="multilevel"/>
    <w:tmpl w:val="AFB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B646F3"/>
    <w:multiLevelType w:val="multilevel"/>
    <w:tmpl w:val="470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DE5E10"/>
    <w:multiLevelType w:val="multilevel"/>
    <w:tmpl w:val="BAD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BF57E2"/>
    <w:multiLevelType w:val="multilevel"/>
    <w:tmpl w:val="7BB8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D20AE1"/>
    <w:multiLevelType w:val="multilevel"/>
    <w:tmpl w:val="0BD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14763B"/>
    <w:multiLevelType w:val="multilevel"/>
    <w:tmpl w:val="2D9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203B19"/>
    <w:multiLevelType w:val="multilevel"/>
    <w:tmpl w:val="BD2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A119B1"/>
    <w:multiLevelType w:val="multilevel"/>
    <w:tmpl w:val="A9A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D740C5"/>
    <w:multiLevelType w:val="multilevel"/>
    <w:tmpl w:val="063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9E5965"/>
    <w:multiLevelType w:val="multilevel"/>
    <w:tmpl w:val="66D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C00737"/>
    <w:multiLevelType w:val="multilevel"/>
    <w:tmpl w:val="15B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402B58"/>
    <w:multiLevelType w:val="multilevel"/>
    <w:tmpl w:val="07E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636353"/>
    <w:multiLevelType w:val="multilevel"/>
    <w:tmpl w:val="5D6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D872A4"/>
    <w:multiLevelType w:val="multilevel"/>
    <w:tmpl w:val="B5B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356ABB"/>
    <w:multiLevelType w:val="multilevel"/>
    <w:tmpl w:val="97E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B333C0"/>
    <w:multiLevelType w:val="multilevel"/>
    <w:tmpl w:val="069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EC1F8D"/>
    <w:multiLevelType w:val="multilevel"/>
    <w:tmpl w:val="492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097980"/>
    <w:multiLevelType w:val="multilevel"/>
    <w:tmpl w:val="D1C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C60A39"/>
    <w:multiLevelType w:val="multilevel"/>
    <w:tmpl w:val="9C0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CB5CDF"/>
    <w:multiLevelType w:val="multilevel"/>
    <w:tmpl w:val="5D7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5D2E39"/>
    <w:multiLevelType w:val="multilevel"/>
    <w:tmpl w:val="1D7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6C7D9D"/>
    <w:multiLevelType w:val="multilevel"/>
    <w:tmpl w:val="76A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253BAC"/>
    <w:multiLevelType w:val="multilevel"/>
    <w:tmpl w:val="03F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393D63"/>
    <w:multiLevelType w:val="multilevel"/>
    <w:tmpl w:val="9F5E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5E1FC5"/>
    <w:multiLevelType w:val="multilevel"/>
    <w:tmpl w:val="19E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861F3A"/>
    <w:multiLevelType w:val="multilevel"/>
    <w:tmpl w:val="4D7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E003C6"/>
    <w:multiLevelType w:val="multilevel"/>
    <w:tmpl w:val="D31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8A15CA"/>
    <w:multiLevelType w:val="multilevel"/>
    <w:tmpl w:val="501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E3557D"/>
    <w:multiLevelType w:val="multilevel"/>
    <w:tmpl w:val="DEC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1262E5"/>
    <w:multiLevelType w:val="multilevel"/>
    <w:tmpl w:val="6BA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4F08E1"/>
    <w:multiLevelType w:val="multilevel"/>
    <w:tmpl w:val="9B3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9A2585"/>
    <w:multiLevelType w:val="multilevel"/>
    <w:tmpl w:val="101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04105F"/>
    <w:multiLevelType w:val="multilevel"/>
    <w:tmpl w:val="5CC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6D38FA"/>
    <w:multiLevelType w:val="multilevel"/>
    <w:tmpl w:val="1B8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B616B2"/>
    <w:multiLevelType w:val="multilevel"/>
    <w:tmpl w:val="BEE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B913F2"/>
    <w:multiLevelType w:val="multilevel"/>
    <w:tmpl w:val="DFF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E17DEB"/>
    <w:multiLevelType w:val="multilevel"/>
    <w:tmpl w:val="DA3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321E2A"/>
    <w:multiLevelType w:val="multilevel"/>
    <w:tmpl w:val="C48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4F7548"/>
    <w:multiLevelType w:val="multilevel"/>
    <w:tmpl w:val="3C0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B96A14"/>
    <w:multiLevelType w:val="multilevel"/>
    <w:tmpl w:val="954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DC1DBF"/>
    <w:multiLevelType w:val="multilevel"/>
    <w:tmpl w:val="A78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6402BB"/>
    <w:multiLevelType w:val="multilevel"/>
    <w:tmpl w:val="C16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7448AD"/>
    <w:multiLevelType w:val="multilevel"/>
    <w:tmpl w:val="CA4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087582"/>
    <w:multiLevelType w:val="multilevel"/>
    <w:tmpl w:val="80E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DA6F5A"/>
    <w:multiLevelType w:val="multilevel"/>
    <w:tmpl w:val="3CC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667D39"/>
    <w:multiLevelType w:val="multilevel"/>
    <w:tmpl w:val="B42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7D634D"/>
    <w:multiLevelType w:val="multilevel"/>
    <w:tmpl w:val="874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0D5428"/>
    <w:multiLevelType w:val="multilevel"/>
    <w:tmpl w:val="AA8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3B23F3"/>
    <w:multiLevelType w:val="multilevel"/>
    <w:tmpl w:val="B6A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8D5456"/>
    <w:multiLevelType w:val="multilevel"/>
    <w:tmpl w:val="3D0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FA2DAD"/>
    <w:multiLevelType w:val="multilevel"/>
    <w:tmpl w:val="E5B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D463E5"/>
    <w:multiLevelType w:val="multilevel"/>
    <w:tmpl w:val="3EF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884A7B"/>
    <w:multiLevelType w:val="multilevel"/>
    <w:tmpl w:val="22F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D847E5"/>
    <w:multiLevelType w:val="multilevel"/>
    <w:tmpl w:val="A3D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8541DC"/>
    <w:multiLevelType w:val="multilevel"/>
    <w:tmpl w:val="979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910CEA"/>
    <w:multiLevelType w:val="multilevel"/>
    <w:tmpl w:val="31F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0F6FEB"/>
    <w:multiLevelType w:val="multilevel"/>
    <w:tmpl w:val="96F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2C5583"/>
    <w:multiLevelType w:val="multilevel"/>
    <w:tmpl w:val="A7F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DE06B0"/>
    <w:multiLevelType w:val="multilevel"/>
    <w:tmpl w:val="992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744D1F"/>
    <w:multiLevelType w:val="multilevel"/>
    <w:tmpl w:val="E9E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3D6CA5"/>
    <w:multiLevelType w:val="multilevel"/>
    <w:tmpl w:val="9F4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9E02E8"/>
    <w:multiLevelType w:val="multilevel"/>
    <w:tmpl w:val="67B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E92FAD"/>
    <w:multiLevelType w:val="multilevel"/>
    <w:tmpl w:val="95E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015CE1"/>
    <w:multiLevelType w:val="multilevel"/>
    <w:tmpl w:val="E13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321AF8"/>
    <w:multiLevelType w:val="multilevel"/>
    <w:tmpl w:val="C7F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833FFA"/>
    <w:multiLevelType w:val="multilevel"/>
    <w:tmpl w:val="1AB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8F0028"/>
    <w:multiLevelType w:val="multilevel"/>
    <w:tmpl w:val="34B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9F5B0A"/>
    <w:multiLevelType w:val="multilevel"/>
    <w:tmpl w:val="CC5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150E64"/>
    <w:multiLevelType w:val="multilevel"/>
    <w:tmpl w:val="729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FA36E7"/>
    <w:multiLevelType w:val="multilevel"/>
    <w:tmpl w:val="E99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1B2FA9"/>
    <w:multiLevelType w:val="multilevel"/>
    <w:tmpl w:val="4B1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2B0AE6"/>
    <w:multiLevelType w:val="multilevel"/>
    <w:tmpl w:val="A5D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670D90"/>
    <w:multiLevelType w:val="multilevel"/>
    <w:tmpl w:val="E8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5E0CE4"/>
    <w:multiLevelType w:val="multilevel"/>
    <w:tmpl w:val="71A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6578E1"/>
    <w:multiLevelType w:val="multilevel"/>
    <w:tmpl w:val="316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711704"/>
    <w:multiLevelType w:val="multilevel"/>
    <w:tmpl w:val="3F3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B42CDF"/>
    <w:multiLevelType w:val="multilevel"/>
    <w:tmpl w:val="5C7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D54848"/>
    <w:multiLevelType w:val="multilevel"/>
    <w:tmpl w:val="6CA4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2F2510"/>
    <w:multiLevelType w:val="multilevel"/>
    <w:tmpl w:val="05A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683E5C"/>
    <w:multiLevelType w:val="multilevel"/>
    <w:tmpl w:val="1E6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920E6B"/>
    <w:multiLevelType w:val="multilevel"/>
    <w:tmpl w:val="A0C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603736D"/>
    <w:multiLevelType w:val="multilevel"/>
    <w:tmpl w:val="D73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653603"/>
    <w:multiLevelType w:val="multilevel"/>
    <w:tmpl w:val="B39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8335DA"/>
    <w:multiLevelType w:val="multilevel"/>
    <w:tmpl w:val="509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DF61B8"/>
    <w:multiLevelType w:val="multilevel"/>
    <w:tmpl w:val="3B7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3522AF"/>
    <w:multiLevelType w:val="multilevel"/>
    <w:tmpl w:val="A1A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47724C"/>
    <w:multiLevelType w:val="multilevel"/>
    <w:tmpl w:val="421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6B3FCC"/>
    <w:multiLevelType w:val="multilevel"/>
    <w:tmpl w:val="678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963E95"/>
    <w:multiLevelType w:val="multilevel"/>
    <w:tmpl w:val="172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A33CA2"/>
    <w:multiLevelType w:val="multilevel"/>
    <w:tmpl w:val="B71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C8462F"/>
    <w:multiLevelType w:val="multilevel"/>
    <w:tmpl w:val="93C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DB2299"/>
    <w:multiLevelType w:val="multilevel"/>
    <w:tmpl w:val="0A2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9B6753"/>
    <w:multiLevelType w:val="multilevel"/>
    <w:tmpl w:val="2BC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2045BC"/>
    <w:multiLevelType w:val="multilevel"/>
    <w:tmpl w:val="244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6A36B4"/>
    <w:multiLevelType w:val="multilevel"/>
    <w:tmpl w:val="C190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8D6D23"/>
    <w:multiLevelType w:val="multilevel"/>
    <w:tmpl w:val="700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B57FBB"/>
    <w:multiLevelType w:val="multilevel"/>
    <w:tmpl w:val="1B8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C7966F0"/>
    <w:multiLevelType w:val="multilevel"/>
    <w:tmpl w:val="BAC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DC2565"/>
    <w:multiLevelType w:val="multilevel"/>
    <w:tmpl w:val="7C5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606389"/>
    <w:multiLevelType w:val="multilevel"/>
    <w:tmpl w:val="7A9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BD5EF1"/>
    <w:multiLevelType w:val="multilevel"/>
    <w:tmpl w:val="060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250B5B"/>
    <w:multiLevelType w:val="multilevel"/>
    <w:tmpl w:val="825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7E6190"/>
    <w:multiLevelType w:val="multilevel"/>
    <w:tmpl w:val="41B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C143CF"/>
    <w:multiLevelType w:val="multilevel"/>
    <w:tmpl w:val="5B8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E80CC3"/>
    <w:multiLevelType w:val="multilevel"/>
    <w:tmpl w:val="AC7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7B27B2"/>
    <w:multiLevelType w:val="multilevel"/>
    <w:tmpl w:val="42C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D97A92"/>
    <w:multiLevelType w:val="multilevel"/>
    <w:tmpl w:val="2AF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9B70FF"/>
    <w:multiLevelType w:val="multilevel"/>
    <w:tmpl w:val="939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E338DC"/>
    <w:multiLevelType w:val="multilevel"/>
    <w:tmpl w:val="210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194CD5"/>
    <w:multiLevelType w:val="multilevel"/>
    <w:tmpl w:val="999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2056FB"/>
    <w:multiLevelType w:val="multilevel"/>
    <w:tmpl w:val="34C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233559"/>
    <w:multiLevelType w:val="multilevel"/>
    <w:tmpl w:val="CE0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BF1910"/>
    <w:multiLevelType w:val="multilevel"/>
    <w:tmpl w:val="502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D57652"/>
    <w:multiLevelType w:val="multilevel"/>
    <w:tmpl w:val="DA2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3E2DF0"/>
    <w:multiLevelType w:val="multilevel"/>
    <w:tmpl w:val="2A3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7A1B6B"/>
    <w:multiLevelType w:val="multilevel"/>
    <w:tmpl w:val="30B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EC402F"/>
    <w:multiLevelType w:val="multilevel"/>
    <w:tmpl w:val="2FC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13200E"/>
    <w:multiLevelType w:val="multilevel"/>
    <w:tmpl w:val="D99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1608DC"/>
    <w:multiLevelType w:val="multilevel"/>
    <w:tmpl w:val="33E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847CB1"/>
    <w:multiLevelType w:val="multilevel"/>
    <w:tmpl w:val="CA3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8B05AB"/>
    <w:multiLevelType w:val="multilevel"/>
    <w:tmpl w:val="5F4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EB64B8"/>
    <w:multiLevelType w:val="multilevel"/>
    <w:tmpl w:val="5B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0C6242"/>
    <w:multiLevelType w:val="multilevel"/>
    <w:tmpl w:val="A76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6839C1"/>
    <w:multiLevelType w:val="multilevel"/>
    <w:tmpl w:val="DA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6A6B62"/>
    <w:multiLevelType w:val="multilevel"/>
    <w:tmpl w:val="D9D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F72B57"/>
    <w:multiLevelType w:val="multilevel"/>
    <w:tmpl w:val="C85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053550"/>
    <w:multiLevelType w:val="multilevel"/>
    <w:tmpl w:val="FA3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610BDE"/>
    <w:multiLevelType w:val="multilevel"/>
    <w:tmpl w:val="D88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7A2B92"/>
    <w:multiLevelType w:val="multilevel"/>
    <w:tmpl w:val="924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A22958"/>
    <w:multiLevelType w:val="multilevel"/>
    <w:tmpl w:val="9E0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B51444"/>
    <w:multiLevelType w:val="multilevel"/>
    <w:tmpl w:val="64C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F702ED"/>
    <w:multiLevelType w:val="multilevel"/>
    <w:tmpl w:val="C43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21450F"/>
    <w:multiLevelType w:val="multilevel"/>
    <w:tmpl w:val="27E0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A213A4"/>
    <w:multiLevelType w:val="multilevel"/>
    <w:tmpl w:val="654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0B34EE"/>
    <w:multiLevelType w:val="multilevel"/>
    <w:tmpl w:val="846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7B7147"/>
    <w:multiLevelType w:val="multilevel"/>
    <w:tmpl w:val="EA6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D03726"/>
    <w:multiLevelType w:val="multilevel"/>
    <w:tmpl w:val="D6B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F67268"/>
    <w:multiLevelType w:val="multilevel"/>
    <w:tmpl w:val="C03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7C6C78"/>
    <w:multiLevelType w:val="multilevel"/>
    <w:tmpl w:val="276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895E72"/>
    <w:multiLevelType w:val="multilevel"/>
    <w:tmpl w:val="FC1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CE41EB"/>
    <w:multiLevelType w:val="multilevel"/>
    <w:tmpl w:val="0E7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D83522"/>
    <w:multiLevelType w:val="multilevel"/>
    <w:tmpl w:val="4CA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E35A66"/>
    <w:multiLevelType w:val="multilevel"/>
    <w:tmpl w:val="7A2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206F41"/>
    <w:multiLevelType w:val="multilevel"/>
    <w:tmpl w:val="CB3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F461280"/>
    <w:multiLevelType w:val="multilevel"/>
    <w:tmpl w:val="F85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09967D8"/>
    <w:multiLevelType w:val="multilevel"/>
    <w:tmpl w:val="3DE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8269C9"/>
    <w:multiLevelType w:val="multilevel"/>
    <w:tmpl w:val="179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1D099C"/>
    <w:multiLevelType w:val="multilevel"/>
    <w:tmpl w:val="BF5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856BE0"/>
    <w:multiLevelType w:val="multilevel"/>
    <w:tmpl w:val="76DE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E829A0"/>
    <w:multiLevelType w:val="multilevel"/>
    <w:tmpl w:val="3B6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EB1D62"/>
    <w:multiLevelType w:val="multilevel"/>
    <w:tmpl w:val="CBF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593A4C"/>
    <w:multiLevelType w:val="multilevel"/>
    <w:tmpl w:val="6A5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C4630E"/>
    <w:multiLevelType w:val="multilevel"/>
    <w:tmpl w:val="A40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1465A9"/>
    <w:multiLevelType w:val="multilevel"/>
    <w:tmpl w:val="925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45307C"/>
    <w:multiLevelType w:val="multilevel"/>
    <w:tmpl w:val="A75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6B5E80"/>
    <w:multiLevelType w:val="multilevel"/>
    <w:tmpl w:val="25E4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1D6B7A"/>
    <w:multiLevelType w:val="multilevel"/>
    <w:tmpl w:val="EC5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292D46"/>
    <w:multiLevelType w:val="multilevel"/>
    <w:tmpl w:val="37E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B51A09"/>
    <w:multiLevelType w:val="multilevel"/>
    <w:tmpl w:val="EE1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D3110A"/>
    <w:multiLevelType w:val="multilevel"/>
    <w:tmpl w:val="A0E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F123FC"/>
    <w:multiLevelType w:val="multilevel"/>
    <w:tmpl w:val="4B2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B32BB7"/>
    <w:multiLevelType w:val="multilevel"/>
    <w:tmpl w:val="8ED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E655CD"/>
    <w:multiLevelType w:val="multilevel"/>
    <w:tmpl w:val="E40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451959"/>
    <w:multiLevelType w:val="multilevel"/>
    <w:tmpl w:val="4AC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5A4BBF"/>
    <w:multiLevelType w:val="multilevel"/>
    <w:tmpl w:val="56C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7B250C"/>
    <w:multiLevelType w:val="multilevel"/>
    <w:tmpl w:val="FE5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CC5F4D"/>
    <w:multiLevelType w:val="multilevel"/>
    <w:tmpl w:val="CD2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D9492B"/>
    <w:multiLevelType w:val="multilevel"/>
    <w:tmpl w:val="6F1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0B51CA"/>
    <w:multiLevelType w:val="multilevel"/>
    <w:tmpl w:val="002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265484"/>
    <w:multiLevelType w:val="multilevel"/>
    <w:tmpl w:val="122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7946F9"/>
    <w:multiLevelType w:val="multilevel"/>
    <w:tmpl w:val="235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DC06B6"/>
    <w:multiLevelType w:val="multilevel"/>
    <w:tmpl w:val="CC4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745CAE"/>
    <w:multiLevelType w:val="multilevel"/>
    <w:tmpl w:val="9CE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9847D8"/>
    <w:multiLevelType w:val="multilevel"/>
    <w:tmpl w:val="C41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A23D72"/>
    <w:multiLevelType w:val="multilevel"/>
    <w:tmpl w:val="0EE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E70938"/>
    <w:multiLevelType w:val="multilevel"/>
    <w:tmpl w:val="A0B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5"/>
  </w:num>
  <w:num w:numId="2" w16cid:durableId="2103646062">
    <w:abstractNumId w:val="3"/>
  </w:num>
  <w:num w:numId="3" w16cid:durableId="441605867">
    <w:abstractNumId w:val="2"/>
  </w:num>
  <w:num w:numId="4" w16cid:durableId="1048606953">
    <w:abstractNumId w:val="4"/>
  </w:num>
  <w:num w:numId="5" w16cid:durableId="658462606">
    <w:abstractNumId w:val="1"/>
  </w:num>
  <w:num w:numId="6" w16cid:durableId="1449011546">
    <w:abstractNumId w:val="0"/>
  </w:num>
  <w:num w:numId="7" w16cid:durableId="255328582">
    <w:abstractNumId w:val="264"/>
  </w:num>
  <w:num w:numId="8" w16cid:durableId="1989506565">
    <w:abstractNumId w:val="258"/>
  </w:num>
  <w:num w:numId="9" w16cid:durableId="525757863">
    <w:abstractNumId w:val="228"/>
  </w:num>
  <w:num w:numId="10" w16cid:durableId="169104611">
    <w:abstractNumId w:val="220"/>
  </w:num>
  <w:num w:numId="11" w16cid:durableId="1647320354">
    <w:abstractNumId w:val="40"/>
  </w:num>
  <w:num w:numId="12" w16cid:durableId="371343391">
    <w:abstractNumId w:val="215"/>
  </w:num>
  <w:num w:numId="13" w16cid:durableId="498621036">
    <w:abstractNumId w:val="172"/>
  </w:num>
  <w:num w:numId="14" w16cid:durableId="1800830783">
    <w:abstractNumId w:val="248"/>
  </w:num>
  <w:num w:numId="15" w16cid:durableId="1267807945">
    <w:abstractNumId w:val="223"/>
  </w:num>
  <w:num w:numId="16" w16cid:durableId="543445418">
    <w:abstractNumId w:val="241"/>
  </w:num>
  <w:num w:numId="17" w16cid:durableId="707753358">
    <w:abstractNumId w:val="123"/>
  </w:num>
  <w:num w:numId="18" w16cid:durableId="1409955819">
    <w:abstractNumId w:val="97"/>
  </w:num>
  <w:num w:numId="19" w16cid:durableId="1812598864">
    <w:abstractNumId w:val="233"/>
  </w:num>
  <w:num w:numId="20" w16cid:durableId="1037848948">
    <w:abstractNumId w:val="39"/>
  </w:num>
  <w:num w:numId="21" w16cid:durableId="1016078035">
    <w:abstractNumId w:val="77"/>
  </w:num>
  <w:num w:numId="22" w16cid:durableId="1415660986">
    <w:abstractNumId w:val="131"/>
  </w:num>
  <w:num w:numId="23" w16cid:durableId="1537503585">
    <w:abstractNumId w:val="146"/>
  </w:num>
  <w:num w:numId="24" w16cid:durableId="1000886288">
    <w:abstractNumId w:val="234"/>
  </w:num>
  <w:num w:numId="25" w16cid:durableId="1098059342">
    <w:abstractNumId w:val="119"/>
  </w:num>
  <w:num w:numId="26" w16cid:durableId="1350370728">
    <w:abstractNumId w:val="251"/>
  </w:num>
  <w:num w:numId="27" w16cid:durableId="108084007">
    <w:abstractNumId w:val="127"/>
  </w:num>
  <w:num w:numId="28" w16cid:durableId="997225443">
    <w:abstractNumId w:val="254"/>
  </w:num>
  <w:num w:numId="29" w16cid:durableId="650410446">
    <w:abstractNumId w:val="41"/>
  </w:num>
  <w:num w:numId="30" w16cid:durableId="1215461677">
    <w:abstractNumId w:val="124"/>
  </w:num>
  <w:num w:numId="31" w16cid:durableId="1695350961">
    <w:abstractNumId w:val="35"/>
  </w:num>
  <w:num w:numId="32" w16cid:durableId="791360171">
    <w:abstractNumId w:val="111"/>
  </w:num>
  <w:num w:numId="33" w16cid:durableId="1135174082">
    <w:abstractNumId w:val="22"/>
  </w:num>
  <w:num w:numId="34" w16cid:durableId="1119105644">
    <w:abstractNumId w:val="50"/>
  </w:num>
  <w:num w:numId="35" w16cid:durableId="930159534">
    <w:abstractNumId w:val="45"/>
  </w:num>
  <w:num w:numId="36" w16cid:durableId="608244997">
    <w:abstractNumId w:val="94"/>
  </w:num>
  <w:num w:numId="37" w16cid:durableId="312107157">
    <w:abstractNumId w:val="59"/>
  </w:num>
  <w:num w:numId="38" w16cid:durableId="1285816792">
    <w:abstractNumId w:val="51"/>
  </w:num>
  <w:num w:numId="39" w16cid:durableId="1174688439">
    <w:abstractNumId w:val="200"/>
  </w:num>
  <w:num w:numId="40" w16cid:durableId="1542014620">
    <w:abstractNumId w:val="238"/>
  </w:num>
  <w:num w:numId="41" w16cid:durableId="1993484534">
    <w:abstractNumId w:val="266"/>
  </w:num>
  <w:num w:numId="42" w16cid:durableId="360714910">
    <w:abstractNumId w:val="44"/>
  </w:num>
  <w:num w:numId="43" w16cid:durableId="1765375842">
    <w:abstractNumId w:val="180"/>
  </w:num>
  <w:num w:numId="44" w16cid:durableId="1547333939">
    <w:abstractNumId w:val="102"/>
  </w:num>
  <w:num w:numId="45" w16cid:durableId="1750612752">
    <w:abstractNumId w:val="16"/>
  </w:num>
  <w:num w:numId="46" w16cid:durableId="1349484462">
    <w:abstractNumId w:val="71"/>
  </w:num>
  <w:num w:numId="47" w16cid:durableId="26151726">
    <w:abstractNumId w:val="246"/>
  </w:num>
  <w:num w:numId="48" w16cid:durableId="692463922">
    <w:abstractNumId w:val="91"/>
  </w:num>
  <w:num w:numId="49" w16cid:durableId="1383944329">
    <w:abstractNumId w:val="58"/>
  </w:num>
  <w:num w:numId="50" w16cid:durableId="361636195">
    <w:abstractNumId w:val="214"/>
  </w:num>
  <w:num w:numId="51" w16cid:durableId="440418028">
    <w:abstractNumId w:val="61"/>
  </w:num>
  <w:num w:numId="52" w16cid:durableId="393352425">
    <w:abstractNumId w:val="106"/>
  </w:num>
  <w:num w:numId="53" w16cid:durableId="2068264544">
    <w:abstractNumId w:val="170"/>
  </w:num>
  <w:num w:numId="54" w16cid:durableId="1555968684">
    <w:abstractNumId w:val="163"/>
  </w:num>
  <w:num w:numId="55" w16cid:durableId="214779478">
    <w:abstractNumId w:val="101"/>
  </w:num>
  <w:num w:numId="56" w16cid:durableId="543560927">
    <w:abstractNumId w:val="38"/>
  </w:num>
  <w:num w:numId="57" w16cid:durableId="1933004152">
    <w:abstractNumId w:val="231"/>
  </w:num>
  <w:num w:numId="58" w16cid:durableId="1293681452">
    <w:abstractNumId w:val="155"/>
  </w:num>
  <w:num w:numId="59" w16cid:durableId="652224594">
    <w:abstractNumId w:val="184"/>
  </w:num>
  <w:num w:numId="60" w16cid:durableId="1355307806">
    <w:abstractNumId w:val="57"/>
  </w:num>
  <w:num w:numId="61" w16cid:durableId="677276407">
    <w:abstractNumId w:val="187"/>
  </w:num>
  <w:num w:numId="62" w16cid:durableId="75446672">
    <w:abstractNumId w:val="147"/>
  </w:num>
  <w:num w:numId="63" w16cid:durableId="63575766">
    <w:abstractNumId w:val="34"/>
  </w:num>
  <w:num w:numId="64" w16cid:durableId="370299723">
    <w:abstractNumId w:val="145"/>
  </w:num>
  <w:num w:numId="65" w16cid:durableId="1169756008">
    <w:abstractNumId w:val="110"/>
  </w:num>
  <w:num w:numId="66" w16cid:durableId="1249773667">
    <w:abstractNumId w:val="130"/>
  </w:num>
  <w:num w:numId="67" w16cid:durableId="1895653187">
    <w:abstractNumId w:val="11"/>
  </w:num>
  <w:num w:numId="68" w16cid:durableId="656147656">
    <w:abstractNumId w:val="209"/>
  </w:num>
  <w:num w:numId="69" w16cid:durableId="5208807">
    <w:abstractNumId w:val="95"/>
  </w:num>
  <w:num w:numId="70" w16cid:durableId="429279378">
    <w:abstractNumId w:val="153"/>
  </w:num>
  <w:num w:numId="71" w16cid:durableId="1534345919">
    <w:abstractNumId w:val="178"/>
  </w:num>
  <w:num w:numId="72" w16cid:durableId="405537885">
    <w:abstractNumId w:val="158"/>
  </w:num>
  <w:num w:numId="73" w16cid:durableId="154617232">
    <w:abstractNumId w:val="92"/>
  </w:num>
  <w:num w:numId="74" w16cid:durableId="2120176439">
    <w:abstractNumId w:val="196"/>
  </w:num>
  <w:num w:numId="75" w16cid:durableId="1003898997">
    <w:abstractNumId w:val="98"/>
  </w:num>
  <w:num w:numId="76" w16cid:durableId="1428232605">
    <w:abstractNumId w:val="24"/>
  </w:num>
  <w:num w:numId="77" w16cid:durableId="1496453672">
    <w:abstractNumId w:val="159"/>
  </w:num>
  <w:num w:numId="78" w16cid:durableId="1215897547">
    <w:abstractNumId w:val="154"/>
  </w:num>
  <w:num w:numId="79" w16cid:durableId="1171530379">
    <w:abstractNumId w:val="191"/>
  </w:num>
  <w:num w:numId="80" w16cid:durableId="1267232114">
    <w:abstractNumId w:val="218"/>
  </w:num>
  <w:num w:numId="81" w16cid:durableId="1498694312">
    <w:abstractNumId w:val="31"/>
  </w:num>
  <w:num w:numId="82" w16cid:durableId="1613240587">
    <w:abstractNumId w:val="175"/>
  </w:num>
  <w:num w:numId="83" w16cid:durableId="2086147944">
    <w:abstractNumId w:val="227"/>
  </w:num>
  <w:num w:numId="84" w16cid:durableId="146947693">
    <w:abstractNumId w:val="63"/>
  </w:num>
  <w:num w:numId="85" w16cid:durableId="339889080">
    <w:abstractNumId w:val="53"/>
  </w:num>
  <w:num w:numId="86" w16cid:durableId="186256313">
    <w:abstractNumId w:val="47"/>
  </w:num>
  <w:num w:numId="87" w16cid:durableId="782649616">
    <w:abstractNumId w:val="219"/>
  </w:num>
  <w:num w:numId="88" w16cid:durableId="1115104033">
    <w:abstractNumId w:val="79"/>
  </w:num>
  <w:num w:numId="89" w16cid:durableId="2070180594">
    <w:abstractNumId w:val="177"/>
  </w:num>
  <w:num w:numId="90" w16cid:durableId="460029066">
    <w:abstractNumId w:val="28"/>
  </w:num>
  <w:num w:numId="91" w16cid:durableId="1115293016">
    <w:abstractNumId w:val="72"/>
  </w:num>
  <w:num w:numId="92" w16cid:durableId="956764843">
    <w:abstractNumId w:val="138"/>
  </w:num>
  <w:num w:numId="93" w16cid:durableId="887375872">
    <w:abstractNumId w:val="179"/>
  </w:num>
  <w:num w:numId="94" w16cid:durableId="1876767500">
    <w:abstractNumId w:val="186"/>
  </w:num>
  <w:num w:numId="95" w16cid:durableId="887884204">
    <w:abstractNumId w:val="10"/>
  </w:num>
  <w:num w:numId="96" w16cid:durableId="957688583">
    <w:abstractNumId w:val="112"/>
  </w:num>
  <w:num w:numId="97" w16cid:durableId="939724588">
    <w:abstractNumId w:val="185"/>
  </w:num>
  <w:num w:numId="98" w16cid:durableId="1459836352">
    <w:abstractNumId w:val="114"/>
  </w:num>
  <w:num w:numId="99" w16cid:durableId="2112771449">
    <w:abstractNumId w:val="208"/>
  </w:num>
  <w:num w:numId="100" w16cid:durableId="1668710385">
    <w:abstractNumId w:val="173"/>
  </w:num>
  <w:num w:numId="101" w16cid:durableId="436411631">
    <w:abstractNumId w:val="52"/>
  </w:num>
  <w:num w:numId="102" w16cid:durableId="1739087694">
    <w:abstractNumId w:val="99"/>
  </w:num>
  <w:num w:numId="103" w16cid:durableId="907805736">
    <w:abstractNumId w:val="236"/>
  </w:num>
  <w:num w:numId="104" w16cid:durableId="242497810">
    <w:abstractNumId w:val="73"/>
  </w:num>
  <w:num w:numId="105" w16cid:durableId="1668091132">
    <w:abstractNumId w:val="60"/>
  </w:num>
  <w:num w:numId="106" w16cid:durableId="371418505">
    <w:abstractNumId w:val="176"/>
  </w:num>
  <w:num w:numId="107" w16cid:durableId="1868641808">
    <w:abstractNumId w:val="6"/>
  </w:num>
  <w:num w:numId="108" w16cid:durableId="1815559261">
    <w:abstractNumId w:val="166"/>
  </w:num>
  <w:num w:numId="109" w16cid:durableId="950818156">
    <w:abstractNumId w:val="15"/>
  </w:num>
  <w:num w:numId="110" w16cid:durableId="1849520574">
    <w:abstractNumId w:val="149"/>
  </w:num>
  <w:num w:numId="111" w16cid:durableId="1458185344">
    <w:abstractNumId w:val="156"/>
  </w:num>
  <w:num w:numId="112" w16cid:durableId="1943603951">
    <w:abstractNumId w:val="232"/>
  </w:num>
  <w:num w:numId="113" w16cid:durableId="1272979234">
    <w:abstractNumId w:val="100"/>
  </w:num>
  <w:num w:numId="114" w16cid:durableId="2012562783">
    <w:abstractNumId w:val="8"/>
  </w:num>
  <w:num w:numId="115" w16cid:durableId="1680353413">
    <w:abstractNumId w:val="37"/>
  </w:num>
  <w:num w:numId="116" w16cid:durableId="2068990256">
    <w:abstractNumId w:val="105"/>
  </w:num>
  <w:num w:numId="117" w16cid:durableId="1734934795">
    <w:abstractNumId w:val="30"/>
  </w:num>
  <w:num w:numId="118" w16cid:durableId="939096795">
    <w:abstractNumId w:val="113"/>
  </w:num>
  <w:num w:numId="119" w16cid:durableId="1239094626">
    <w:abstractNumId w:val="257"/>
  </w:num>
  <w:num w:numId="120" w16cid:durableId="1445886153">
    <w:abstractNumId w:val="250"/>
  </w:num>
  <w:num w:numId="121" w16cid:durableId="933054589">
    <w:abstractNumId w:val="62"/>
  </w:num>
  <w:num w:numId="122" w16cid:durableId="1882091838">
    <w:abstractNumId w:val="108"/>
  </w:num>
  <w:num w:numId="123" w16cid:durableId="828055680">
    <w:abstractNumId w:val="82"/>
  </w:num>
  <w:num w:numId="124" w16cid:durableId="1527476945">
    <w:abstractNumId w:val="265"/>
  </w:num>
  <w:num w:numId="125" w16cid:durableId="122815974">
    <w:abstractNumId w:val="259"/>
  </w:num>
  <w:num w:numId="126" w16cid:durableId="1891913105">
    <w:abstractNumId w:val="237"/>
  </w:num>
  <w:num w:numId="127" w16cid:durableId="160119149">
    <w:abstractNumId w:val="213"/>
  </w:num>
  <w:num w:numId="128" w16cid:durableId="464396470">
    <w:abstractNumId w:val="122"/>
  </w:num>
  <w:num w:numId="129" w16cid:durableId="1681003696">
    <w:abstractNumId w:val="107"/>
  </w:num>
  <w:num w:numId="130" w16cid:durableId="585917411">
    <w:abstractNumId w:val="181"/>
  </w:num>
  <w:num w:numId="131" w16cid:durableId="1561207815">
    <w:abstractNumId w:val="141"/>
  </w:num>
  <w:num w:numId="132" w16cid:durableId="1747605815">
    <w:abstractNumId w:val="194"/>
  </w:num>
  <w:num w:numId="133" w16cid:durableId="1027752090">
    <w:abstractNumId w:val="201"/>
  </w:num>
  <w:num w:numId="134" w16cid:durableId="428816590">
    <w:abstractNumId w:val="54"/>
  </w:num>
  <w:num w:numId="135" w16cid:durableId="1874031925">
    <w:abstractNumId w:val="205"/>
  </w:num>
  <w:num w:numId="136" w16cid:durableId="1641375824">
    <w:abstractNumId w:val="129"/>
  </w:num>
  <w:num w:numId="137" w16cid:durableId="378746993">
    <w:abstractNumId w:val="14"/>
  </w:num>
  <w:num w:numId="138" w16cid:durableId="1583568623">
    <w:abstractNumId w:val="42"/>
  </w:num>
  <w:num w:numId="139" w16cid:durableId="495418488">
    <w:abstractNumId w:val="204"/>
  </w:num>
  <w:num w:numId="140" w16cid:durableId="473372877">
    <w:abstractNumId w:val="182"/>
  </w:num>
  <w:num w:numId="141" w16cid:durableId="984353247">
    <w:abstractNumId w:val="81"/>
  </w:num>
  <w:num w:numId="142" w16cid:durableId="185219234">
    <w:abstractNumId w:val="66"/>
  </w:num>
  <w:num w:numId="143" w16cid:durableId="113838614">
    <w:abstractNumId w:val="189"/>
  </w:num>
  <w:num w:numId="144" w16cid:durableId="839737553">
    <w:abstractNumId w:val="242"/>
  </w:num>
  <w:num w:numId="145" w16cid:durableId="1226573496">
    <w:abstractNumId w:val="21"/>
  </w:num>
  <w:num w:numId="146" w16cid:durableId="1773889461">
    <w:abstractNumId w:val="206"/>
  </w:num>
  <w:num w:numId="147" w16cid:durableId="253516744">
    <w:abstractNumId w:val="197"/>
  </w:num>
  <w:num w:numId="148" w16cid:durableId="1196698631">
    <w:abstractNumId w:val="55"/>
  </w:num>
  <w:num w:numId="149" w16cid:durableId="1285312557">
    <w:abstractNumId w:val="168"/>
  </w:num>
  <w:num w:numId="150" w16cid:durableId="1103572063">
    <w:abstractNumId w:val="46"/>
  </w:num>
  <w:num w:numId="151" w16cid:durableId="872616131">
    <w:abstractNumId w:val="12"/>
  </w:num>
  <w:num w:numId="152" w16cid:durableId="1437825985">
    <w:abstractNumId w:val="150"/>
  </w:num>
  <w:num w:numId="153" w16cid:durableId="428083487">
    <w:abstractNumId w:val="70"/>
  </w:num>
  <w:num w:numId="154" w16cid:durableId="39525662">
    <w:abstractNumId w:val="32"/>
  </w:num>
  <w:num w:numId="155" w16cid:durableId="278880565">
    <w:abstractNumId w:val="118"/>
  </w:num>
  <w:num w:numId="156" w16cid:durableId="565381182">
    <w:abstractNumId w:val="121"/>
  </w:num>
  <w:num w:numId="157" w16cid:durableId="1069965651">
    <w:abstractNumId w:val="192"/>
  </w:num>
  <w:num w:numId="158" w16cid:durableId="751203686">
    <w:abstractNumId w:val="210"/>
  </w:num>
  <w:num w:numId="159" w16cid:durableId="1970043727">
    <w:abstractNumId w:val="89"/>
  </w:num>
  <w:num w:numId="160" w16cid:durableId="1378048028">
    <w:abstractNumId w:val="203"/>
  </w:num>
  <w:num w:numId="161" w16cid:durableId="448821405">
    <w:abstractNumId w:val="216"/>
  </w:num>
  <w:num w:numId="162" w16cid:durableId="2017539183">
    <w:abstractNumId w:val="267"/>
  </w:num>
  <w:num w:numId="163" w16cid:durableId="1999533678">
    <w:abstractNumId w:val="139"/>
  </w:num>
  <w:num w:numId="164" w16cid:durableId="2014795572">
    <w:abstractNumId w:val="136"/>
  </w:num>
  <w:num w:numId="165" w16cid:durableId="1065647809">
    <w:abstractNumId w:val="133"/>
  </w:num>
  <w:num w:numId="166" w16cid:durableId="385572348">
    <w:abstractNumId w:val="64"/>
  </w:num>
  <w:num w:numId="167" w16cid:durableId="1287463178">
    <w:abstractNumId w:val="157"/>
  </w:num>
  <w:num w:numId="168" w16cid:durableId="262298844">
    <w:abstractNumId w:val="134"/>
  </w:num>
  <w:num w:numId="169" w16cid:durableId="899828444">
    <w:abstractNumId w:val="117"/>
  </w:num>
  <w:num w:numId="170" w16cid:durableId="1642660787">
    <w:abstractNumId w:val="76"/>
  </w:num>
  <w:num w:numId="171" w16cid:durableId="125391659">
    <w:abstractNumId w:val="87"/>
  </w:num>
  <w:num w:numId="172" w16cid:durableId="1381441827">
    <w:abstractNumId w:val="183"/>
  </w:num>
  <w:num w:numId="173" w16cid:durableId="891231821">
    <w:abstractNumId w:val="18"/>
  </w:num>
  <w:num w:numId="174" w16cid:durableId="686373875">
    <w:abstractNumId w:val="222"/>
  </w:num>
  <w:num w:numId="175" w16cid:durableId="784927106">
    <w:abstractNumId w:val="85"/>
  </w:num>
  <w:num w:numId="176" w16cid:durableId="801458255">
    <w:abstractNumId w:val="120"/>
  </w:num>
  <w:num w:numId="177" w16cid:durableId="1436444575">
    <w:abstractNumId w:val="151"/>
  </w:num>
  <w:num w:numId="178" w16cid:durableId="664018561">
    <w:abstractNumId w:val="263"/>
  </w:num>
  <w:num w:numId="179" w16cid:durableId="1867062471">
    <w:abstractNumId w:val="199"/>
  </w:num>
  <w:num w:numId="180" w16cid:durableId="1583097570">
    <w:abstractNumId w:val="142"/>
  </w:num>
  <w:num w:numId="181" w16cid:durableId="1414938810">
    <w:abstractNumId w:val="190"/>
  </w:num>
  <w:num w:numId="182" w16cid:durableId="905143853">
    <w:abstractNumId w:val="226"/>
  </w:num>
  <w:num w:numId="183" w16cid:durableId="539781881">
    <w:abstractNumId w:val="36"/>
  </w:num>
  <w:num w:numId="184" w16cid:durableId="888687933">
    <w:abstractNumId w:val="69"/>
  </w:num>
  <w:num w:numId="185" w16cid:durableId="2100329878">
    <w:abstractNumId w:val="239"/>
  </w:num>
  <w:num w:numId="186" w16cid:durableId="1100175433">
    <w:abstractNumId w:val="93"/>
  </w:num>
  <w:num w:numId="187" w16cid:durableId="1568422037">
    <w:abstractNumId w:val="104"/>
  </w:num>
  <w:num w:numId="188" w16cid:durableId="83958769">
    <w:abstractNumId w:val="249"/>
  </w:num>
  <w:num w:numId="189" w16cid:durableId="155348239">
    <w:abstractNumId w:val="75"/>
  </w:num>
  <w:num w:numId="190" w16cid:durableId="2132092101">
    <w:abstractNumId w:val="116"/>
  </w:num>
  <w:num w:numId="191" w16cid:durableId="2069375062">
    <w:abstractNumId w:val="144"/>
  </w:num>
  <w:num w:numId="192" w16cid:durableId="851258762">
    <w:abstractNumId w:val="65"/>
  </w:num>
  <w:num w:numId="193" w16cid:durableId="1319269762">
    <w:abstractNumId w:val="135"/>
  </w:num>
  <w:num w:numId="194" w16cid:durableId="1367025702">
    <w:abstractNumId w:val="171"/>
  </w:num>
  <w:num w:numId="195" w16cid:durableId="1425229113">
    <w:abstractNumId w:val="143"/>
  </w:num>
  <w:num w:numId="196" w16cid:durableId="1602107804">
    <w:abstractNumId w:val="229"/>
  </w:num>
  <w:num w:numId="197" w16cid:durableId="1169829893">
    <w:abstractNumId w:val="162"/>
  </w:num>
  <w:num w:numId="198" w16cid:durableId="489948201">
    <w:abstractNumId w:val="240"/>
  </w:num>
  <w:num w:numId="199" w16cid:durableId="75246671">
    <w:abstractNumId w:val="169"/>
  </w:num>
  <w:num w:numId="200" w16cid:durableId="1436091773">
    <w:abstractNumId w:val="256"/>
  </w:num>
  <w:num w:numId="201" w16cid:durableId="1671248081">
    <w:abstractNumId w:val="164"/>
  </w:num>
  <w:num w:numId="202" w16cid:durableId="1928611915">
    <w:abstractNumId w:val="198"/>
  </w:num>
  <w:num w:numId="203" w16cid:durableId="2018999273">
    <w:abstractNumId w:val="128"/>
  </w:num>
  <w:num w:numId="204" w16cid:durableId="219903273">
    <w:abstractNumId w:val="211"/>
  </w:num>
  <w:num w:numId="205" w16cid:durableId="1175994897">
    <w:abstractNumId w:val="25"/>
  </w:num>
  <w:num w:numId="206" w16cid:durableId="591208136">
    <w:abstractNumId w:val="125"/>
  </w:num>
  <w:num w:numId="207" w16cid:durableId="2006547855">
    <w:abstractNumId w:val="96"/>
  </w:num>
  <w:num w:numId="208" w16cid:durableId="1677731571">
    <w:abstractNumId w:val="68"/>
  </w:num>
  <w:num w:numId="209" w16cid:durableId="1617633515">
    <w:abstractNumId w:val="247"/>
  </w:num>
  <w:num w:numId="210" w16cid:durableId="1175608757">
    <w:abstractNumId w:val="212"/>
  </w:num>
  <w:num w:numId="211" w16cid:durableId="1464887395">
    <w:abstractNumId w:val="84"/>
  </w:num>
  <w:num w:numId="212" w16cid:durableId="150561509">
    <w:abstractNumId w:val="202"/>
  </w:num>
  <w:num w:numId="213" w16cid:durableId="1405638715">
    <w:abstractNumId w:val="137"/>
  </w:num>
  <w:num w:numId="214" w16cid:durableId="636566151">
    <w:abstractNumId w:val="74"/>
  </w:num>
  <w:num w:numId="215" w16cid:durableId="603004753">
    <w:abstractNumId w:val="255"/>
  </w:num>
  <w:num w:numId="216" w16cid:durableId="812865665">
    <w:abstractNumId w:val="80"/>
  </w:num>
  <w:num w:numId="217" w16cid:durableId="511183104">
    <w:abstractNumId w:val="33"/>
  </w:num>
  <w:num w:numId="218" w16cid:durableId="911934964">
    <w:abstractNumId w:val="152"/>
  </w:num>
  <w:num w:numId="219" w16cid:durableId="832374106">
    <w:abstractNumId w:val="27"/>
  </w:num>
  <w:num w:numId="220" w16cid:durableId="93062635">
    <w:abstractNumId w:val="9"/>
  </w:num>
  <w:num w:numId="221" w16cid:durableId="683094378">
    <w:abstractNumId w:val="140"/>
  </w:num>
  <w:num w:numId="222" w16cid:durableId="1161234452">
    <w:abstractNumId w:val="217"/>
  </w:num>
  <w:num w:numId="223" w16cid:durableId="1818372788">
    <w:abstractNumId w:val="43"/>
  </w:num>
  <w:num w:numId="224" w16cid:durableId="1697734298">
    <w:abstractNumId w:val="29"/>
  </w:num>
  <w:num w:numId="225" w16cid:durableId="1108935579">
    <w:abstractNumId w:val="26"/>
  </w:num>
  <w:num w:numId="226" w16cid:durableId="1826582531">
    <w:abstractNumId w:val="13"/>
  </w:num>
  <w:num w:numId="227" w16cid:durableId="125197766">
    <w:abstractNumId w:val="243"/>
  </w:num>
  <w:num w:numId="228" w16cid:durableId="1244609408">
    <w:abstractNumId w:val="148"/>
  </w:num>
  <w:num w:numId="229" w16cid:durableId="1687436284">
    <w:abstractNumId w:val="167"/>
  </w:num>
  <w:num w:numId="230" w16cid:durableId="1147436416">
    <w:abstractNumId w:val="262"/>
  </w:num>
  <w:num w:numId="231" w16cid:durableId="1437554108">
    <w:abstractNumId w:val="193"/>
  </w:num>
  <w:num w:numId="232" w16cid:durableId="650406954">
    <w:abstractNumId w:val="207"/>
  </w:num>
  <w:num w:numId="233" w16cid:durableId="143862199">
    <w:abstractNumId w:val="160"/>
  </w:num>
  <w:num w:numId="234" w16cid:durableId="1294554530">
    <w:abstractNumId w:val="19"/>
  </w:num>
  <w:num w:numId="235" w16cid:durableId="2015692489">
    <w:abstractNumId w:val="221"/>
  </w:num>
  <w:num w:numId="236" w16cid:durableId="71510913">
    <w:abstractNumId w:val="20"/>
  </w:num>
  <w:num w:numId="237" w16cid:durableId="926768404">
    <w:abstractNumId w:val="88"/>
  </w:num>
  <w:num w:numId="238" w16cid:durableId="1111777030">
    <w:abstractNumId w:val="56"/>
  </w:num>
  <w:num w:numId="239" w16cid:durableId="1465585460">
    <w:abstractNumId w:val="83"/>
  </w:num>
  <w:num w:numId="240" w16cid:durableId="177163146">
    <w:abstractNumId w:val="7"/>
  </w:num>
  <w:num w:numId="241" w16cid:durableId="410153144">
    <w:abstractNumId w:val="86"/>
  </w:num>
  <w:num w:numId="242" w16cid:durableId="172381205">
    <w:abstractNumId w:val="268"/>
  </w:num>
  <w:num w:numId="243" w16cid:durableId="1196239573">
    <w:abstractNumId w:val="244"/>
  </w:num>
  <w:num w:numId="244" w16cid:durableId="135687742">
    <w:abstractNumId w:val="195"/>
  </w:num>
  <w:num w:numId="245" w16cid:durableId="1444378949">
    <w:abstractNumId w:val="67"/>
  </w:num>
  <w:num w:numId="246" w16cid:durableId="1407218816">
    <w:abstractNumId w:val="48"/>
  </w:num>
  <w:num w:numId="247" w16cid:durableId="536771195">
    <w:abstractNumId w:val="49"/>
  </w:num>
  <w:num w:numId="248" w16cid:durableId="514000718">
    <w:abstractNumId w:val="78"/>
  </w:num>
  <w:num w:numId="249" w16cid:durableId="1213882730">
    <w:abstractNumId w:val="261"/>
  </w:num>
  <w:num w:numId="250" w16cid:durableId="2145004509">
    <w:abstractNumId w:val="174"/>
  </w:num>
  <w:num w:numId="251" w16cid:durableId="1991865611">
    <w:abstractNumId w:val="260"/>
  </w:num>
  <w:num w:numId="252" w16cid:durableId="2123574345">
    <w:abstractNumId w:val="23"/>
  </w:num>
  <w:num w:numId="253" w16cid:durableId="623386762">
    <w:abstractNumId w:val="126"/>
  </w:num>
  <w:num w:numId="254" w16cid:durableId="1517159646">
    <w:abstractNumId w:val="253"/>
  </w:num>
  <w:num w:numId="255" w16cid:durableId="1764183833">
    <w:abstractNumId w:val="235"/>
  </w:num>
  <w:num w:numId="256" w16cid:durableId="398749170">
    <w:abstractNumId w:val="230"/>
  </w:num>
  <w:num w:numId="257" w16cid:durableId="151992239">
    <w:abstractNumId w:val="245"/>
  </w:num>
  <w:num w:numId="258" w16cid:durableId="1773240130">
    <w:abstractNumId w:val="225"/>
  </w:num>
  <w:num w:numId="259" w16cid:durableId="1639601622">
    <w:abstractNumId w:val="161"/>
  </w:num>
  <w:num w:numId="260" w16cid:durableId="1638994924">
    <w:abstractNumId w:val="224"/>
  </w:num>
  <w:num w:numId="261" w16cid:durableId="1872568312">
    <w:abstractNumId w:val="252"/>
  </w:num>
  <w:num w:numId="262" w16cid:durableId="163520388">
    <w:abstractNumId w:val="115"/>
  </w:num>
  <w:num w:numId="263" w16cid:durableId="1219171053">
    <w:abstractNumId w:val="132"/>
  </w:num>
  <w:num w:numId="264" w16cid:durableId="792165554">
    <w:abstractNumId w:val="109"/>
  </w:num>
  <w:num w:numId="265" w16cid:durableId="445272243">
    <w:abstractNumId w:val="17"/>
  </w:num>
  <w:num w:numId="266" w16cid:durableId="885026107">
    <w:abstractNumId w:val="103"/>
  </w:num>
  <w:num w:numId="267" w16cid:durableId="1603024292">
    <w:abstractNumId w:val="165"/>
  </w:num>
  <w:num w:numId="268" w16cid:durableId="342971723">
    <w:abstractNumId w:val="90"/>
  </w:num>
  <w:num w:numId="269" w16cid:durableId="548078152">
    <w:abstractNumId w:val="188"/>
  </w:num>
  <w:numIdMacAtCleanup w:val="2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4616"/>
    <w:rsid w:val="000370F9"/>
    <w:rsid w:val="00055D65"/>
    <w:rsid w:val="00057AD0"/>
    <w:rsid w:val="0006063C"/>
    <w:rsid w:val="00083F2C"/>
    <w:rsid w:val="00084C49"/>
    <w:rsid w:val="00090885"/>
    <w:rsid w:val="000C6807"/>
    <w:rsid w:val="000E2A85"/>
    <w:rsid w:val="0011731C"/>
    <w:rsid w:val="001427DC"/>
    <w:rsid w:val="0015074B"/>
    <w:rsid w:val="00157EAF"/>
    <w:rsid w:val="00176EC1"/>
    <w:rsid w:val="001A3E81"/>
    <w:rsid w:val="001C128F"/>
    <w:rsid w:val="001E4A8B"/>
    <w:rsid w:val="001F6D0E"/>
    <w:rsid w:val="00204D8B"/>
    <w:rsid w:val="0021558B"/>
    <w:rsid w:val="00217143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64FFA"/>
    <w:rsid w:val="003900CC"/>
    <w:rsid w:val="0039521E"/>
    <w:rsid w:val="003A3A97"/>
    <w:rsid w:val="003A5DB2"/>
    <w:rsid w:val="003B5DF2"/>
    <w:rsid w:val="003B7A12"/>
    <w:rsid w:val="003C7FA1"/>
    <w:rsid w:val="003F7817"/>
    <w:rsid w:val="00440931"/>
    <w:rsid w:val="0045232B"/>
    <w:rsid w:val="00460181"/>
    <w:rsid w:val="00477234"/>
    <w:rsid w:val="00490C87"/>
    <w:rsid w:val="0049360B"/>
    <w:rsid w:val="004A577B"/>
    <w:rsid w:val="004B2D6E"/>
    <w:rsid w:val="004D2F30"/>
    <w:rsid w:val="004D6556"/>
    <w:rsid w:val="004F6419"/>
    <w:rsid w:val="005014CD"/>
    <w:rsid w:val="00517CFC"/>
    <w:rsid w:val="00547C5E"/>
    <w:rsid w:val="00555191"/>
    <w:rsid w:val="0057038B"/>
    <w:rsid w:val="00594E5C"/>
    <w:rsid w:val="005F77E9"/>
    <w:rsid w:val="00606958"/>
    <w:rsid w:val="00614DF1"/>
    <w:rsid w:val="00643CB0"/>
    <w:rsid w:val="0065130E"/>
    <w:rsid w:val="006608CE"/>
    <w:rsid w:val="006942DE"/>
    <w:rsid w:val="006B5472"/>
    <w:rsid w:val="007138C2"/>
    <w:rsid w:val="00714169"/>
    <w:rsid w:val="00762984"/>
    <w:rsid w:val="007B7E00"/>
    <w:rsid w:val="007C3C28"/>
    <w:rsid w:val="007C519E"/>
    <w:rsid w:val="007C6CE5"/>
    <w:rsid w:val="007D3EBE"/>
    <w:rsid w:val="007D76F8"/>
    <w:rsid w:val="007F0EDD"/>
    <w:rsid w:val="007F53AE"/>
    <w:rsid w:val="00802FD5"/>
    <w:rsid w:val="00815657"/>
    <w:rsid w:val="008170A1"/>
    <w:rsid w:val="0085498B"/>
    <w:rsid w:val="00863E93"/>
    <w:rsid w:val="008916FA"/>
    <w:rsid w:val="0090295F"/>
    <w:rsid w:val="00907CAD"/>
    <w:rsid w:val="00941C93"/>
    <w:rsid w:val="00977E0D"/>
    <w:rsid w:val="0098514F"/>
    <w:rsid w:val="009915B2"/>
    <w:rsid w:val="00997E2E"/>
    <w:rsid w:val="009A0624"/>
    <w:rsid w:val="009B4888"/>
    <w:rsid w:val="00A149CB"/>
    <w:rsid w:val="00A276F6"/>
    <w:rsid w:val="00A96A40"/>
    <w:rsid w:val="00AA1D8D"/>
    <w:rsid w:val="00AC51FC"/>
    <w:rsid w:val="00AD19C4"/>
    <w:rsid w:val="00B22EB7"/>
    <w:rsid w:val="00B47730"/>
    <w:rsid w:val="00B54250"/>
    <w:rsid w:val="00B614EE"/>
    <w:rsid w:val="00B72F19"/>
    <w:rsid w:val="00B94D44"/>
    <w:rsid w:val="00BF1A0A"/>
    <w:rsid w:val="00C023B4"/>
    <w:rsid w:val="00C52C1F"/>
    <w:rsid w:val="00C5797C"/>
    <w:rsid w:val="00C663DF"/>
    <w:rsid w:val="00C72784"/>
    <w:rsid w:val="00CB0664"/>
    <w:rsid w:val="00CE3CE1"/>
    <w:rsid w:val="00CF5767"/>
    <w:rsid w:val="00D27B0B"/>
    <w:rsid w:val="00D3559E"/>
    <w:rsid w:val="00D94679"/>
    <w:rsid w:val="00DD799D"/>
    <w:rsid w:val="00E42075"/>
    <w:rsid w:val="00E53C7E"/>
    <w:rsid w:val="00E60372"/>
    <w:rsid w:val="00E71416"/>
    <w:rsid w:val="00EA0966"/>
    <w:rsid w:val="00EC77A7"/>
    <w:rsid w:val="00EE6865"/>
    <w:rsid w:val="00EE6F82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D6E"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 w:cs="Courier New"/>
      <w:color w:val="auto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D6E"/>
    <w:rPr>
      <w:rFonts w:ascii="Consolas" w:hAnsi="Consolas" w:cs="Courier New"/>
      <w:sz w:val="20"/>
      <w:szCs w:val="20"/>
      <w:shd w:val="clear" w:color="auto" w:fill="F4F4F4"/>
      <w:lang w:val="es-MX" w:eastAsia="es-MX"/>
    </w:rPr>
  </w:style>
  <w:style w:type="paragraph" w:customStyle="1" w:styleId="msonormal0">
    <w:name w:val="msonormal"/>
    <w:basedOn w:val="Normal"/>
    <w:rsid w:val="004B2D6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B2D6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B2D6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23658</Words>
  <Characters>152865</Characters>
  <Application>Microsoft Office Word</Application>
  <DocSecurity>0</DocSecurity>
  <Lines>6386</Lines>
  <Paragraphs>5473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</cp:lastModifiedBy>
  <cp:revision>17</cp:revision>
  <cp:lastPrinted>2026-01-20T21:57:00Z</cp:lastPrinted>
  <dcterms:created xsi:type="dcterms:W3CDTF">2026-01-19T19:50:00Z</dcterms:created>
  <dcterms:modified xsi:type="dcterms:W3CDTF">2026-06-23T22:55:00Z</dcterms:modified>
  <cp:category/>
</cp:coreProperties>
</file>